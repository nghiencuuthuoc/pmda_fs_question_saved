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PMDA FS Question Export — chlorhexidine gluconate</w:t>
      </w:r>
    </w:p>
    <w:p>
      <w:r>
        <w:t>Generated at: 2026-03-25T08:22:35</w:t>
      </w:r>
    </w:p>
    <w:p>
      <w:r>
        <w:t>Question bank: E:\PharmAppDev\database\PMDA\pmda_question_bank_v7\PMDA_RAG_Reusable_Question_Bank.md</w:t>
      </w:r>
    </w:p>
    <w:p>
      <w:r>
        <w:t>Index dir: E:\PharmAppDev\database\PMDA\pmda_fs_index</w:t>
      </w:r>
    </w:p>
    <w:p>
      <w:r>
        <w:t>Phase summaries:</w:t>
      </w:r>
    </w:p>
    <w:p>
      <w:r>
        <w:t>{</w:t>
        <w:br/>
        <w:t xml:space="preserve">  "non_ollama": {</w:t>
        <w:br/>
        <w:t xml:space="preserve">    "phase": "non_ollama",</w:t>
        <w:br/>
        <w:t xml:space="preserve">    "count": 111,</w:t>
        <w:br/>
        <w:t xml:space="preserve">    "success": 111,</w:t>
        <w:br/>
        <w:t xml:space="preserve">    "failed": 0,</w:t>
        <w:br/>
        <w:t xml:space="preserve">    "elapsed_seconds_sum": 49999.748,</w:t>
        <w:br/>
        <w:t xml:space="preserve">    "elapsed_seconds_avg": 450.4482,</w:t>
        <w:br/>
        <w:t xml:space="preserve">    "retrieval_seconds_sum": 8521.0097,</w:t>
        <w:br/>
        <w:t xml:space="preserve">    "generation_seconds_sum": 0.003,</w:t>
        <w:br/>
        <w:t xml:space="preserve">    "estimated_context_tokens_sum": 141786,</w:t>
        <w:br/>
        <w:t xml:space="preserve">    "estimated_prompt_tokens_sum": 150703,</w:t>
        <w:br/>
        <w:t xml:space="preserve">    "estimated_answer_tokens_sum": 130477</w:t>
        <w:br/>
        <w:t xml:space="preserve">  },</w:t>
        <w:br/>
        <w:t xml:space="preserve">  "ollama": {</w:t>
        <w:br/>
        <w:t xml:space="preserve">    "phase": "ollama",</w:t>
        <w:br/>
        <w:t xml:space="preserve">    "count": 3,</w:t>
        <w:br/>
        <w:t xml:space="preserve">    "success": 3,</w:t>
        <w:br/>
        <w:t xml:space="preserve">    "failed": 0,</w:t>
        <w:br/>
        <w:t xml:space="preserve">    "elapsed_seconds_sum": 498.3794,</w:t>
        <w:br/>
        <w:t xml:space="preserve">    "elapsed_seconds_avg": 166.1265,</w:t>
        <w:br/>
        <w:t xml:space="preserve">    "retrieval_seconds_sum": 197.1659,</w:t>
        <w:br/>
        <w:t xml:space="preserve">    "generation_seconds_sum": 301.2092,</w:t>
        <w:br/>
        <w:t xml:space="preserve">    "estimated_context_tokens_sum": 1205,</w:t>
        <w:br/>
        <w:t xml:space="preserve">    "estimated_prompt_tokens_sum": 1450,</w:t>
        <w:br/>
        <w:t xml:space="preserve">    "estimated_answer_tokens_sum": 814</w:t>
        <w:br/>
        <w:t xml:space="preserve">  },</w:t>
        <w:br/>
        <w:t xml:space="preserve">  "all": {</w:t>
        <w:br/>
        <w:t xml:space="preserve">    "count": 114,</w:t>
        <w:br/>
        <w:t xml:space="preserve">    "success": 114,</w:t>
        <w:br/>
        <w:t xml:space="preserve">    "failed": 0,</w:t>
        <w:br/>
        <w:t xml:space="preserve">    "elapsed_seconds_sum": 50498.1274</w:t>
        <w:br/>
        <w:t xml:space="preserve">  }</w:t>
        <w:br/>
        <w:t>}</w:t>
      </w:r>
    </w:p>
    <w:p>
      <w:pPr>
        <w:pStyle w:val="Heading1"/>
      </w:pPr>
      <w:r>
        <w:t>1. What are the key warnings and contraindications?</w:t>
      </w:r>
    </w:p>
    <w:p>
      <w:r>
        <w:t>Phase: non_ollama</w:t>
      </w:r>
    </w:p>
    <w:p>
      <w:r>
        <w:t>Elapsed: 38.9334</w:t>
      </w:r>
    </w:p>
    <w:p>
      <w:r>
        <w:t>Retrieval: 38.9348</w:t>
      </w:r>
    </w:p>
    <w:p>
      <w:r>
        <w:t>Generation: 0.0</w:t>
      </w:r>
    </w:p>
    <w:p>
      <w:r>
        <w:t>Prompt tokens est: 1074</w:t>
      </w:r>
    </w:p>
    <w:p>
      <w:r>
        <w:t>Answer tokens est: 1068</w:t>
      </w:r>
    </w:p>
    <w:p>
      <w:r>
        <w:t>Command: python fs_rag_chatbot.py "E:\\PharmAppDev\\database\\PMDA\\pmda_fs_index" "What are the key warnings and contraindications?" --drug-name "chlorhexidine gluconate"</w:t>
      </w:r>
    </w:p>
    <w:p>
      <w:r>
        <w:t>Question: What are the key warnings and contraindications?</w:t>
        <w:br/>
        <w:t>Drug filter: chlorhexidine gluconate</w:t>
        <w:br/>
        <w:t>Section hints: contraindication, warning</w:t>
        <w:br/>
        <w:br/>
        <w:t>Top retrieved evidence:</w:t>
        <w:br/>
        <w:t>- chlorhexidine gluconate | interview_form | page 2 | section=contraindication | score=7.0359</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safety_notice | page 1 | section=warning | score=6.7215</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score=6.6784</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28 | section=contraindication | score=6.6687</w:t>
        <w:br/>
        <w:t xml:space="preserve">  22</w:t>
        <w:br/>
        <w:t>13.Overdose</w:t>
        <w:br/>
        <w:t>Not applicable</w:t>
        <w:br/>
        <w:br/>
        <w:t>14. Application notes</w:t>
        <w:br/>
        <w:t>(1) Administration route: Do not use for any purpose other than hand disinfection. (2) When using: Be careful as there are reports that chemical skin burns may occur if the solution is in contact with the skin for a long period of time.</w:t>
        <w:br/>
        <w:br/>
        <w:t>15.Other notes</w:t>
        <w:br/>
        <w:t>It has been reported that IgE antibodies specific to chlorhexidine were detected in the serum of several patients who developed shock symptoms due to administration of chlorhexidine gluconate preparations.</w:t>
        <w:br/>
        <w:br/>
        <w:t>16.Others</w:t>
        <w:br/>
        <w:t>Nothing in particular</w:t>
        <w:br/>
        <w:t>- chlorhexidine gluconate | interview_form | page 18 | section=contraindication | score=6.6405</w:t>
        <w:br/>
        <w:t xml:space="preserve">  7. Interaction</w:t>
        <w:br/>
        <w:t>(1) Concomitant use contraindications and reasons not applicable (2) Precautions for concomitant use and reasons not applicable</w:t>
        <w:br/>
        <w:t>- chlorhexidine gluconate | interview_form | page 19 | section=contraindication | score=6.6062</w:t>
        <w:br/>
        <w:t xml:space="preserve">  - 13 -</w:t>
        <w:br/>
        <w:t>14. Application notes</w:t>
        <w:br/>
        <w:t>(1) Administration route Do not use for any purpose other than hand disinfection. (2) During use</w:t>
        <w:br/>
        <w:t>1) Be careful not to accidentally get it in your eyes while using this drug. If it comes into contact with your eyes, immediately rinse thoroughly with water.</w:t>
        <w:br/>
        <w:t>to do.</w:t>
        <w:br/>
        <w:t>2) Be careful as there are reports that chemical skin burns may occur when the solution is in contact with the skin for a long period of time.</w:t>
        <w:br/>
        <w:t>to do.</w:t>
        <w:br/>
        <w:t>3) Be careful of fire as it is flammable and explosive.</w:t>
        <w:br/>
        <w:t>15.Other notes</w:t>
        <w:br/>
        <w:t>It has been reported that IgE antibodies specific to chlorhexidine were detected in the serum of several patients who developed shock symptoms due to administration of chlorhexidine gluco</w:t>
        <w:br/>
        <w:br/>
        <w:t>Sources:</w:t>
        <w:br/>
        <w:t>- chlorhexidine gluconate / interview_form / page 2</w:t>
        <w:br/>
        <w:t>- chlorhexidine gluconate / safety_notice / page 1</w:t>
        <w:br/>
        <w:t>- chlorhexidine gluconate / interview_form / page 24</w:t>
        <w:br/>
        <w:t>- chlorhexidine gluconate / interview_form / page 28</w:t>
        <w:br/>
        <w:t>- chlorhexidine gluconate / interview_form / page 18</w:t>
        <w:br/>
        <w:t>- chlorhexidine gluconate / interview_form / page 19</w:t>
      </w:r>
    </w:p>
    <w:p>
      <w:pPr>
        <w:pStyle w:val="Heading1"/>
      </w:pPr>
      <w:r>
        <w:t>2. What are the contraindications?</w:t>
      </w:r>
    </w:p>
    <w:p>
      <w:r>
        <w:t>Phase: non_ollama</w:t>
      </w:r>
    </w:p>
    <w:p>
      <w:r>
        <w:t>Elapsed: 73.9822</w:t>
      </w:r>
    </w:p>
    <w:p>
      <w:r>
        <w:t>Retrieval: 35.0547</w:t>
      </w:r>
    </w:p>
    <w:p>
      <w:r>
        <w:t>Generation: 0.0</w:t>
      </w:r>
    </w:p>
    <w:p>
      <w:r>
        <w:t>Prompt tokens est: 1208</w:t>
      </w:r>
    </w:p>
    <w:p>
      <w:r>
        <w:t>Answer tokens est: 1131</w:t>
      </w:r>
    </w:p>
    <w:p>
      <w:r>
        <w:t>Command: python fs_rag_chatbot.py "E:\\PharmAppDev\\database\\PMDA\\pmda_fs_index" "What are the contraindications?" --drug-name "chlorhexidine gluconate"</w:t>
      </w:r>
    </w:p>
    <w:p>
      <w:r>
        <w:t>Question: What are the contraindications?</w:t>
        <w:br/>
        <w:t>Drug filter: chlorhexidine gluconate</w:t>
        <w:br/>
        <w:t>Section hints: contraindication</w:t>
        <w:br/>
        <w:br/>
        <w:t>Top retrieved evidence:</w:t>
        <w:br/>
        <w:t>- chlorhexidine gluconate | interview_form | page 2 | section=contraindication | score=7.0832</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interview_form | page 28 | section=contraindication | score=6.7252</w:t>
        <w:br/>
        <w:t xml:space="preserve">  22</w:t>
        <w:br/>
        <w:t>13.Overdose</w:t>
        <w:br/>
        <w:t>Not applicable</w:t>
        <w:br/>
        <w:br/>
        <w:t>14. Application notes</w:t>
        <w:br/>
        <w:t>(1) Administration route: Do not use for any purpose other than hand disinfection. (2) When using: Be careful as there are reports that chemical skin burns may occur if the solution is in contact with the skin for a long period of time.</w:t>
        <w:br/>
        <w:br/>
        <w:t>15.Other notes</w:t>
        <w:br/>
        <w:t>It has been reported that IgE antibodies specific to chlorhexidine were detected in the serum of several patients who developed shock symptoms due to administration of chlorhexidine gluconate preparations.</w:t>
        <w:br/>
        <w:br/>
        <w:t>16.Others</w:t>
        <w:br/>
        <w:t>Nothing in particular</w:t>
        <w:br/>
        <w:t>- chlorhexidine gluconate | interview_form | page 18 | section=contraindication | score=6.7148</w:t>
        <w:br/>
        <w:t xml:space="preserve">  7. Interaction</w:t>
        <w:br/>
        <w:t>(1) Concomitant use contraindications and reasons not applicable (2) Precautions for concomitant use and reasons not applicable</w:t>
        <w:br/>
        <w:t>- chlorhexidine gluconate | interview_form | page 19 | section=contraindication | score=6.6530</w:t>
        <w:br/>
        <w:t xml:space="preserve">  - 13 -</w:t>
        <w:br/>
        <w:t>14. Application notes</w:t>
        <w:br/>
        <w:t>(1) Administration route Do not use for any purpose other than hand disinfection. (2) During use</w:t>
        <w:br/>
        <w:t>1) Be careful not to accidentally get it in your eyes while using this drug. If it comes into contact with your eyes, immediately rinse thoroughly with water.</w:t>
        <w:br/>
        <w:t>to do.</w:t>
        <w:br/>
        <w:t>2) Be careful as there are reports that chemical skin burns may occur when the solution is in contact with the skin for a long period of time.</w:t>
        <w:br/>
        <w:t>to do.</w:t>
        <w:br/>
        <w:t>3) Be careful of fire as it is flammable and explosive.</w:t>
        <w:br/>
        <w:t>15.Other notes</w:t>
        <w:br/>
        <w:t>It has been reported that IgE antibodies specific to chlorhexidine were detected in the serum of several patients who developed shock symptoms due to administration of chlorhexidine gluco</w:t>
        <w:br/>
        <w:t>- Chlorhexidine Gluconate | smpc_label | page 1 | section=contraindication | score=6.6274</w:t>
        <w:br/>
        <w:t xml:space="preserve">  0.5%</w:t>
        <w:br/>
        <w:t>エタノール溶液(2分以上)手術室・病室・家具・器具・物品などの消毒</w:t>
        <w:br/>
        <w:t>0.05%水溶液</w:t>
        <w:br/>
        <w:t>(本剤の100倍希釈) 0.05%水溶液</w:t>
        <w:br/>
        <w:t>14.1.2 創傷部位に使用する希釈水溶液は、調製後必ず滅菌処理す</w:t>
        <w:br/>
        <w:t>ること。</w:t>
        <w:br/>
        <w:t>14.1.3 本剤は、常水や生理食塩液等に含まれる陰イオンにより難</w:t>
        <w:br/>
        <w:t>溶性の塩を生成することがあるので、希釈水溶液を調製する際には、新鮮な蒸留水を使用することが望ましい。</w:t>
        <w:br/>
        <w:t>14.1.4 手洗い等に使用する本剤の希釈液は、少なくとも毎日新し</w:t>
        <w:br/>
        <w:t>い溶液と取換えること。</w:t>
        <w:br/>
        <w:t>14.1.5 本剤の希釈水溶液は安定であるが、高温に長時間保つこと</w:t>
        <w:br/>
        <w:t>は避けること。高圧蒸気滅菌を行う場合は115°C 30分、121°C 20</w:t>
        <w:br/>
        <w:t>分、126°C 15分で滅菌処理することができる。</w:t>
        <w:br/>
        <w:t>14.1.6 本剤を取扱う容器類は常に清浄なものを使用すること。</w:t>
        <w:br/>
        <w:t>14.1.7 本剤の希釈水溶液は調製後直ちに使用すること。やむを得</w:t>
        <w:br/>
        <w:t>ず消毒用綿球等に長時間使用する希釈水溶液は微生物汚染を防止するために、希釈水溶液にアルコールを添加することが望ましい。エタノールの場合7vol%以上、イソプロパノールの場合4vol%以上になるように添加する。</w:t>
        <w:br/>
        <w:t>14.1.8 器具類の保存に使用する場合は、腐食を防止するために、</w:t>
        <w:br/>
        <w:t>高濃度希釈液(目安として本液0.3%以上)を使用し、微生物汚染を防止するために、希釈水溶液にアルコールを添加することが望</w:t>
        <w:br/>
        <w:t>ましい。(アルコール添加量は上記14.1.7と同じ)本液は毎週新</w:t>
        <w:br/>
        <w:t>しい溶液と取換えること。</w:t>
        <w:br/>
        <w:t>14.1.9 綿球・ガーゼ等は本剤を吸着するので、これらを希釈液に</w:t>
        <w:br/>
        <w:t>浸漬して用いる場合には、有効濃度</w:t>
        <w:br/>
        <w:t>- chlorhexidine gluconate | interview_form | page 20 | section=contraindication | score=6.6225</w:t>
        <w:br/>
        <w:t xml:space="preserve">  15</w:t>
        <w:br/>
        <w:br/>
        <w:t>14. Application notes</w:t>
        <w:br/>
        <w:t>(1) Administration Route Do not use for any purpose other than disinfecting hands and skin. (2) During use</w:t>
        <w:br/>
        <w:t>1) Please note that repeated use may cause skin irritation due to degreasing.</w:t>
        <w:br/>
        <w:t>2) Organic substances such as serum and pus reduce the bactericidal action, so if these are present,</w:t>
        <w:br/>
        <w:t>Wash thoroughly before use.</w:t>
        <w:br/>
        <w:t>3) Since soap weakens the bactericidal effect of this agent, be sure to thoroughly wash off the soap used for preliminary cleaning.</w:t>
        <w:br/>
        <w:t>before use.</w:t>
        <w:br/>
        <w:t>4) Be careful of fire as it is flammable and explosive.</w:t>
        <w:br/>
        <w:t>5) There are reports that chemical skin burns may occur when the solution is in contact with the skin for a long period of time.</w:t>
        <w:br/>
        <w:t>So be careful.</w:t>
        <w:br/>
        <w:t>15.Other notes</w:t>
        <w:br/>
        <w:t>I</w:t>
        <w:br/>
        <w:br/>
        <w:t>Sources:</w:t>
        <w:br/>
        <w:t>- chlorhexidine gluconate / interview_form / page 2</w:t>
        <w:br/>
        <w:t>- chlorhexidine gluconate / interview_form / page 28</w:t>
        <w:br/>
        <w:t>- chlorhexidine gluconate / interview_form / page 18</w:t>
        <w:br/>
        <w:t>- chlorhexidine gluconate / interview_form / page 19</w:t>
        <w:br/>
        <w:t>- Chlorhexidine Gluconate / smpc_label / page 1</w:t>
        <w:br/>
        <w:t>- chlorhexidine gluconate / interview_form / page 20</w:t>
      </w:r>
    </w:p>
    <w:p>
      <w:pPr>
        <w:pStyle w:val="Heading1"/>
      </w:pPr>
      <w:r>
        <w:t>3. What are the approved indications and dosage instructions?</w:t>
      </w:r>
    </w:p>
    <w:p>
      <w:r>
        <w:t>Phase: non_ollama</w:t>
      </w:r>
    </w:p>
    <w:p>
      <w:r>
        <w:t>Elapsed: 116.7739</w:t>
      </w:r>
    </w:p>
    <w:p>
      <w:r>
        <w:t>Retrieval: 42.7909</w:t>
      </w:r>
    </w:p>
    <w:p>
      <w:r>
        <w:t>Generation: 0.0</w:t>
      </w:r>
    </w:p>
    <w:p>
      <w:r>
        <w:t>Prompt tokens est: 1562</w:t>
      </w:r>
    </w:p>
    <w:p>
      <w:r>
        <w:t>Answer tokens est: 1302</w:t>
      </w:r>
    </w:p>
    <w:p>
      <w:r>
        <w:t>Command: python fs_rag_chatbot.py "E:\\PharmAppDev\\database\\PMDA\\pmda_fs_index" "What are the approved indications and dosage instructions?" --drug-name "chlorhexidine gluconate"</w:t>
      </w:r>
    </w:p>
    <w:p>
      <w:r>
        <w:t>Question: What are the approved indications and dosage instructions?</w:t>
        <w:br/>
        <w:t>Drug filter: chlorhexidine gluconate</w:t>
        <w:br/>
        <w:t>Section hints: dosage, indication</w:t>
        <w:br/>
        <w:br/>
        <w:t>Top retrieved evidence:</w:t>
        <w:br/>
        <w:t>- chlorhexidine gluconate | interview_form | page 7 | section=dosage | score=7.0782</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section=dosage | score=7.0665</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score=7.0485</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score=7.0382</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score=7.0088</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t>- chlorhexidine gluconate | interview_form | page 1 | section=dosage | score=7.0025</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br/>
        <w:t>Sources:</w:t>
        <w:br/>
        <w:t>- chlorhexidine gluconate / interview_form / page 7</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4. What are the important precautions before using this drug?</w:t>
      </w:r>
    </w:p>
    <w:p>
      <w:r>
        <w:t>Phase: non_ollama</w:t>
      </w:r>
    </w:p>
    <w:p>
      <w:r>
        <w:t>Elapsed: 249.033</w:t>
      </w:r>
    </w:p>
    <w:p>
      <w:r>
        <w:t>Retrieval: 132.269</w:t>
      </w:r>
    </w:p>
    <w:p>
      <w:r>
        <w:t>Generation: 0.0</w:t>
      </w:r>
    </w:p>
    <w:p>
      <w:r>
        <w:t>Prompt tokens est: 1330</w:t>
      </w:r>
    </w:p>
    <w:p>
      <w:r>
        <w:t>Answer tokens est: 1194</w:t>
      </w:r>
    </w:p>
    <w:p>
      <w:r>
        <w:t>Command: python fs_rag_chatbot.py "E:\\PharmAppDev\\database\\PMDA\\pmda_fs_index" "What are the important precautions before using this drug?" --drug-name "chlorhexidine gluconate"</w:t>
      </w:r>
    </w:p>
    <w:p>
      <w:r>
        <w:t>Question: What are the important precautions before using this drug?</w:t>
        <w:br/>
        <w:t>Drug filter: chlorhexidine gluconate</w:t>
        <w:br/>
        <w:t>Doc type filter: patient_guide</w:t>
        <w:br/>
        <w:t>Section hints: warning</w:t>
        <w:br/>
        <w:br/>
        <w:t>Top retrieved evidence:</w:t>
        <w:br/>
        <w:t>- chlorhexidine gluconate | safety_notice | page 1 | section=warning | score=6.7641</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score=6.4643</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score=6.2964</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score=6.1875</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score=6.1813</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score=6.1744</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5. Before using this drug, what should patients be careful about?</w:t>
      </w:r>
    </w:p>
    <w:p>
      <w:r>
        <w:t>Phase: non_ollama</w:t>
      </w:r>
    </w:p>
    <w:p>
      <w:r>
        <w:t>Elapsed: 372.8305</w:t>
      </w:r>
    </w:p>
    <w:p>
      <w:r>
        <w:t>Retrieval: 123.8006</w:t>
      </w:r>
    </w:p>
    <w:p>
      <w:r>
        <w:t>Generation: 0.0</w:t>
      </w:r>
    </w:p>
    <w:p>
      <w:r>
        <w:t>Prompt tokens est: 1394</w:t>
      </w:r>
    </w:p>
    <w:p>
      <w:r>
        <w:t>Answer tokens est: 1184</w:t>
      </w:r>
    </w:p>
    <w:p>
      <w:r>
        <w:t>Command: python fs_rag_chatbot.py "E:\\PharmAppDev\\database\\PMDA\\pmda_fs_index" "Before using this drug, what should patients be careful about?" --drug-name "chlorhexidine gluconate"</w:t>
      </w:r>
    </w:p>
    <w:p>
      <w:r>
        <w:t>Question: Before using this drug, what should patients be careful about?</w:t>
        <w:br/>
        <w:t>Drug filter: chlorhexidine gluconate</w:t>
        <w:br/>
        <w:t>Doc type filter: patient_guide</w:t>
        <w:br/>
        <w:br/>
        <w:t>Top retrieved evidence:</w:t>
        <w:br/>
        <w:t>- chlorhexidine gluconate | interview_form | page 1 | section=general | score=5.6790</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score=5.6709</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score=5.6674</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score=5.6495</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score=5.6368</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23 | section=pregnancy | score=5.6296</w:t>
        <w:br/>
        <w:t xml:space="preserve">  15.Other notes</w:t>
        <w:br/>
        <w:t>It has been reported that IgE antibodies specific to chlorhexidine were detected in the serum of several patients who developed shock symptoms due to administration of chlorhexidine gluconate preparations.</w:t>
        <w:br/>
        <w:br/>
        <w:t>Sources:</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br/>
        <w:t>- chlorhexidine gluconate / interview_form / page 23</w:t>
      </w:r>
    </w:p>
    <w:p>
      <w:pPr>
        <w:pStyle w:val="Heading1"/>
      </w:pPr>
      <w:r>
        <w:t>6. Who should not use this drug?</w:t>
      </w:r>
    </w:p>
    <w:p>
      <w:r>
        <w:t>Phase: non_ollama</w:t>
      </w:r>
    </w:p>
    <w:p>
      <w:r>
        <w:t>Elapsed: 520.822</w:t>
      </w:r>
    </w:p>
    <w:p>
      <w:r>
        <w:t>Retrieval: 147.9889</w:t>
      </w:r>
    </w:p>
    <w:p>
      <w:r>
        <w:t>Generation: 0.0001</w:t>
      </w:r>
    </w:p>
    <w:p>
      <w:r>
        <w:t>Prompt tokens est: 1512</w:t>
      </w:r>
    </w:p>
    <w:p>
      <w:r>
        <w:t>Answer tokens est: 1306</w:t>
      </w:r>
    </w:p>
    <w:p>
      <w:r>
        <w:t>Command: python fs_rag_chatbot.py "E:\\PharmAppDev\\database\\PMDA\\pmda_fs_index" "Who should not use this drug?" --drug-name "chlorhexidine gluconate"</w:t>
      </w:r>
    </w:p>
    <w:p>
      <w:r>
        <w:t>Question: Who should not use this drug?</w:t>
        <w:br/>
        <w:t>Drug filter: chlorhexidine gluconate</w:t>
        <w:br/>
        <w:t>Doc type filter: patient_guide</w:t>
        <w:br/>
        <w:t>Section hints: contraindication, dosage</w:t>
        <w:br/>
        <w:br/>
        <w:t>Top retrieved evidence:</w:t>
        <w:br/>
        <w:t>- chlorhexidine gluconate | interview_form | page 1 | section=dosage | score=6.8609</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score=6.8409</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score=6.8285</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 | section=contraindication | score=6.8101</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interview_form | page 1 | section=dosage | score=6.7978</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t>- chlorhexidine gluconate | interview_form | page 1 | section=dosage | score=6.7899</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br/>
        <w:t>Sources:</w:t>
        <w:br/>
        <w:t>- chlorhexidine gluconate / interview_form / page 1</w:t>
        <w:br/>
        <w:t>- chlorhexidine gluconate / interview_form / page 1</w:t>
        <w:br/>
        <w:t>- chlorhexidine gluconate / interview_form / page 1</w:t>
        <w:br/>
        <w:t>- chlorhexidine gluconate / interview_form / page 2</w:t>
        <w:br/>
        <w:t>- chlorhexidine gluconate / interview_form / page 1</w:t>
        <w:br/>
        <w:t>- chlorhexidine gluconate / interview_form / page 1</w:t>
      </w:r>
    </w:p>
    <w:p>
      <w:pPr>
        <w:pStyle w:val="Heading1"/>
      </w:pPr>
      <w:r>
        <w:t>7. What should patients avoid while taking this drug?</w:t>
      </w:r>
    </w:p>
    <w:p>
      <w:r>
        <w:t>Phase: non_ollama</w:t>
      </w:r>
    </w:p>
    <w:p>
      <w:r>
        <w:t>Elapsed: 658.7407</w:t>
      </w:r>
    </w:p>
    <w:p>
      <w:r>
        <w:t>Retrieval: 176.8359</w:t>
      </w:r>
    </w:p>
    <w:p>
      <w:r>
        <w:t>Generation: 0.0</w:t>
      </w:r>
    </w:p>
    <w:p>
      <w:r>
        <w:t>Prompt tokens est: 1392</w:t>
      </w:r>
    </w:p>
    <w:p>
      <w:r>
        <w:t>Answer tokens est: 1181</w:t>
      </w:r>
    </w:p>
    <w:p>
      <w:r>
        <w:t>Command: python fs_rag_chatbot.py "E:\\PharmAppDev\\database\\PMDA\\pmda_fs_index" "What should patients avoid while taking this drug?" --drug-name "chlorhexidine gluconate"</w:t>
      </w:r>
    </w:p>
    <w:p>
      <w:r>
        <w:t>Question: What should patients avoid while taking this drug?</w:t>
        <w:br/>
        <w:t>Drug filter: chlorhexidine gluconate</w:t>
        <w:br/>
        <w:t>Doc type filter: patient_guide</w:t>
        <w:br/>
        <w:br/>
        <w:t>Top retrieved evidence:</w:t>
        <w:br/>
        <w:t>- chlorhexidine gluconate | interview_form | page 1 | section=general | score=5.6910</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score=5.6826</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score=5.6806</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score=5.6607</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score=5.6477</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23 | section=pregnancy | score=5.6431</w:t>
        <w:br/>
        <w:t xml:space="preserve">  15.Other notes</w:t>
        <w:br/>
        <w:t>It has been reported that IgE antibodies specific to chlorhexidine were detected in the serum of several patients who developed shock symptoms due to administration of chlorhexidine gluconate preparations.</w:t>
        <w:br/>
        <w:br/>
        <w:t>Sources:</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br/>
        <w:t>- chlorhexidine gluconate / interview_form / page 23</w:t>
      </w:r>
    </w:p>
    <w:p>
      <w:pPr>
        <w:pStyle w:val="Heading1"/>
      </w:pPr>
      <w:r>
        <w:t>8. What are the major adverse reactions and serious adverse events?</w:t>
      </w:r>
    </w:p>
    <w:p>
      <w:r>
        <w:t>Phase: non_ollama</w:t>
      </w:r>
    </w:p>
    <w:p>
      <w:r>
        <w:t>Elapsed: 673.9816</w:t>
      </w:r>
    </w:p>
    <w:p>
      <w:r>
        <w:t>Retrieval: 50.2947</w:t>
      </w:r>
    </w:p>
    <w:p>
      <w:r>
        <w:t>Generation: 0.0001</w:t>
      </w:r>
    </w:p>
    <w:p>
      <w:r>
        <w:t>Prompt tokens est: 1408</w:t>
      </w:r>
    </w:p>
    <w:p>
      <w:r>
        <w:t>Answer tokens est: 1238</w:t>
      </w:r>
    </w:p>
    <w:p>
      <w:r>
        <w:t>Command: python fs_rag_chatbot.py "E:\\PharmAppDev\\database\\PMDA\\pmda_fs_index" "What are the major adverse reactions and serious adverse events?" --drug-name "chlorhexidine gluconate"</w:t>
      </w:r>
    </w:p>
    <w:p>
      <w:r>
        <w:t>Question: What are the major adverse reactions and serious adverse events?</w:t>
        <w:br/>
        <w:t>Drug filter: chlorhexidine gluconate</w:t>
        <w:br/>
        <w:t>Section hints: adverse_event</w:t>
        <w:br/>
        <w:br/>
        <w:t>Top retrieved evidence:</w:t>
        <w:br/>
        <w:t>- chlorhexidine gluconate | interview_form | page 7 | section=adverse_event | score=7.0219</w:t>
        <w:br/>
        <w:t xml:space="preserve">  Medium Contains 0.1g of chlorhexidine gluconate (</w:t>
        <w:br/>
        <w:t>0.1w/v%)</w:t>
        <w:br/>
        <w:br/>
        <w:t>:1) It has been diluted so it can be used as is. [Prevention of measurement/dilution errors] Contains 0.5g of chlorhexidine gluconate (medium)</w:t>
        <w:br/>
        <w:t>0.5w/v%) Since it uses a volume-reducing bottle, it can be folded to reduce the volume and be disposed of, reducing disposal costs.</w:t>
        <w:br/>
        <w:t>Ru. (12) Shock and anaphylaxis may occur as serious side effects.</w:t>
        <w:br/>
        <w:t>- chlorhexidine gluconate | interview_form | page 6 | section=adverse_event | score=7.0194</w:t>
        <w:br/>
        <w:t xml:space="preserve">  1</w:t>
        <w:br/>
        <w:t>I. Items related to overview</w:t>
        <w:br/>
        <w:t>1. Development history</w:t>
        <w:br/>
        <w:t>This agent is a topical disinfectant containing chlorhexidine gluconate as an active ingredient.</w:t>
        <w:br/>
        <w:br/>
        <w:t>“Yakuhan” is a 20% chlorhexidine gluconate solution developed by Yakuhan Pharmaceutical Co., Ltd.</w:t>
        <w:br/>
        <w:t>Established standards and test methods, conducted stability tests and bactericidal power tests, and approved on February 24, 2005.</w:t>
        <w:br/>
        <w:t>Sales began on June 13, 2005.</w:t>
        <w:br/>
        <w:br/>
        <w:t>Nichiiko Co., Ltd. began selling this drug on April 16, 2012.</w:t>
        <w:br/>
        <w:br/>
        <w:t>2. Therapeutic and pharmaceutical properties of the product</w:t>
        <w:br/>
        <w:t>(1) This agent is a topical disinfectant containing 19.0~21.0w/v% of chlorhexidine gluconate.</w:t>
        <w:br/>
        <w:t>Ru.</w:t>
        <w:br/>
        <w:t>(2) The packaging standard is a 500mL rectangular volume-reducing c</w:t>
        <w:br/>
        <w:t>- chlorhexidine gluconate | interview_form | page 6 | section=adverse_event | score=6.9696</w:t>
        <w:br/>
        <w:t xml:space="preserve">  has been done. Additionally, the ``Guidelines for Standard Dialysis Operations and Infection Prevention in Dialysis Facilities (Sixth Edition)'' recommends using alcohol containing 1% or more of chlorhexidine gluconate to disinfect the skin at the puncture site, when inserting a dialysis catheter, and at the skin exit after insertion at the start of dialysis. As a result, there is an increasing demand for alcohol-containing preparations with 1% chlorhexidine gluconate as the active ingredient. ``Nipro'' is a formulation in which non-woven fabric is impregnated with a drug solution containing 1% chlorhexidine gluconate in ethanol as an active ingredient.``Nipro'' is a generic drug product wit</w:t>
        <w:br/>
        <w:t>- chlorhexidine gluconate | interview_form | page 6 | section=adverse_event | score=6.8978</w:t>
        <w:br/>
        <w:t xml:space="preserve">  2. Therapeutic and pharmaceutical properties of the product</w:t>
        <w:br/>
        <w:t>(1) A preparation containing 1% chlorhexidine gluconate and ethanol, which has an antimicrobial spectrum against various bacteria (excluding bacterial spores) including gram-negative bacteria, gram-positive bacteria, and acid-fast bacteria, and fungi. (2) As a quick-drying hand rub, it exhibits a bactericidal effect immediately after disinfection and a long-lasting effect, making it suitable for hand disinfection during surgery. (3) In consideration of reducing hand roughness, sodium hyaluronate and sodium d1-pyrrolidonecarboxylate liquid are added as moisturizing ingredients. (4) A low-viscosity lotion type designed to prevent spil</w:t>
        <w:br/>
        <w:t>- chlorhexidine gluconate | interview_form | page 6 | section=adverse_event | score=6.8659</w:t>
        <w:br/>
        <w:t xml:space="preserve">  In September 2007, ``Hibis Club'' was introduced as ``Hibis Club Disinfectant'' as part of measures to prevent medical accidents.</w:t>
        <w:br/>
        <w:t>4%" approval and the name was changed.</w:t>
        <w:br/>
        <w:t>2. Therapeutic properties of the product</w:t>
        <w:br/>
        <w:t>(1) This agent shows almost the same antibacterial effect as the Japanese Pharmacopoeia chlorhexidine gluconate solution. (See section VI-2-(2) Test results supporting drug efficacy.) (2) It has a sterilizing effect through foaming and cleaning effects, and is recognized to be fast-acting and long-lasting. (Refer to "VI-2-(2) Test results supporting drug efficacy" and "VI-2-(3) Time of onset and duration of action") (3) It is easy to use as it does not require preparation at the time o</w:t>
        <w:br/>
        <w:t>- chlorhexidine gluconate | interview_form | page 24 | section=adverse_event | score=6.8242</w:t>
        <w:br/>
        <w:t xml:space="preserve">  - 19 -</w:t>
        <w:br/>
        <w:br/>
        <w:t>9. Administration to the elderly</w:t>
        <w:br/>
        <w:br/>
        <w:t>10.Pregnant women, delivery women, and lactating women</w:t>
        <w:br/>
        <w:t>administration to etc.</w:t>
        <w:br/>
        <w:br/>
        <w:t>11.Administration to children, etc.</w:t>
        <w:br/>
        <w:br/>
        <w:t>12.Clinical test results</w:t>
        <w:br/>
        <w:t>influence</w:t>
        <w:br/>
        <w:br/>
        <w:t>13.Overdose</w:t>
        <w:br/>
        <w:br/>
        <w:t>14. Application notes</w:t>
        <w:br/>
        <w:br/>
        <w:t>15.Other notes</w:t>
        <w:br/>
        <w:br/>
        <w:t>16.Others</w:t>
        <w:br/>
        <w:br/>
        <w:t>serious side effects</w:t>
        <w:br/>
        <w:t>Shock (frequency unknown), anaphylaxis (frequency unknown):</w:t>
        <w:br/>
        <w:t>Shock and anaphylaxis may occur, so carefully monitor the product. If decreased blood pressure, hives, difficulty breathing, etc. occur, immediately discontinue use and take appropriate measures.</w:t>
        <w:br/>
        <w:br/>
        <w:t>Not applicable.</w:t>
        <w:br/>
        <w:br/>
        <w:t>Not applicable.</w:t>
        <w:br/>
        <w:br/>
        <w:t>Not applicable.</w:t>
        <w:br/>
        <w:br/>
        <w:t>Not applicable.</w:t>
        <w:br/>
        <w:br/>
        <w:t>Not applicable.</w:t>
        <w:br/>
        <w:br/>
        <w:t>1) Route of administration</w:t>
        <w:br/>
        <w:t>Do not use for any purpose other than hand disinfecti</w:t>
        <w:br/>
        <w:br/>
        <w:t>Sources:</w:t>
        <w:br/>
        <w:t>- chlorhexidine gluconate / interview_form / page 7</w:t>
        <w:br/>
        <w:t>- chlorhexidine gluconate / interview_form / page 6</w:t>
        <w:br/>
        <w:t>- chlorhexidine gluconate / interview_form / page 6</w:t>
        <w:br/>
        <w:t>- chlorhexidine gluconate / interview_form / page 6</w:t>
        <w:br/>
        <w:t>- chlorhexidine gluconate / interview_form / page 6</w:t>
        <w:br/>
        <w:t>- chlorhexidine gluconate / interview_form / page 24</w:t>
      </w:r>
    </w:p>
    <w:p>
      <w:pPr>
        <w:pStyle w:val="Heading1"/>
      </w:pPr>
      <w:r>
        <w:t>9. Are there precautions for pediatric patients, elderly patients, pregnancy, or breastfeeding?</w:t>
      </w:r>
    </w:p>
    <w:p>
      <w:r>
        <w:t>Phase: non_ollama</w:t>
      </w:r>
    </w:p>
    <w:p>
      <w:r>
        <w:t>Elapsed: 809.4957</w:t>
      </w:r>
    </w:p>
    <w:p>
      <w:r>
        <w:t>Retrieval: 178.3043</w:t>
      </w:r>
    </w:p>
    <w:p>
      <w:r>
        <w:t>Generation: 0.0</w:t>
      </w:r>
    </w:p>
    <w:p>
      <w:r>
        <w:t>Prompt tokens est: 1220</w:t>
      </w:r>
    </w:p>
    <w:p>
      <w:r>
        <w:t>Answer tokens est: 1136</w:t>
      </w:r>
    </w:p>
    <w:p>
      <w:r>
        <w:t>Command: python fs_rag_chatbot.py "E:\\PharmAppDev\\database\\PMDA\\pmda_fs_index" "Are there precautions for pediatric patients, elderly patients, pregnancy, or breastfeeding?" --drug-name "chlorhexidine gluconate"</w:t>
      </w:r>
    </w:p>
    <w:p>
      <w:r>
        <w:t>Question: Are there precautions for pediatric patients, elderly patients, pregnancy, or breastfeeding?</w:t>
        <w:br/>
        <w:t>Drug filter: chlorhexidine gluconate</w:t>
        <w:br/>
        <w:t>Doc type filter: patient_guide</w:t>
        <w:br/>
        <w:t>Section hints: warning, pregnancy</w:t>
        <w:br/>
        <w:br/>
        <w:t>Top retrieved evidence:</w:t>
        <w:br/>
        <w:t>- chlorhexidine gluconate | interview_form | page 23 | section=pregnancy | score=6.7493</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safety_notice | page 1 | section=warning | score=6.7012</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11 | section=pregnancy | score=6.4888</w:t>
        <w:br/>
        <w:t xml:space="preserve">  14. Application and drug delivery</w:t>
        <w:br/>
        <w:t>Precautions Application Precautions (1) Route of Administration: Use only for external use. (2) When in use</w:t>
        <w:br/>
        <w:t>1) Be careful not to accidentally get it in your eyes while using this drug. If it gets into your eyes</w:t>
        <w:br/>
        <w:t>If this occurs, immediately rinse thoroughly with water.</w:t>
        <w:br/>
        <w:t>2) When using over a wide area or for a long period of time, be careful not to inhale vapor.</w:t>
        <w:br/>
        <w:t>3) Proteins such as serum and pus may coagulate and may not penetrate inside.</w:t>
        <w:br/>
        <w:t>When using medical instruments etc. that have these on them, wash them thoroughly before use.</w:t>
        <w:br/>
        <w:t>4) If used repeatedly on the same area (skin surface), it may cause skin roughness due to degreasing, etc.</w:t>
        <w:br/>
        <w:t>Please be careful as this</w:t>
        <w:br/>
        <w:t>- chlorhexidine gluconate | interview_form | page 24 | section=warning | score=6.3998</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12 | section=pregnancy | score=6.3872</w:t>
        <w:br/>
        <w:t xml:space="preserve">  (3) Reproductive and developmental toxicity test 17) Fetal test, genetic variability</w:t>
        <w:br/>
        <w:t>Chlorhexidine gluconate for 10 days from the 6th to 15th gestation day of pregnant rats.</w:t>
        <w:br/>
        <w:t>10, 25, and 50 mg/kg were administered orally. Regarding the mother body, only the maximum amount group</w:t>
        <w:br/>
        <w:t>Slight irritation sensitivity and suppression of weight gain were observed, but no abnormalities were observed in the number of implantations, number of absorbed embryos, number of fetuses, sex ratio, abnormal external appearance, or skeletal variation.</w:t>
        <w:br/>
        <w:br/>
        <w:t>(4) Other special toxicities 18) Hemolytic and tissue-damaging The minimum tissue-damaging concentration of chlorhexidine gluconate in chicken fetal heart was 1w/v%.</w:t>
        <w:br/>
        <w:t>- chlorhexidine gluconate | interview_form | page 20 | section=pregnancy | score=6.3778</w:t>
        <w:br/>
        <w:t xml:space="preserve">  No particular abnormality was observed except for an increase in giant cells in the nodes19). (3) Reproductive and developmental toxicity test Reproductive test</w:t>
        <w:br/>
        <w:br/>
        <w:t>Pregnant rats received 10, 25, and 50 mg/kg/day of chlorhexidine gluconate for 10 days from the 6th to 15th gestation day.</w:t>
        <w:br/>
        <w:b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br/>
        <w:br/>
        <w:t>1) Tissue damage</w:t>
        <w:br/>
        <w:br/>
        <w:t>The minimum tissue-damaging concentration of chlorhexidine gluconate in chic</w:t>
        <w:br/>
        <w:br/>
        <w:t>Sources:</w:t>
        <w:br/>
        <w:t>- chlorhexidine gluconate / interview_form / page 23</w:t>
        <w:br/>
        <w:t>- chlorhexidine gluconate / safety_notice / page 1</w:t>
        <w:br/>
        <w:t>- chlorhexidine gluconate / interview_form / page 11</w:t>
        <w:br/>
        <w:t>- chlorhexidine gluconate / interview_form / page 24</w:t>
        <w:br/>
        <w:t>- chlorhexidine gluconate / interview_form / page 12</w:t>
        <w:br/>
        <w:t>- chlorhexidine gluconate / interview_form / page 20</w:t>
      </w:r>
    </w:p>
    <w:p>
      <w:pPr>
        <w:pStyle w:val="Heading1"/>
      </w:pPr>
      <w:r>
        <w:t>10. Show the pages that discuss warnings, contraindications, and precautions.</w:t>
      </w:r>
    </w:p>
    <w:p>
      <w:r>
        <w:t>Phase: non_ollama</w:t>
      </w:r>
    </w:p>
    <w:p>
      <w:r>
        <w:t>Elapsed: 2612.775</w:t>
      </w:r>
    </w:p>
    <w:p>
      <w:r>
        <w:t>Retrieval: 1969.8412</w:t>
      </w:r>
    </w:p>
    <w:p>
      <w:r>
        <w:t>Generation: 0.0001</w:t>
      </w:r>
    </w:p>
    <w:p>
      <w:r>
        <w:t>Prompt tokens est: 1388</w:t>
      </w:r>
    </w:p>
    <w:p>
      <w:r>
        <w:t>Answer tokens est: 1283</w:t>
      </w:r>
    </w:p>
    <w:p>
      <w:r>
        <w:t>Command: python fs_rag_chatbot.py "E:\\PharmAppDev\\database\\PMDA\\pmda_fs_index" "Show the pages that discuss warnings, contraindications, and precautions." --drug-name "chlorhexidine gluconate" --json</w:t>
      </w:r>
    </w:p>
    <w:p>
      <w:r>
        <w:t>Question: Show the pages that discuss warnings, contraindications, and precautions.</w:t>
        <w:br/>
        <w:t>Drug filter: chlorhexidine gluconate</w:t>
        <w:br/>
        <w:t>Section hints: contraindication, warning</w:t>
        <w:br/>
        <w:br/>
        <w:t>Top retrieved evidence:</w:t>
        <w:br/>
        <w:t>- chlorhexidine gluconate | interview_form | page 2 | section=contraindication | score=7.0286</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safety_notice | page 1 | section=warning | score=6.9585</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28 | section=contraindication | score=6.9008</w:t>
        <w:br/>
        <w:t xml:space="preserve">  22</w:t>
        <w:br/>
        <w:t>13.Overdose</w:t>
        <w:br/>
        <w:t>Not applicable</w:t>
        <w:br/>
        <w:br/>
        <w:t>14. Application notes</w:t>
        <w:br/>
        <w:t>(1) Administration route: Do not use for any purpose other than hand disinfection. (2) When using: Be careful as there are reports that chemical skin burns may occur if the solution is in contact with the skin for a long period of time.</w:t>
        <w:br/>
        <w:br/>
        <w:t>15.Other notes</w:t>
        <w:br/>
        <w:t>It has been reported that IgE antibodies specific to chlorhexidine were detected in the serum of several patients who developed shock symptoms due to administration of chlorhexidine gluconate preparations.</w:t>
        <w:br/>
        <w:br/>
        <w:t>16.Others</w:t>
        <w:br/>
        <w:t>Nothing in particular</w:t>
        <w:br/>
        <w:t>- chlorhexidine gluconate | interview_form | page 19 | section=contraindication | score=6.8414</w:t>
        <w:br/>
        <w:t xml:space="preserve">  - 13 -</w:t>
        <w:br/>
        <w:t>14. Application notes</w:t>
        <w:br/>
        <w:t>(1) Administration route Do not use for any purpose other than hand disinfection. (2) During use</w:t>
        <w:br/>
        <w:t>1) Be careful not to accidentally get it in your eyes while using this drug. If it comes into contact with your eyes, immediately rinse thoroughly with water.</w:t>
        <w:br/>
        <w:t>to do.</w:t>
        <w:br/>
        <w:t>2) Be careful as there are reports that chemical skin burns may occur when the solution is in contact with the skin for a long period of time.</w:t>
        <w:br/>
        <w:t>to do.</w:t>
        <w:br/>
        <w:t>3) Be careful of fire as it is flammable and explosive.</w:t>
        <w:br/>
        <w:t>15.Other notes</w:t>
        <w:br/>
        <w:t>It has been reported that IgE antibodies specific to chlorhexidine were detected in the serum of several patients who developed shock symptoms due to administration of chlorhexidine gluco</w:t>
        <w:br/>
        <w:t>- chlorhexidine gluconate | interview_form | page 20 | section=contraindication | score=6.8164</w:t>
        <w:br/>
        <w:t xml:space="preserve">  15</w:t>
        <w:br/>
        <w:br/>
        <w:t>14. Application notes</w:t>
        <w:br/>
        <w:t>(1) Administration Route Do not use for any purpose other than disinfecting hands and skin. (2) During use</w:t>
        <w:br/>
        <w:t>1) Please note that repeated use may cause skin irritation due to degreasing.</w:t>
        <w:br/>
        <w:t>2) Organic substances such as serum and pus reduce the bactericidal action, so if these are present,</w:t>
        <w:br/>
        <w:t>Wash thoroughly before use.</w:t>
        <w:br/>
        <w:t>3) Since soap weakens the bactericidal effect of this agent, be sure to thoroughly wash off the soap used for preliminary cleaning.</w:t>
        <w:br/>
        <w:t>before use.</w:t>
        <w:br/>
        <w:t>4) Be careful of fire as it is flammable and explosive.</w:t>
        <w:br/>
        <w:t>5) There are reports that chemical skin burns may occur when the solution is in contact with the skin for a long period of time.</w:t>
        <w:br/>
        <w:t>So be careful.</w:t>
        <w:br/>
        <w:t>15.Other notes</w:t>
        <w:br/>
        <w:t>I</w:t>
        <w:br/>
        <w:t>- chlorhexidine gluconate | interview_form | page 19 | section=contraindication | score=6.7879</w:t>
        <w:br/>
        <w:t xml:space="preserve">  14</w:t>
        <w:br/>
        <w:br/>
        <w:t>11. Application notes</w:t>
        <w:br/>
        <w:t>14. Application notes</w:t>
        <w:br/>
        <w:t>14.1 Precautions when using drugs</w:t>
        <w:br/>
        <w:t>14.1.1 This product should not be diluted and should be used as a undiluted solution.</w:t>
        <w:br/>
        <w:t>14.1.2 Do not administer orally. If swallowed by mistake, wash the stomach with milk, raw eggs, gelatin, etc.</w:t>
        <w:br/>
        <w:t>Take appropriate measures such as</w:t>
        <w:br/>
        <w:t>14.1.3 Do not use for any purpose other than hand disinfection.</w:t>
        <w:br/>
        <w:t>14.1.4 Take care to avoid contact with eyes. In case of contact with eyes, rinse thoroughly with water immediately.</w:t>
        <w:br/>
        <w:t>14.1.5 There are reports of chemical skin burns caused by prolonged skin contact in solution form.</w:t>
        <w:br/>
        <w:t>So be careful.</w:t>
        <w:br/>
        <w:t>14.2 Precautions after using drugs</w:t>
        <w:br/>
        <w:t>If white cloth coated with this agent is bleached with a ch</w:t>
        <w:br/>
        <w:br/>
        <w:t>Sources:</w:t>
        <w:br/>
        <w:t>- chlorhexidine gluconate / interview_form / page 2</w:t>
        <w:br/>
        <w:t>- chlorhexidine gluconate / safety_notice / page 1</w:t>
        <w:br/>
        <w:t>- chlorhexidine gluconate / interview_form / page 28</w:t>
        <w:br/>
        <w:t>- chlorhexidine gluconate / interview_form / page 19</w:t>
        <w:br/>
        <w:t>- chlorhexidine gluconate / interview_form / page 20</w:t>
        <w:br/>
        <w:t>- chlorhexidine gluconate / interview_form / page 19</w:t>
      </w:r>
    </w:p>
    <w:p>
      <w:pPr>
        <w:pStyle w:val="Heading1"/>
      </w:pPr>
      <w:r>
        <w:t>11. What are the active ingredient and excipients?</w:t>
      </w:r>
    </w:p>
    <w:p>
      <w:r>
        <w:t>Phase: non_ollama</w:t>
      </w:r>
    </w:p>
    <w:p>
      <w:r>
        <w:t>Elapsed: 2553.1092</w:t>
      </w:r>
    </w:p>
    <w:p>
      <w:r>
        <w:t>Retrieval: 64.1291</w:t>
      </w:r>
    </w:p>
    <w:p>
      <w:r>
        <w:t>Generation: 0.0001</w:t>
      </w:r>
    </w:p>
    <w:p>
      <w:r>
        <w:t>Prompt tokens est: 1212</w:t>
      </w:r>
    </w:p>
    <w:p>
      <w:r>
        <w:t>Answer tokens est: 1044</w:t>
      </w:r>
    </w:p>
    <w:p>
      <w:r>
        <w:t>Command: python fs_rag_chatbot.py "E:\\PharmAppDev\\database\\PMDA\\pmda_fs_index" "What are the active ingredient and excipients?" --drug-name "chlorhexidine gluconate"</w:t>
      </w:r>
    </w:p>
    <w:p>
      <w:r>
        <w:t>Question: What are the active ingredient and excipients?</w:t>
        <w:br/>
        <w:t>Drug filter: chlorhexidine gluconate</w:t>
        <w:br/>
        <w:br/>
        <w:t>Top retrieved evidence:</w:t>
        <w:br/>
        <w:t>- chlorhexidine gluconate | interview_form | page 7 | section=dosage | score=5.9599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11 | section=general | score=5.9554</w:t>
        <w:br/>
        <w:t xml:space="preserve">  5</w:t>
        <w:br/>
        <w:t>4. Quantification method of active ingredients</w:t>
        <w:br/>
        <w:t>Based on the Japanese drug ``chlorhexidine gluconate solution.''</w:t>
        <w:br/>
        <w:t>- chlorhexidine gluconate | interview_form | page 7 | section=general | score=5.9331</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9 | section=general | score=5.9124</w:t>
        <w:br/>
        <w:t xml:space="preserve">  - 4 -</w:t>
        <w:br/>
        <w:t>3. Confirmation test for active ingredients</w:t>
        <w:br/>
        <w:t>law</w:t>
        <w:br/>
        <w:t>4. Quantification method of active ingredients</w:t>
        <w:br/>
        <w:t>According to the Japanese Bureau of Medicine's "Chlorhexidine Gluconate Solution Confirmation Test." Based on the ``Chlorhexidine gluconate liquid quantitative method'' of the Japanese Bureau.</w:t>
        <w:br/>
        <w:t>- chlorhexidine gluconate | interview_form | page 8 | section=general | score=5.8846</w:t>
        <w:br/>
        <w:t xml:space="preserve">  II. Items related to name</w:t>
        <w:br/>
        <w:t>1.Selling name</w:t>
        <w:b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br/>
        <w:t>2.Common name</w:t>
        <w:br/>
        <w:t>(1) Japanese name (nomenclature): Chlorhexidine Gluconate (JAN) (2) Western name (nomenclature): Chlorhexidine Gluconate (JAN) (3) Stem: unknown</w:t>
        <w:br/>
        <w:t>3. Structural formula or demonstrative formula</w:t>
        <w:br/>
        <w:t>4.Molecular formula and molecular weight</w:t>
        <w:br/>
        <w:t>Molecular for</w:t>
        <w:br/>
        <w:t>- chlorhexidine gluconate | interview_form | page 8 | section=stability | score=5.8823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br/>
        <w:t>Sources:</w:t>
        <w:br/>
        <w:t>- chlorhexidine gluconate / interview_form / page 7</w:t>
        <w:br/>
        <w:t>- chlorhexidine gluconate / interview_form / page 11</w:t>
        <w:br/>
        <w:t>- chlorhexidine gluconate / interview_form / page 7</w:t>
        <w:br/>
        <w:t>- chlorhexidine gluconate / interview_form / page 9</w:t>
        <w:br/>
        <w:t>- chlorhexidine gluconate / interview_form / page 8</w:t>
        <w:br/>
        <w:t>- chlorhexidine gluconate / interview_form / page 8</w:t>
      </w:r>
    </w:p>
    <w:p>
      <w:pPr>
        <w:pStyle w:val="Heading1"/>
      </w:pPr>
      <w:r>
        <w:t>12. List the full qualitative composition of the product.</w:t>
      </w:r>
    </w:p>
    <w:p>
      <w:r>
        <w:t>Phase: non_ollama</w:t>
      </w:r>
    </w:p>
    <w:p>
      <w:r>
        <w:t>Elapsed: 2457.4403</w:t>
      </w:r>
    </w:p>
    <w:p>
      <w:r>
        <w:t>Retrieval: 52.3267</w:t>
      </w:r>
    </w:p>
    <w:p>
      <w:r>
        <w:t>Generation: 0.0</w:t>
      </w:r>
    </w:p>
    <w:p>
      <w:r>
        <w:t>Prompt tokens est: 1561</w:t>
      </w:r>
    </w:p>
    <w:p>
      <w:r>
        <w:t>Answer tokens est: 1292</w:t>
      </w:r>
    </w:p>
    <w:p>
      <w:r>
        <w:t>Command: python fs_rag_chatbot.py "E:\\PharmAppDev\\database\\PMDA\\pmda_fs_index" "List the full qualitative composition of the product." --drug-name "chlorhexidine gluconate"</w:t>
      </w:r>
    </w:p>
    <w:p>
      <w:r>
        <w:t>Question: List the full qualitative composition of the product.</w:t>
        <w:br/>
        <w:t>Drug filter: chlorhexidine gluconate</w:t>
        <w:br/>
        <w:br/>
        <w:t>Top retrieved evidence:</w:t>
        <w:br/>
        <w:t>- chlorhexidine gluconate | interview_form | page 4 | section=general | score=5.9746</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7 | section=dosage | score=5.9629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score=5.9491</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score=5.9415</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score=5.9192</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score=5.9103</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br/>
        <w:t>Sources:</w:t>
        <w:br/>
        <w:t>- chlorhexidine gluconate / interview_form / page 4</w:t>
        <w:br/>
        <w:t>- chlorhexidine gluconate / interview_form / page 7</w:t>
        <w:br/>
        <w:t>- chlorhexidine gluconate / interview_form / page 1</w:t>
        <w:br/>
        <w:t>- chlorhexidine gluconate / interview_form / page 1</w:t>
        <w:br/>
        <w:t>- chlorhexidine gluconate / interview_form / page 1</w:t>
        <w:br/>
        <w:t>- chlorhexidine gluconate / interview_form / page 1</w:t>
      </w:r>
    </w:p>
    <w:p>
      <w:pPr>
        <w:pStyle w:val="Heading1"/>
      </w:pPr>
      <w:r>
        <w:t>13. What is the quantitative composition per unit dose?</w:t>
      </w:r>
    </w:p>
    <w:p>
      <w:r>
        <w:t>Phase: non_ollama</w:t>
      </w:r>
    </w:p>
    <w:p>
      <w:r>
        <w:t>Elapsed: 2337.9698</w:t>
      </w:r>
    </w:p>
    <w:p>
      <w:r>
        <w:t>Retrieval: 57.3642</w:t>
      </w:r>
    </w:p>
    <w:p>
      <w:r>
        <w:t>Generation: 0.0</w:t>
      </w:r>
    </w:p>
    <w:p>
      <w:r>
        <w:t>Prompt tokens est: 1482</w:t>
      </w:r>
    </w:p>
    <w:p>
      <w:r>
        <w:t>Answer tokens est: 1268</w:t>
      </w:r>
    </w:p>
    <w:p>
      <w:r>
        <w:t>Command: python fs_rag_chatbot.py "E:\\PharmAppDev\\database\\PMDA\\pmda_fs_index" "What is the quantitative composition per unit dose?" --drug-name "chlorhexidine gluconate"</w:t>
      </w:r>
    </w:p>
    <w:p>
      <w:r>
        <w:t>Question: What is the quantitative composition per unit dose?</w:t>
        <w:br/>
        <w:t>Drug filter: chlorhexidine gluconate</w:t>
        <w:br/>
        <w:t>Section hints: dosage</w:t>
        <w:br/>
        <w:br/>
        <w:t>Top retrieved evidence:</w:t>
        <w:br/>
        <w:t>- chlorhexidine gluconate | interview_form | page 9 | section=dosage | score=7.0103</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score=7.0034</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6 | section=dosage | score=6.9887</w:t>
        <w:br/>
        <w:t xml:space="preserve">  IV.Items related to formulations</w:t>
        <w:br/>
        <w:t>1. Dosage form</w:t>
        <w:br/>
        <w:br/>
        <w:t>(1) Route of administrationExternal use</w:t>
        <w:br/>
        <w:br/>
        <w:t>(2) Distinction of dosage forms, specifications, and properties Distinction of dosage forms: Liquid &lt;0.02%&gt; Specifications: Contains 0.02 w/v% of chlorhexidine gluconate when quantitatively determined. Properties: Colorless to pale yellow clear liquid with no odor and slightly bitter taste. &lt;0.05%&gt; Specification: Contains 0.05w/v% of chlorhexidine gluconate when quantitatively determined. Properties: Clear, colorless liquid with a slightly bitter taste. &lt;0.1%&gt; Specification: Contains 0.1w/v% of chlorhexidine gluconate when quantifying. Properties: Colorless to pale yellow clear liquid with no odor and s</w:t>
        <w:br/>
        <w:t>- chlorhexidine gluconate | interview_form | page 9 | section=dosage | score=6.9581</w:t>
        <w:br/>
        <w:t xml:space="preserve">  -4-</w:t>
        <w:br/>
        <w:br/>
        <w:t>IV.Items related to formulations</w:t>
        <w:br/>
        <w:t>1.Dosage form</w:t>
        <w:br/>
        <w:t>(1) Administration route: Use only for external use. (2) Distinction of dosage forms, appearance and properties</w:t>
        <w:br/>
        <w:t>1) Distinction: External sterilizing disinfectant</w:t>
        <w:br/>
        <w:t>2) Specifications: 1 package, Japanese Pharmacopoeia Chlorhexidine gluconate solution 0.09mL</w:t>
        <w:br/>
        <w:t>(0.018g as chlorhexidine gluconate)</w:t>
        <w:br/>
        <w:t>3) Appearance and properties: non-woven fabric (2 sheets) impregnated with chemical solution (chemical solution amount: 1.8mL)</w:t>
        <w:br/>
        <w:t>It is. The chemical solution is colorless to slightly white. (3) Physical properties of the preparation No applicable data (4) Identification code not applicable (5) pH, osmotic pressure ratio, viscosity, specific gravity, stable</w:t>
        <w:br/>
        <w:t>- chlorhexidine gluconate | interview_form | page 10 | section=dosage | score=6.9548</w:t>
        <w:br/>
        <w:t xml:space="preserve">  IV.Items related to formulations</w:t>
        <w:br/>
        <w:t>1.Dosage form</w:t>
        <w:br/>
        <w:t>(1) Distinction of dosage form Disinfectant for external skin (2) Appearance and properties of the preparation Brand name Properties Chlorhexidine gluconate ethanol solution</w:t>
        <w:br/>
        <w:t>1% disinfectant cloth 4×4 “Nipro”</w:t>
        <w:br/>
        <w:t>It is a nonwoven fabric impregnated with a chemical solution. The chemical solution is colorless. (3) Identification code not applicable (4) No applicable data on physical properties of the preparation (5) Other not applicable</w:t>
        <w:br/>
        <w:t>2. Composition of the formulation</w:t>
        <w:br/>
        <w:t>(1)Content of active ingredient (active ingredient) and additive Brand name Active ingredient Additive Carrier Drug amount Chlorhexidine gluconate ethanol solution 1% Disinfecting clot</w:t>
        <w:br/>
        <w:t>- chlorhexidine gluconate | interview_form | page 5 | section=dosage | score=6.9531</w:t>
        <w:br/>
        <w:t xml:space="preserve">  (2) Distinction of dosage forms, specifications, and properties Distinction of dosage forms: Liquid &lt;0.05%&gt; Specifications: Contains 0.05 w/v% of chlorhexidine gluconate when quantitatively determined. Properties: Pale red, clear liquid with a slightly bitter taste. &lt;0.1%&gt; Specification: Contains 0.1w/v% of chlorhexidine gluconate when quantitatively determined. Properties: Pale red, clear liquid with no odor and bitter taste. &lt;0.5%&gt; Specification: Contains 0.5w/v% of chlorhexidine gluconate when quantifying. Properties: A clear red liquid with no odor and a bitter taste.</w:t>
        <w:br/>
        <w:t>20</w:t>
        <w:br/>
        <w:t>20</w:t>
        <w:br/>
        <w:t>2</w:t>
        <w:br/>
        <w:br/>
        <w:t>Sources:</w:t>
        <w:br/>
        <w:t>- chlorhexidine gluconate / interview_form / page 9</w:t>
        <w:br/>
        <w:t>- chlorhexidine gluconate / interview_form / page 9</w:t>
        <w:br/>
        <w:t>- chlorhexidine gluconate / interview_form / page 6</w:t>
        <w:br/>
        <w:t>- chlorhexidine gluconate / interview_form / page 9</w:t>
        <w:br/>
        <w:t>- chlorhexidine gluconate / interview_form / page 10</w:t>
        <w:br/>
        <w:t>- chlorhexidine gluconate / interview_form / page 5</w:t>
      </w:r>
    </w:p>
    <w:p>
      <w:pPr>
        <w:pStyle w:val="Heading1"/>
      </w:pPr>
      <w:r>
        <w:t>14. What dosage forms and strengths are available?</w:t>
      </w:r>
    </w:p>
    <w:p>
      <w:r>
        <w:t>Phase: non_ollama</w:t>
      </w:r>
    </w:p>
    <w:p>
      <w:r>
        <w:t>Elapsed: 2344.8887</w:t>
      </w:r>
    </w:p>
    <w:p>
      <w:r>
        <w:t>Retrieval: 57.2119</w:t>
      </w:r>
    </w:p>
    <w:p>
      <w:r>
        <w:t>Generation: 0.0001</w:t>
      </w:r>
    </w:p>
    <w:p>
      <w:r>
        <w:t>Prompt tokens est: 1559</w:t>
      </w:r>
    </w:p>
    <w:p>
      <w:r>
        <w:t>Answer tokens est: 1296</w:t>
      </w:r>
    </w:p>
    <w:p>
      <w:r>
        <w:t>Command: python fs_rag_chatbot.py "E:\\PharmAppDev\\database\\PMDA\\pmda_fs_index" "What dosage forms and strengths are available?" --drug-name "chlorhexidine gluconate"</w:t>
      </w:r>
    </w:p>
    <w:p>
      <w:r>
        <w:t>Question: What dosage forms and strengths are available?</w:t>
        <w:br/>
        <w:t>Drug filter: chlorhexidine gluconate</w:t>
        <w:br/>
        <w:t>Section hints: dosage</w:t>
        <w:br/>
        <w:br/>
        <w:t>Top retrieved evidence:</w:t>
        <w:br/>
        <w:t>- chlorhexidine gluconate | interview_form | page 7 | section=dosage | score=7.1029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section=dosage | score=7.0924</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score=7.0683</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score=7.0571</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score=7.0262</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t>- chlorhexidine gluconate | interview_form | page 1 | section=dosage | score=7.0211</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br/>
        <w:t>Sources:</w:t>
        <w:br/>
        <w:t>- chlorhexidine gluconate / interview_form / page 7</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15. Which excipients are present in the 50 mg and 100 mg tablets?</w:t>
      </w:r>
    </w:p>
    <w:p>
      <w:r>
        <w:t>Phase: non_ollama</w:t>
      </w:r>
    </w:p>
    <w:p>
      <w:r>
        <w:t>Elapsed: 2212.4002</w:t>
      </w:r>
    </w:p>
    <w:p>
      <w:r>
        <w:t>Retrieval: 45.8189</w:t>
      </w:r>
    </w:p>
    <w:p>
      <w:r>
        <w:t>Generation: 0.0</w:t>
      </w:r>
    </w:p>
    <w:p>
      <w:r>
        <w:t>Prompt tokens est: 1204</w:t>
      </w:r>
    </w:p>
    <w:p>
      <w:r>
        <w:t>Answer tokens est: 1035</w:t>
      </w:r>
    </w:p>
    <w:p>
      <w:r>
        <w:t>Command: python fs_rag_chatbot.py "E:\\PharmAppDev\\database\\PMDA\\pmda_fs_index" "Which excipients are present in the 50 mg and 100 mg tablets?" --drug-name "chlorhexidine gluconate"</w:t>
      </w:r>
    </w:p>
    <w:p>
      <w:r>
        <w:t>Question: Which excipients are present in the 50 mg and 100 mg tablets?</w:t>
        <w:br/>
        <w:t>Drug filter: chlorhexidine gluconate</w:t>
        <w:br/>
        <w:br/>
        <w:t>Top retrieved evidence:</w:t>
        <w:br/>
        <w:t>- chlorhexidine gluconate | interview_form | page 1 | section=dosage | score=5.8448</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t>- chlorhexidine gluconate | interview_form | page 1 | section=dosage | score=5.8408</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Hand disinfectant (chlorhexidine gluconate formulation) FERMASCRUB 4%FERMASCRUB 4%</w:t>
        <w:br/>
        <w:br/>
        <w:t>Dosage form</w:t>
        <w:br/>
        <w:br/>
        <w:t>External liquid</w:t>
        <w:br/>
        <w:br/>
        <w:t>Specifications and contents that do not apply to the regulatory category of the preparation</w:t>
        <w:br/>
        <w:t>Japanese Pharmacopoeia Chlorhexidine Gluconate Solution 20mL in 100mL</w:t>
        <w:br/>
        <w:t>(Contains 4w/v% as chlorhexidine gluconate) Generic name Japanese name: Chlorhexidine Gluconate (JAN) Western name: Chlorhexidine Gluconate (JAN) Date of manufacturing and sales appr</w:t>
        <w:br/>
        <w:t>- chlorhexidine gluconate | interview_form | page 1 | section=dosage | score=5.7971</w:t>
        <w:br/>
        <w:t xml:space="preserve">  Created in June 2021 (1st edition)</w:t>
        <w:br/>
        <w:t>Japan standard product classification number 872619</w:t>
        <w:br/>
        <w:br/>
        <w:t>Pharmaceutical interview form</w:t>
        <w:br/>
        <w:t>Created in accordance with the IF writing guidelines 2013 of the Japan Society of Hospital Pharmacists</w:t>
        <w:br/>
        <w:br/>
        <w:t>External germicidal disinfectant</w:t>
        <w:br/>
        <w:br/>
        <w:t>Dosage form Regulatory classification of disinfectant-impregnated cloth preparations Not applicable specifications/contents</w:t>
        <w:br/>
        <w:t>In 1 package,</w:t>
        <w:br/>
        <w:t>Contains 0.09mL of Japanese Pharmacopoeia chlorhexidine gluconate solution (0.18g as chlorhexidine gluconate). Contains lauromacrogol as an additive. Generic name Japanese name: Chlorhexidine Gluconate Western name: Chlorhexidine Gluconate Date of manufacturing and sales approval Date of NHI drug price li</w:t>
        <w:br/>
        <w:t>- chlorhexidine gluconate | interview_form | page 18 | section=pk | score=5.7272</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9 | section=general | score=5.7196</w:t>
        <w:br/>
        <w:t xml:space="preserve">  3</w:t>
        <w:br/>
        <w:t>6.Usual names, aliases, abbreviations, symbol numbers</w:t>
        <w:br/>
        <w:t>Other name: Chlorhexidine gluconate</w:t>
        <w:br/>
        <w:br/>
        <w:t>7.CAS registration number</w:t>
        <w:br/>
        <w:t>18472-51-0(Chlorhexidine Gluconate)</w:t>
        <w:br/>
        <w:t>55-56-1(Chlorhexidine)</w:t>
        <w:br/>
        <w:t>- chlorhexidine gluconate | interview_form | page 9 | section=general | score=5.7025</w:t>
        <w:br/>
        <w:t xml:space="preserve">  3</w:t>
        <w:br/>
        <w:t>6.Usual names, aliases, abbreviations, symbol numbers</w:t>
        <w:br/>
        <w:t>Other name: Chlorhexidine gluconate solution</w:t>
        <w:br/>
        <w:br/>
        <w:t>7.CAS registration number</w:t>
        <w:br/>
        <w:t>18472-51-0(Chlorhexidine Gluconate)</w:t>
        <w:br/>
        <w:t>55-56-1(Chlorhexidine)</w:t>
        <w:br/>
        <w:br/>
        <w:t>Sources:</w:t>
        <w:br/>
        <w:t>- chlorhexidine gluconate / interview_form / page 1</w:t>
        <w:br/>
        <w:t>- chlorhexidine gluconate / interview_form / page 1</w:t>
        <w:br/>
        <w:t>- chlorhexidine gluconate / interview_form / page 1</w:t>
        <w:br/>
        <w:t>- chlorhexidine gluconate / interview_form / page 18</w:t>
        <w:br/>
        <w:t>- chlorhexidine gluconate / interview_form / page 9</w:t>
        <w:br/>
        <w:t>- chlorhexidine gluconate / interview_form / page 9</w:t>
      </w:r>
    </w:p>
    <w:p>
      <w:pPr>
        <w:pStyle w:val="Heading1"/>
      </w:pPr>
      <w:r>
        <w:t>16. Are there differences in excipients between product strengths?</w:t>
      </w:r>
    </w:p>
    <w:p>
      <w:r>
        <w:t>Phase: non_ollama</w:t>
      </w:r>
    </w:p>
    <w:p>
      <w:r>
        <w:t>Elapsed: 315.1408</w:t>
      </w:r>
    </w:p>
    <w:p>
      <w:r>
        <w:t>Retrieval: 38.291</w:t>
      </w:r>
    </w:p>
    <w:p>
      <w:r>
        <w:t>Generation: 0.0</w:t>
      </w:r>
    </w:p>
    <w:p>
      <w:r>
        <w:t>Prompt tokens est: 1564</w:t>
      </w:r>
    </w:p>
    <w:p>
      <w:r>
        <w:t>Answer tokens est: 1295</w:t>
      </w:r>
    </w:p>
    <w:p>
      <w:r>
        <w:t>Command: python fs_rag_chatbot.py "E:\\PharmAppDev\\database\\PMDA\\pmda_fs_index" "Are there differences in excipients between product strengths?" --drug-name "chlorhexidine gluconate"</w:t>
      </w:r>
    </w:p>
    <w:p>
      <w:r>
        <w:t>Question: Are there differences in excipients between product strengths?</w:t>
        <w:br/>
        <w:t>Drug filter: chlorhexidine gluconate</w:t>
        <w:br/>
        <w:br/>
        <w:t>Top retrieved evidence:</w:t>
        <w:br/>
        <w:t>- chlorhexidine gluconate | interview_form | page 4 | section=general | score=5.9528</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1 | section=general | score=5.9296</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score=5.9215</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score=5.8988</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score=5.8880</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score=5.8544</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br/>
        <w:t>Sources:</w:t>
        <w:br/>
        <w:t>- chlorhexidine gluconate / interview_form / page 4</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17. What formulation components are listed for this product?</w:t>
      </w:r>
    </w:p>
    <w:p>
      <w:r>
        <w:t>Phase: non_ollama</w:t>
      </w:r>
    </w:p>
    <w:p>
      <w:r>
        <w:t>Elapsed: 289.1352</w:t>
      </w:r>
    </w:p>
    <w:p>
      <w:r>
        <w:t>Retrieval: 38.1164</w:t>
      </w:r>
    </w:p>
    <w:p>
      <w:r>
        <w:t>Generation: 0.0</w:t>
      </w:r>
    </w:p>
    <w:p>
      <w:r>
        <w:t>Prompt tokens est: 1562</w:t>
      </w:r>
    </w:p>
    <w:p>
      <w:r>
        <w:t>Answer tokens est: 1294</w:t>
      </w:r>
    </w:p>
    <w:p>
      <w:r>
        <w:t>Command: python fs_rag_chatbot.py "E:\\PharmAppDev\\database\\PMDA\\pmda_fs_index" "What formulation components are listed for this product?" --drug-name "chlorhexidine gluconate"</w:t>
      </w:r>
    </w:p>
    <w:p>
      <w:r>
        <w:t>Question: What formulation components are listed for this product?</w:t>
        <w:br/>
        <w:t>Drug filter: chlorhexidine gluconate</w:t>
        <w:br/>
        <w:br/>
        <w:t>Top retrieved evidence:</w:t>
        <w:br/>
        <w:t>- chlorhexidine gluconate | interview_form | page 4 | section=general | score=5.9598</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7 | section=dosage | score=5.9547</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score=5.9381</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score=5.9300</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score=5.9222</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score=5.9050</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br/>
        <w:t>Sources:</w:t>
        <w:br/>
        <w:t>- chlorhexidine gluconate / interview_form / page 4</w:t>
        <w:br/>
        <w:t>- chlorhexidine gluconate / interview_form / page 7</w:t>
        <w:br/>
        <w:t>- chlorhexidine gluconate / interview_form / page 1</w:t>
        <w:br/>
        <w:t>- chlorhexidine gluconate / interview_form / page 1</w:t>
        <w:br/>
        <w:t>- chlorhexidine gluconate / interview_form / page 7</w:t>
        <w:br/>
        <w:t>- chlorhexidine gluconate / interview_form / page 1</w:t>
      </w:r>
    </w:p>
    <w:p>
      <w:pPr>
        <w:pStyle w:val="Heading1"/>
      </w:pPr>
      <w:r>
        <w:t>18. Does the document distinguish the active ingredient from excipients?</w:t>
      </w:r>
    </w:p>
    <w:p>
      <w:r>
        <w:t>Phase: non_ollama</w:t>
      </w:r>
    </w:p>
    <w:p>
      <w:r>
        <w:t>Elapsed: 275.2806</w:t>
      </w:r>
    </w:p>
    <w:p>
      <w:r>
        <w:t>Retrieval: 38.4764</w:t>
      </w:r>
    </w:p>
    <w:p>
      <w:r>
        <w:t>Generation: 0.0</w:t>
      </w:r>
    </w:p>
    <w:p>
      <w:r>
        <w:t>Prompt tokens est: 1369</w:t>
      </w:r>
    </w:p>
    <w:p>
      <w:r>
        <w:t>Answer tokens est: 1150</w:t>
      </w:r>
    </w:p>
    <w:p>
      <w:r>
        <w:t>Command: python fs_rag_chatbot.py "E:\\PharmAppDev\\database\\PMDA\\pmda_fs_index" "Does the document distinguish the active ingredient from excipients?" --drug-name "chlorhexidine gluconate"</w:t>
      </w:r>
    </w:p>
    <w:p>
      <w:r>
        <w:t>Question: Does the document distinguish the active ingredient from excipients?</w:t>
        <w:br/>
        <w:t>Drug filter: chlorhexidine gluconate</w:t>
        <w:br/>
        <w:br/>
        <w:t>Top retrieved evidence:</w:t>
        <w:br/>
        <w:t>- chlorhexidine gluconate | interview_form | page 7 | section=dosage | score=5.9173</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11 | section=general | score=5.9104</w:t>
        <w:br/>
        <w:t xml:space="preserve">  5</w:t>
        <w:br/>
        <w:t>4. Quantification method of active ingredients</w:t>
        <w:br/>
        <w:t>Based on the Japanese drug ``chlorhexidine gluconate solution.''</w:t>
        <w:br/>
        <w:t>- chlorhexidine gluconate | interview_form | page 1 | section=general | score=5.9019</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score=5.8948</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score=5.8929</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score=5.8739</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br/>
        <w:t>Sources:</w:t>
        <w:br/>
        <w:t>- chlorhexidine gluconate / interview_form / page 7</w:t>
        <w:br/>
        <w:t>- chlorhexidine gluconate / interview_form / page 11</w:t>
        <w:br/>
        <w:t>- chlorhexidine gluconate / interview_form / page 1</w:t>
        <w:br/>
        <w:t>- chlorhexidine gluconate / interview_form / page 1</w:t>
        <w:br/>
        <w:t>- chlorhexidine gluconate / interview_form / page 7</w:t>
        <w:br/>
        <w:t>- chlorhexidine gluconate / interview_form / page 1</w:t>
      </w:r>
    </w:p>
    <w:p>
      <w:pPr>
        <w:pStyle w:val="Heading1"/>
      </w:pPr>
      <w:r>
        <w:t>19. What pharmaceutical additives are mentioned in the label?</w:t>
      </w:r>
    </w:p>
    <w:p>
      <w:r>
        <w:t>Phase: non_ollama</w:t>
      </w:r>
    </w:p>
    <w:p>
      <w:r>
        <w:t>Elapsed: 260.2917</w:t>
      </w:r>
    </w:p>
    <w:p>
      <w:r>
        <w:t>Retrieval: 42.3739</w:t>
      </w:r>
    </w:p>
    <w:p>
      <w:r>
        <w:t>Generation: 0.0001</w:t>
      </w:r>
    </w:p>
    <w:p>
      <w:r>
        <w:t>Prompt tokens est: 1519</w:t>
      </w:r>
    </w:p>
    <w:p>
      <w:r>
        <w:t>Answer tokens est: 1296</w:t>
      </w:r>
    </w:p>
    <w:p>
      <w:r>
        <w:t>Command: python fs_rag_chatbot.py "E:\\PharmAppDev\\database\\PMDA\\pmda_fs_index" "What pharmaceutical additives are mentioned in the label?" --drug-name "chlorhexidine gluconate"</w:t>
      </w:r>
    </w:p>
    <w:p>
      <w:r>
        <w:t>Question: What pharmaceutical additives are mentioned in the label?</w:t>
        <w:br/>
        <w:t>Drug filter: chlorhexidine gluconate</w:t>
        <w:br/>
        <w:br/>
        <w:t>Top retrieved evidence:</w:t>
        <w:br/>
        <w:t>- chlorhexidine gluconate | interview_form | page 1 | section=general | score=5.9166</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score=5.9094</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score=5.8878</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score=5.8784</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 | section=contraindication | score=5.8475</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interview_form | page 1 | section=dosage | score=5.8446</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2</w:t>
        <w:br/>
        <w:t>- chlorhexidine gluconate / interview_form / page 1</w:t>
      </w:r>
    </w:p>
    <w:p>
      <w:pPr>
        <w:pStyle w:val="Heading1"/>
      </w:pPr>
      <w:r>
        <w:t>20. Show the composition section.</w:t>
      </w:r>
    </w:p>
    <w:p>
      <w:r>
        <w:t>Phase: non_ollama</w:t>
      </w:r>
    </w:p>
    <w:p>
      <w:r>
        <w:t>Elapsed: 244.6056</w:t>
      </w:r>
    </w:p>
    <w:p>
      <w:r>
        <w:t>Retrieval: 41.5303</w:t>
      </w:r>
    </w:p>
    <w:p>
      <w:r>
        <w:t>Generation: 0.0</w:t>
      </w:r>
    </w:p>
    <w:p>
      <w:r>
        <w:t>Prompt tokens est: 1478</w:t>
      </w:r>
    </w:p>
    <w:p>
      <w:r>
        <w:t>Answer tokens est: 1258</w:t>
      </w:r>
    </w:p>
    <w:p>
      <w:r>
        <w:t>Command: python fs_rag_chatbot.py "E:\\PharmAppDev\\database\\PMDA\\pmda_fs_index" "Show the composition section." --drug-name "chlorhexidine gluconate" --json</w:t>
      </w:r>
    </w:p>
    <w:p>
      <w:r>
        <w:t>Question: Show the composition section.</w:t>
        <w:br/>
        <w:t>Drug filter: chlorhexidine gluconate</w:t>
        <w:br/>
        <w:br/>
        <w:t>Top retrieved evidence:</w:t>
        <w:br/>
        <w:t>- chlorhexidine gluconate | interview_form | page 8 | section=stability | score=5.8875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score=5.8785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9 | section=dosage | score=5.8501</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score=5.8404</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23 | section=stability | score=5.8402</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score=5.8256</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br/>
        <w:t>Sources:</w:t>
        <w:br/>
        <w:t>- chlorhexidine gluconate / interview_form / page 8</w:t>
        <w:br/>
        <w:t>- chlorhexidine gluconate / interview_form / page 9</w:t>
        <w:br/>
        <w:t>- chlorhexidine gluconate / interview_form / page 9</w:t>
        <w:br/>
        <w:t>- chlorhexidine gluconate / interview_form / page 9</w:t>
        <w:br/>
        <w:t>- chlorhexidine gluconate / interview_form / page 23</w:t>
        <w:br/>
        <w:t>- chlorhexidine gluconate / interview_form / page 4</w:t>
      </w:r>
    </w:p>
    <w:p>
      <w:pPr>
        <w:pStyle w:val="Heading1"/>
      </w:pPr>
      <w:r>
        <w:t>21. Show the excipient information only.</w:t>
      </w:r>
    </w:p>
    <w:p>
      <w:r>
        <w:t>Phase: non_ollama</w:t>
      </w:r>
    </w:p>
    <w:p>
      <w:r>
        <w:t>Elapsed: 242.5577</w:t>
      </w:r>
    </w:p>
    <w:p>
      <w:r>
        <w:t>Retrieval: 43.7647</w:t>
      </w:r>
    </w:p>
    <w:p>
      <w:r>
        <w:t>Generation: 0.0</w:t>
      </w:r>
    </w:p>
    <w:p>
      <w:r>
        <w:t>Prompt tokens est: 1248</w:t>
      </w:r>
    </w:p>
    <w:p>
      <w:r>
        <w:t>Answer tokens est: 1080</w:t>
      </w:r>
    </w:p>
    <w:p>
      <w:r>
        <w:t>Command: python fs_rag_chatbot.py "E:\\PharmAppDev\\database\\PMDA\\pmda_fs_index" "Show the excipient information only." --drug-name "chlorhexidine gluconate" --json</w:t>
      </w:r>
    </w:p>
    <w:p>
      <w:r>
        <w:t>Question: Show the excipient information only.</w:t>
        <w:br/>
        <w:t>Drug filter: chlorhexidine gluconate</w:t>
        <w:br/>
        <w:br/>
        <w:t>Top retrieved evidence:</w:t>
        <w:br/>
        <w:t>- chlorhexidine gluconate | interview_form | page 1 | section=general | score=5.9433</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score=5.9354</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score=5.9116</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score=5.9013</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32 | section=general | score=5.8924</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31 | section=general | score=5.8924</w:t>
        <w:br/>
        <w:t xml:space="preserve">  25</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32</w:t>
        <w:br/>
        <w:t>- chlorhexidine gluconate / interview_form / page 31</w:t>
      </w:r>
    </w:p>
    <w:p>
      <w:pPr>
        <w:pStyle w:val="Heading1"/>
      </w:pPr>
      <w:r>
        <w:t>22. Extract the excipient list and dosage form.</w:t>
      </w:r>
    </w:p>
    <w:p>
      <w:r>
        <w:t>Phase: non_ollama</w:t>
      </w:r>
    </w:p>
    <w:p>
      <w:r>
        <w:t>Elapsed: 244.1245</w:t>
      </w:r>
    </w:p>
    <w:p>
      <w:r>
        <w:t>Retrieval: 39.8665</w:t>
      </w:r>
    </w:p>
    <w:p>
      <w:r>
        <w:t>Generation: 0.0</w:t>
      </w:r>
    </w:p>
    <w:p>
      <w:r>
        <w:t>Prompt tokens est: 1558</w:t>
      </w:r>
    </w:p>
    <w:p>
      <w:r>
        <w:t>Answer tokens est: 1295</w:t>
      </w:r>
    </w:p>
    <w:p>
      <w:r>
        <w:t>Command: python fs_rag_chatbot.py "E:\\PharmAppDev\\database\\PMDA\\pmda_fs_index" "Extract the excipient list and dosage form." --drug-name "chlorhexidine gluconate"</w:t>
      </w:r>
    </w:p>
    <w:p>
      <w:r>
        <w:t>Question: Extract the excipient list and dosage form.</w:t>
        <w:br/>
        <w:t>Drug filter: chlorhexidine gluconate</w:t>
        <w:br/>
        <w:t>Section hints: dosage</w:t>
        <w:br/>
        <w:br/>
        <w:t>Top retrieved evidence:</w:t>
        <w:br/>
        <w:t>- chlorhexidine gluconate | interview_form | page 7 | section=dosage | score=7.1252</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section=dosage | score=7.1053</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score=7.0940</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score=7.0831</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score=7.0457</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t>- chlorhexidine gluconate | interview_form | page 1 | section=dosage | score=7.0414</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br/>
        <w:t>Sources:</w:t>
        <w:br/>
        <w:t>- chlorhexidine gluconate / interview_form / page 7</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23. Summarize the formulation composition and pharmaceutical properties.</w:t>
      </w:r>
    </w:p>
    <w:p>
      <w:r>
        <w:t>Phase: non_ollama</w:t>
      </w:r>
    </w:p>
    <w:p>
      <w:r>
        <w:t>Elapsed: 250.7601</w:t>
      </w:r>
    </w:p>
    <w:p>
      <w:r>
        <w:t>Retrieval: 44.7445</w:t>
      </w:r>
    </w:p>
    <w:p>
      <w:r>
        <w:t>Generation: 0.0001</w:t>
      </w:r>
    </w:p>
    <w:p>
      <w:r>
        <w:t>Prompt tokens est: 1566</w:t>
      </w:r>
    </w:p>
    <w:p>
      <w:r>
        <w:t>Answer tokens est: 1298</w:t>
      </w:r>
    </w:p>
    <w:p>
      <w:r>
        <w:t>Command: python fs_rag_chatbot.py "E:\\PharmAppDev\\database\\PMDA\\pmda_fs_index" "Summarize the formulation composition and pharmaceutical properties." --drug-name "chlorhexidine gluconate"</w:t>
      </w:r>
    </w:p>
    <w:p>
      <w:r>
        <w:t>Question: Summarize the formulation composition and pharmaceutical properties.</w:t>
        <w:br/>
        <w:t>Drug filter: chlorhexidine gluconate</w:t>
        <w:br/>
        <w:br/>
        <w:t>Top retrieved evidence:</w:t>
        <w:br/>
        <w:t>- chlorhexidine gluconate | interview_form | page 1 | section=general | score=5.9392</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score=5.9313</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score=5.9088</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score=5.8993</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8 | section=stability | score=5.8823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score=5.8730</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8</w:t>
        <w:br/>
        <w:t>- chlorhexidine gluconate / interview_form / page 9</w:t>
      </w:r>
    </w:p>
    <w:p>
      <w:pPr>
        <w:pStyle w:val="Heading1"/>
      </w:pPr>
      <w:r>
        <w:t>24. List all excipients in the formulation.</w:t>
      </w:r>
    </w:p>
    <w:p>
      <w:r>
        <w:t>Phase: non_ollama</w:t>
      </w:r>
    </w:p>
    <w:p>
      <w:r>
        <w:t>Elapsed: 256.5903</w:t>
      </w:r>
    </w:p>
    <w:p>
      <w:r>
        <w:t>Retrieval: 44.3044</w:t>
      </w:r>
    </w:p>
    <w:p>
      <w:r>
        <w:t>Generation: 0.0001</w:t>
      </w:r>
    </w:p>
    <w:p>
      <w:r>
        <w:t>Prompt tokens est: 1557</w:t>
      </w:r>
    </w:p>
    <w:p>
      <w:r>
        <w:t>Answer tokens est: 1289</w:t>
      </w:r>
    </w:p>
    <w:p>
      <w:r>
        <w:t>Command: python fs_rag_chatbot.py "E:\\PharmAppDev\\database\\PMDA\\pmda_fs_index" "List all excipients in the formulation." --drug-name "chlorhexidine gluconate"</w:t>
      </w:r>
    </w:p>
    <w:p>
      <w:r>
        <w:t>Question: List all excipients in the formulation.</w:t>
        <w:br/>
        <w:t>Drug filter: chlorhexidine gluconate</w:t>
        <w:br/>
        <w:br/>
        <w:t>Top retrieved evidence:</w:t>
        <w:br/>
        <w:t>- chlorhexidine gluconate | interview_form | page 7 | section=dosage | score=5.9409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score=5.9286</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score=5.9211</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score=5.9005</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score=5.8905</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score=5.8541</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br/>
        <w:t>Sources:</w:t>
        <w:br/>
        <w:t>- chlorhexidine gluconate / interview_form / page 7</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25. List all inactive ingredients.</w:t>
      </w:r>
    </w:p>
    <w:p>
      <w:r>
        <w:t>Phase: non_ollama</w:t>
      </w:r>
    </w:p>
    <w:p>
      <w:r>
        <w:t>Elapsed: 256.1878</w:t>
      </w:r>
    </w:p>
    <w:p>
      <w:r>
        <w:t>Retrieval: 41.9731</w:t>
      </w:r>
    </w:p>
    <w:p>
      <w:r>
        <w:t>Generation: 0.0</w:t>
      </w:r>
    </w:p>
    <w:p>
      <w:r>
        <w:t>Prompt tokens est: 1208</w:t>
      </w:r>
    </w:p>
    <w:p>
      <w:r>
        <w:t>Answer tokens est: 1039</w:t>
      </w:r>
    </w:p>
    <w:p>
      <w:r>
        <w:t>Command: python fs_rag_chatbot.py "E:\\PharmAppDev\\database\\PMDA\\pmda_fs_index" "List all inactive ingredients." --drug-name "chlorhexidine gluconate"</w:t>
      </w:r>
    </w:p>
    <w:p>
      <w:r>
        <w:t>Question: List all inactive ingredients.</w:t>
        <w:br/>
        <w:t>Drug filter: chlorhexidine gluconate</w:t>
        <w:br/>
        <w:br/>
        <w:t>Top retrieved evidence:</w:t>
        <w:br/>
        <w:t>- chlorhexidine gluconate | interview_form | page 11 | section=general | score=5.9605</w:t>
        <w:br/>
        <w:t xml:space="preserve">  5</w:t>
        <w:br/>
        <w:t>4. Quantification method of active ingredients</w:t>
        <w:br/>
        <w:t>Based on the Japanese drug ``chlorhexidine gluconate solution.''</w:t>
        <w:br/>
        <w:t>- chlorhexidine gluconate | interview_form | page 7 | section=dosage | score=5.9540</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score=5.9382</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score=5.9298</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9 | section=general | score=5.9168</w:t>
        <w:br/>
        <w:t xml:space="preserve">  - 4 -</w:t>
        <w:br/>
        <w:t>3. Confirmation test for active ingredients</w:t>
        <w:br/>
        <w:t>law</w:t>
        <w:br/>
        <w:t>4. Quantification method of active ingredients</w:t>
        <w:br/>
        <w:t>According to the Japanese Bureau of Medicine's "Chlorhexidine Gluconate Solution Confirmation Test." Based on the ``Chlorhexidine gluconate liquid quantitative method'' of the Japanese Bureau.</w:t>
        <w:br/>
        <w:t>- chlorhexidine gluconate | interview_form | page 1 | section=dosage | score=5.9098</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br/>
        <w:t>Sources:</w:t>
        <w:br/>
        <w:t>- chlorhexidine gluconate / interview_form / page 11</w:t>
        <w:br/>
        <w:t>- chlorhexidine gluconate / interview_form / page 7</w:t>
        <w:br/>
        <w:t>- chlorhexidine gluconate / interview_form / page 1</w:t>
        <w:br/>
        <w:t>- chlorhexidine gluconate / interview_form / page 1</w:t>
        <w:br/>
        <w:t>- chlorhexidine gluconate / interview_form / page 9</w:t>
        <w:br/>
        <w:t>- chlorhexidine gluconate / interview_form / page 1</w:t>
      </w:r>
    </w:p>
    <w:p>
      <w:pPr>
        <w:pStyle w:val="Heading1"/>
      </w:pPr>
      <w:r>
        <w:t>26. What non-active ingredients are listed in this document?</w:t>
      </w:r>
    </w:p>
    <w:p>
      <w:r>
        <w:t>Phase: non_ollama</w:t>
      </w:r>
    </w:p>
    <w:p>
      <w:r>
        <w:t>Elapsed: 255.8497</w:t>
      </w:r>
    </w:p>
    <w:p>
      <w:r>
        <w:t>Retrieval: 41.189</w:t>
      </w:r>
    </w:p>
    <w:p>
      <w:r>
        <w:t>Generation: 0.0</w:t>
      </w:r>
    </w:p>
    <w:p>
      <w:r>
        <w:t>Prompt tokens est: 1214</w:t>
      </w:r>
    </w:p>
    <w:p>
      <w:r>
        <w:t>Answer tokens est: 1046</w:t>
      </w:r>
    </w:p>
    <w:p>
      <w:r>
        <w:t>Command: python fs_rag_chatbot.py "E:\\PharmAppDev\\database\\PMDA\\pmda_fs_index" "What non-active ingredients are listed in this document?" --drug-name "chlorhexidine gluconate"</w:t>
      </w:r>
    </w:p>
    <w:p>
      <w:r>
        <w:t>Question: What non-active ingredients are listed in this document?</w:t>
        <w:br/>
        <w:t>Drug filter: chlorhexidine gluconate</w:t>
        <w:br/>
        <w:br/>
        <w:t>Top retrieved evidence:</w:t>
        <w:br/>
        <w:t>- chlorhexidine gluconate | interview_form | page 11 | section=general | score=5.9707</w:t>
        <w:br/>
        <w:t xml:space="preserve">  5</w:t>
        <w:br/>
        <w:t>4. Quantification method of active ingredients</w:t>
        <w:br/>
        <w:t>Based on the Japanese drug ``chlorhexidine gluconate solution.''</w:t>
        <w:br/>
        <w:t>- chlorhexidine gluconate | interview_form | page 7 | section=dosage | score=5.9558</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score=5.9407</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score=5.9328</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9 | section=general | score=5.9295</w:t>
        <w:br/>
        <w:t xml:space="preserve">  - 4 -</w:t>
        <w:br/>
        <w:t>3. Confirmation test for active ingredients</w:t>
        <w:br/>
        <w:t>law</w:t>
        <w:br/>
        <w:t>4. Quantification method of active ingredients</w:t>
        <w:br/>
        <w:t>According to the Japanese Bureau of Medicine's "Chlorhexidine Gluconate Solution Confirmation Test." Based on the ``Chlorhexidine gluconate liquid quantitative method'' of the Japanese Bureau.</w:t>
        <w:br/>
        <w:t>- chlorhexidine gluconate | interview_form | page 7 | section=general | score=5.9235</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br/>
        <w:t>Sources:</w:t>
        <w:br/>
        <w:t>- chlorhexidine gluconate / interview_form / page 11</w:t>
        <w:br/>
        <w:t>- chlorhexidine gluconate / interview_form / page 7</w:t>
        <w:br/>
        <w:t>- chlorhexidine gluconate / interview_form / page 1</w:t>
        <w:br/>
        <w:t>- chlorhexidine gluconate / interview_form / page 1</w:t>
        <w:br/>
        <w:t>- chlorhexidine gluconate / interview_form / page 9</w:t>
        <w:br/>
        <w:t>- chlorhexidine gluconate / interview_form / page 7</w:t>
      </w:r>
    </w:p>
    <w:p>
      <w:pPr>
        <w:pStyle w:val="Heading1"/>
      </w:pPr>
      <w:r>
        <w:t>27. Which excipients are likely used as diluents, binders, disintegrants, or lubricants?</w:t>
      </w:r>
    </w:p>
    <w:p>
      <w:r>
        <w:t>Phase: non_ollama</w:t>
      </w:r>
    </w:p>
    <w:p>
      <w:r>
        <w:t>Elapsed: 253.9114</w:t>
      </w:r>
    </w:p>
    <w:p>
      <w:r>
        <w:t>Retrieval: 41.8315</w:t>
      </w:r>
    </w:p>
    <w:p>
      <w:r>
        <w:t>Generation: 0.0</w:t>
      </w:r>
    </w:p>
    <w:p>
      <w:r>
        <w:t>Prompt tokens est: 1249</w:t>
      </w:r>
    </w:p>
    <w:p>
      <w:r>
        <w:t>Answer tokens est: 1130</w:t>
      </w:r>
    </w:p>
    <w:p>
      <w:r>
        <w:t>Command: python fs_rag_chatbot.py "E:\\PharmAppDev\\database\\PMDA\\pmda_fs_index" "Which excipients are likely used as diluents, binders, disintegrants, or lubricants?" --drug-name "chlorhexidine gluconate"</w:t>
      </w:r>
    </w:p>
    <w:p>
      <w:r>
        <w:t>Question: Which excipients are likely used as diluents, binders, disintegrants, or lubricants?</w:t>
        <w:br/>
        <w:t>Drug filter: chlorhexidine gluconate</w:t>
        <w:br/>
        <w:br/>
        <w:t>Top retrieved evidence:</w:t>
        <w:br/>
        <w:t>- chlorhexidine gluconate | interview_form | page 7 | section=adverse_event | score=5.7980</w:t>
        <w:br/>
        <w:t xml:space="preserve">  Medium Contains 0.1g of chlorhexidine gluconate (</w:t>
        <w:br/>
        <w:t>0.1w/v%)</w:t>
        <w:br/>
        <w:br/>
        <w:t>:1) It has been diluted so it can be used as is. [Prevention of measurement/dilution errors] Contains 0.5g of chlorhexidine gluconate (medium)</w:t>
        <w:br/>
        <w:t>0.5w/v%) Since it uses a volume-reducing bottle, it can be folded to reduce the volume and be disposed of, reducing disposal costs.</w:t>
        <w:br/>
        <w:t>Ru. (12) Shock and anaphylaxis may occur as serious side effects.</w:t>
        <w:br/>
        <w:t>- chlorhexidine gluconate | interview_form | page 6 | section=indication | score=5.7905</w:t>
        <w:br/>
        <w:t xml:space="preserve">  - 1 -</w:t>
        <w:br/>
        <w:t>I. Items related to overview</w:t>
        <w:br/>
        <w:t>1. Development history</w:t>
        <w:br/>
        <w:t>Chlorhexidine gluconate is a biguanide disinfectant researched and synthesized by ICI Ltd. in the UK. It exhibits antibacterial activity against Gram-positive and -negative bacteria, and is widely used as a hand disinfectant.</w:t>
        <w:br/>
        <w:t>Hibisoft Disinfectant 0.2% is an ethanol solution containing 0.2w/v% of chlorhexidine gluconate.</w:t>
        <w:br/>
        <w:t>This is a quick-drying hand sanitizer developed by Shiseido with its antibacterial effect and skin protection properties in mind.</w:t>
        <w:br/>
        <w:t>- chlorhexidine gluconate | interview_form | page 16 | section=indication | score=5.7648</w:t>
        <w:br/>
        <w:t xml:space="preserve">  Use 0.05% aqueous solution as chlorhexidine gluconate to disinfect skin wound sites, operating rooms, hospital rooms, furniture, instruments, articles, etc. Use an aqueous solution of 0.05% or less as chlorhexidine gluconate to clean and disinfect the conjunctival sac. A 0.02% aqueous solution is used as chlorhexidine gluconate for skin disinfection of the vulva and external genitalia in obstetrics and gynecology and urology.</w:t>
        <w:br/>
        <w:br/>
        <w:t>2. Dosage and dosage</w:t>
        <w:br/>
        <w:t>See section V.1. Efficacy or effect.</w:t>
        <w:br/>
        <w:t>- chlorhexidine gluconate | interview_form | page 13 | section=general | score=5.7429</w:t>
        <w:br/>
        <w:t xml:space="preserve">  - 8 -</w:t>
        <w:br/>
        <w:br/>
        <w:t>12.Titer</w:t>
        <w:br/>
        <w:br/>
        <w:t>13. Possibility of contamination</w:t>
        <w:br/>
        <w:t>some foreign matter</w:t>
        <w:br/>
        <w:br/>
        <w:t>14. Containers that require attention</w:t>
        <w:br/>
        <w:t>Information regarding containers with special appearance</w:t>
        <w:br/>
        <w:br/>
        <w:t>15.Irritation</w:t>
        <w:br/>
        <w:br/>
        <w:t>16.Others</w:t>
        <w:br/>
        <w:br/>
        <w:t>and use it as the standard solution. Test the sample solution and standard solution using the absorbance measurement method, and measure the absorbance of Ar and As at a wavelength of 258 nm.</w:t>
        <w:br/>
        <w:t>Amount (mg) of chlorhexidine gluconate (C22H30Cl2N10・2C6H12O7)</w:t>
        <w:br/>
        <w:t>= Amount of chlorhexidine gluconate standard solution (mg) × Ar/As</w:t>
        <w:br/>
        <w:br/>
        <w:t>*Chlorhexidine gluconate standard solution:</w:t>
        <w:br/>
        <w:t>"Chlorhexidine gluconate solution". However, the content is 19.5~20.5 W/V%,</w:t>
        <w:br/>
        <w:t>p-Chloraniline should be 100 ppm or less.</w:t>
        <w:br/>
        <w:br/>
        <w:t>Not applicable.</w:t>
        <w:br/>
        <w:br/>
        <w:t>Deco</w:t>
        <w:br/>
        <w:t>- chlorhexidine gluconate | interview_form | page 6 | section=dosage | score=5.7377</w:t>
        <w:br/>
        <w:t xml:space="preserve">  - 1 -</w:t>
        <w:br/>
        <w:t>1. Development history</w:t>
        <w:br/>
        <w:t>2.Therapeutic properties of the product</w:t>
        <w:b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br/>
        <w:t>Dated June 2, 2004, Pharmaceutical and Shokuhou No. 0602009 “Strengthening measures to prevent pharmaceutical-related medical accidents”</w:t>
        <w:br/>
        <w:t>Based on "About thoroughness", the brand name was changed from Microshield 4 to Microshield scrub liquid 4%.</w:t>
        <w:br/>
        <w:t>1) This drug has</w:t>
        <w:br/>
        <w:t>- chlorhexidine gluconate | interview_form | page 8 | section=indication | score=5.7324</w:t>
        <w:br/>
        <w:t xml:space="preserve">  11. Active ingredients in the preparation</w:t>
        <w:br/>
        <w:t>Conforms to "III. Items related to active ingredients 4. Confirmation test method for active ingredients". However, some changes have been made slightly. Confirmation test method</w:t>
        <w:br/>
        <w:br/>
        <w:t>12. Active ingredients in the formulation</w:t>
        <w:br/>
        <w:t>By ultraviolet-visible absorbance measurement. Quantitative method</w:t>
        <w:br/>
        <w:br/>
        <w:t>13. Titer</w:t>
        <w:br/>
        <w:br/>
        <w:t>14. Container material</w:t>
        <w:br/>
        <w:t>polypropylene</w:t>
        <w:br/>
        <w:br/>
        <w:t>15. Irritation</w:t>
        <w:br/>
        <w:br/>
        <w:t>16. Others</w:t>
        <w:br/>
        <w:br/>
        <w:t>V.Items related to treatment</w:t>
        <w:br/>
        <w:t>1. Efficacy or effect</w:t>
        <w:br/>
        <w:t>2. Dosage and dosage</w:t>
        <w:br/>
        <w:t>&lt;0.02%&gt; Efficacy/Efficacy Directions/Dose For conjunctival sac cleaning/disinfection Use an aqueous solution of 0.02% or less as chlorhexidine gluconate. A 0.02% aqueous solution is used as chlorhexidine gluconate for s</w:t>
        <w:br/>
        <w:br/>
        <w:t>Sources:</w:t>
        <w:br/>
        <w:t>- chlorhexidine gluconate / interview_form / page 7</w:t>
        <w:br/>
        <w:t>- chlorhexidine gluconate / interview_form / page 6</w:t>
        <w:br/>
        <w:t>- chlorhexidine gluconate / interview_form / page 16</w:t>
        <w:br/>
        <w:t>- chlorhexidine gluconate / interview_form / page 13</w:t>
        <w:br/>
        <w:t>- chlorhexidine gluconate / interview_form / page 6</w:t>
        <w:br/>
        <w:t>- chlorhexidine gluconate / interview_form / page 8</w:t>
      </w:r>
    </w:p>
    <w:p>
      <w:pPr>
        <w:pStyle w:val="Heading1"/>
      </w:pPr>
      <w:r>
        <w:t>28. Which excipients are related to coating, coloring, or preservation?</w:t>
      </w:r>
    </w:p>
    <w:p>
      <w:r>
        <w:t>Phase: non_ollama</w:t>
      </w:r>
    </w:p>
    <w:p>
      <w:r>
        <w:t>Elapsed: 253.8926</w:t>
      </w:r>
    </w:p>
    <w:p>
      <w:r>
        <w:t>Retrieval: 39.8393</w:t>
      </w:r>
    </w:p>
    <w:p>
      <w:r>
        <w:t>Generation: 0.0</w:t>
      </w:r>
    </w:p>
    <w:p>
      <w:r>
        <w:t>Prompt tokens est: 1566</w:t>
      </w:r>
    </w:p>
    <w:p>
      <w:r>
        <w:t>Answer tokens est: 1298</w:t>
      </w:r>
    </w:p>
    <w:p>
      <w:r>
        <w:t>Command: python fs_rag_chatbot.py "E:\\PharmAppDev\\database\\PMDA\\pmda_fs_index" "Which excipients are related to coating, coloring, or preservation?" --drug-name "chlorhexidine gluconate"</w:t>
      </w:r>
    </w:p>
    <w:p>
      <w:r>
        <w:t>Question: Which excipients are related to coating, coloring, or preservation?</w:t>
        <w:br/>
        <w:t>Drug filter: chlorhexidine gluconate</w:t>
        <w:br/>
        <w:br/>
        <w:t>Top retrieved evidence:</w:t>
        <w:br/>
        <w:t>- chlorhexidine gluconate | interview_form | page 4 | section=general | score=5.9360</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7 | section=dosage | score=5.9235</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7 | section=general | score=5.8984</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8 | section=general | score=5.8550</w:t>
        <w:br/>
        <w:t xml:space="preserve">  II. Items related to name</w:t>
        <w:br/>
        <w:t>1.Selling name</w:t>
        <w:b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br/>
        <w:t>2.Common name</w:t>
        <w:br/>
        <w:t>(1) Japanese name (nomenclature): Chlorhexidine Gluconate (JAN) (2) Western name (nomenclature): Chlorhexidine Gluconate (JAN) (3) Stem: unknown</w:t>
        <w:br/>
        <w:t>3. Structural formula or demonstrative formula</w:t>
        <w:br/>
        <w:t>4.Molecular formula and molecular weight</w:t>
        <w:br/>
        <w:t>Molecular for</w:t>
        <w:br/>
        <w:t>- chlorhexidine gluconate | interview_form | page 8 | section=stability | score=5.8539</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score=5.8445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br/>
        <w:t>Sources:</w:t>
        <w:br/>
        <w:t>- chlorhexidine gluconate / interview_form / page 4</w:t>
        <w:br/>
        <w:t>- chlorhexidine gluconate / interview_form / page 7</w:t>
        <w:br/>
        <w:t>- chlorhexidine gluconate / interview_form / page 7</w:t>
        <w:br/>
        <w:t>- chlorhexidine gluconate / interview_form / page 8</w:t>
        <w:br/>
        <w:t>- chlorhexidine gluconate / interview_form / page 8</w:t>
        <w:br/>
        <w:t>- chlorhexidine gluconate / interview_form / page 9</w:t>
      </w:r>
    </w:p>
    <w:p>
      <w:pPr>
        <w:pStyle w:val="Heading1"/>
      </w:pPr>
      <w:r>
        <w:t>29. Which excipients may influence stability or manufacturability?</w:t>
      </w:r>
    </w:p>
    <w:p>
      <w:r>
        <w:t>Phase: non_ollama</w:t>
      </w:r>
    </w:p>
    <w:p>
      <w:r>
        <w:t>Elapsed: 250.8811</w:t>
      </w:r>
    </w:p>
    <w:p>
      <w:r>
        <w:t>Retrieval: 41.7427</w:t>
      </w:r>
    </w:p>
    <w:p>
      <w:r>
        <w:t>Generation: 0.0</w:t>
      </w:r>
    </w:p>
    <w:p>
      <w:r>
        <w:t>Prompt tokens est: 1472</w:t>
      </w:r>
    </w:p>
    <w:p>
      <w:r>
        <w:t>Answer tokens est: 1283</w:t>
      </w:r>
    </w:p>
    <w:p>
      <w:r>
        <w:t>Command: python fs_rag_chatbot.py "E:\\PharmAppDev\\database\\PMDA\\pmda_fs_index" "Which excipients may influence stability or manufacturability?" --drug-name "chlorhexidine gluconate"</w:t>
      </w:r>
    </w:p>
    <w:p>
      <w:r>
        <w:t>Question: Which excipients may influence stability or manufacturability?</w:t>
        <w:br/>
        <w:t>Drug filter: chlorhexidine gluconate</w:t>
        <w:br/>
        <w:t>Doc type filter: interview_form</w:t>
        <w:br/>
        <w:t>Section hints: stability</w:t>
        <w:br/>
        <w:br/>
        <w:t>Top retrieved evidence:</w:t>
        <w:br/>
        <w:t>- chlorhexidine gluconate | interview_form | page 8 | section=stability | score=7.6373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score=7.6275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score=7.6148</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score=7.5910</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score=7.5807</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score=7.5768</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30. Which excipients may affect solubility, viscosity, or release characteristics?</w:t>
      </w:r>
    </w:p>
    <w:p>
      <w:r>
        <w:t>Phase: non_ollama</w:t>
      </w:r>
    </w:p>
    <w:p>
      <w:r>
        <w:t>Elapsed: 254.3719</w:t>
      </w:r>
    </w:p>
    <w:p>
      <w:r>
        <w:t>Retrieval: 47.7939</w:t>
      </w:r>
    </w:p>
    <w:p>
      <w:r>
        <w:t>Generation: 0.0</w:t>
      </w:r>
    </w:p>
    <w:p>
      <w:r>
        <w:t>Prompt tokens est: 1103</w:t>
      </w:r>
    </w:p>
    <w:p>
      <w:r>
        <w:t>Answer tokens est: 986</w:t>
      </w:r>
    </w:p>
    <w:p>
      <w:r>
        <w:t>Command: python fs_rag_chatbot.py "E:\\PharmAppDev\\database\\PMDA\\pmda_fs_index" "Which excipients may affect solubility, viscosity, or release characteristics?" --drug-name "chlorhexidine gluconate"</w:t>
      </w:r>
    </w:p>
    <w:p>
      <w:r>
        <w:t>Question: Which excipients may affect solubility, viscosity, or release characteristics?</w:t>
        <w:br/>
        <w:t>Drug filter: chlorhexidine gluconate</w:t>
        <w:br/>
        <w:br/>
        <w:t>Top retrieved evidence:</w:t>
        <w:br/>
        <w:t>- chlorhexidine gluconate | interview_form | page 1 | section=dosage | score=5.8849</w:t>
        <w:br/>
        <w:t xml:space="preserve">  Revised August 2018 (5th edition)</w:t>
        <w:br/>
        <w:t>Japan standard product classification number: 872619</w:t>
        <w:br/>
        <w:br/>
        <w:t>Pharmaceutical interview form</w:t>
        <w:br/>
        <w:t>Created in accordance with the IF writing guidelines 2013 of the Japan Society of Hospital Pharmacists</w:t>
        <w:br/>
        <w:br/>
        <w:t>Topical Disinfectant Japanese Pharmacopoeia Chlorhexidine Gluconate Solution Chlorhexidine Gluconate Solution 20% "Yakuhan" Chlorhexidine Gluconate Solution</w:t>
        <w:br/>
        <w:br/>
        <w:t>Dosage form Liquid</w:t>
        <w:br/>
        <w:t>No regulatory classification for pharmaceutical preparations</w:t>
        <w:br/>
        <w:t>Specifications/Content Contains 19.0~21.0w/v% of chlorhexidine gluconate.</w:t>
        <w:br/>
        <w:t>Generic name Japanese name: Chlorhexidine gluconate</w:t>
        <w:br/>
        <w:t>Western name: Chlorhexidine Gluconate Date of manufacturing and sales approval Date of drug price listing/release</w:t>
        <w:br/>
        <w:t>- chlorhexidine gluconate | interview_form | page 1 | section=dosage | score=5.8737</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score=5.8612</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32 | section=general | score=5.8527</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31 | section=general | score=5.8526</w:t>
        <w:br/>
        <w:t xml:space="preserve">  25</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34 | section=general | score=5.8526</w:t>
        <w:br/>
        <w:t xml:space="preserve">  28</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br/>
        <w:t>Sources:</w:t>
        <w:br/>
        <w:t>- chlorhexidine gluconate / interview_form / page 1</w:t>
        <w:br/>
        <w:t>- chlorhexidine gluconate / interview_form / page 1</w:t>
        <w:br/>
        <w:t>- chlorhexidine gluconate / interview_form / page 1</w:t>
        <w:br/>
        <w:t>- chlorhexidine gluconate / interview_form / page 32</w:t>
        <w:br/>
        <w:t>- chlorhexidine gluconate / interview_form / page 31</w:t>
        <w:br/>
        <w:t>- chlorhexidine gluconate / interview_form / page 34</w:t>
      </w:r>
    </w:p>
    <w:p>
      <w:pPr>
        <w:pStyle w:val="Heading1"/>
      </w:pPr>
      <w:r>
        <w:t>31. Summarize excipient composition and likely formulation roles.</w:t>
      </w:r>
    </w:p>
    <w:p>
      <w:r>
        <w:t>Phase: non_ollama</w:t>
      </w:r>
    </w:p>
    <w:p>
      <w:r>
        <w:t>Elapsed: 256.5359</w:t>
      </w:r>
    </w:p>
    <w:p>
      <w:r>
        <w:t>Retrieval: 44.1386</w:t>
      </w:r>
    </w:p>
    <w:p>
      <w:r>
        <w:t>Generation: 0.0</w:t>
      </w:r>
    </w:p>
    <w:p>
      <w:r>
        <w:t>Prompt tokens est: 1485</w:t>
      </w:r>
    </w:p>
    <w:p>
      <w:r>
        <w:t>Answer tokens est: 1266</w:t>
      </w:r>
    </w:p>
    <w:p>
      <w:r>
        <w:t>Command: python fs_rag_chatbot.py "E:\\PharmAppDev\\database\\PMDA\\pmda_fs_index" "Summarize excipient composition and likely formulation roles." --drug-name "chlorhexidine gluconate"</w:t>
      </w:r>
    </w:p>
    <w:p>
      <w:r>
        <w:t>Question: Summarize excipient composition and likely formulation roles.</w:t>
        <w:br/>
        <w:t>Drug filter: chlorhexidine gluconate</w:t>
        <w:br/>
        <w:br/>
        <w:t>Top retrieved evidence:</w:t>
        <w:br/>
        <w:t>- chlorhexidine gluconate | interview_form | page 8 | section=stability | score=5.8688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score=5.8596</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1 | section=dosage | score=5.8421</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Hand disinfectant (chlorhexidine gluconate formulation) FERMASCRUB 4%FERMASCRUB 4%</w:t>
        <w:br/>
        <w:br/>
        <w:t>Dosage form</w:t>
        <w:br/>
        <w:br/>
        <w:t>External liquid</w:t>
        <w:br/>
        <w:br/>
        <w:t>Specifications and contents that do not apply to the regulatory category of the preparation</w:t>
        <w:br/>
        <w:t>Japanese Pharmacopoeia Chlorhexidine Gluconate Solution 20mL in 100mL</w:t>
        <w:br/>
        <w:t>(Contains 4w/v% as chlorhexidine gluconate) Generic name Japanese name: Chlorhexidine Gluconate (JAN) Western name: Chlorhexidine Gluconate (JAN) Date of manufacturing and sales appr</w:t>
        <w:br/>
        <w:t>- chlorhexidine gluconate | interview_form | page 9 | section=dosage | score=5.8386</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score=5.8288</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23 | section=stability | score=5.8221</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br/>
        <w:t>Sources:</w:t>
        <w:br/>
        <w:t>- chlorhexidine gluconate / interview_form / page 8</w:t>
        <w:br/>
        <w:t>- chlorhexidine gluconate / interview_form / page 9</w:t>
        <w:br/>
        <w:t>- chlorhexidine gluconate / interview_form / page 1</w:t>
        <w:br/>
        <w:t>- chlorhexidine gluconate / interview_form / page 9</w:t>
        <w:br/>
        <w:t>- chlorhexidine gluconate / interview_form / page 9</w:t>
        <w:br/>
        <w:t>- chlorhexidine gluconate / interview_form / page 23</w:t>
      </w:r>
    </w:p>
    <w:p>
      <w:pPr>
        <w:pStyle w:val="Heading1"/>
      </w:pPr>
      <w:r>
        <w:t>32. Are there any warnings related to excipients?</w:t>
      </w:r>
    </w:p>
    <w:p>
      <w:r>
        <w:t>Phase: non_ollama</w:t>
      </w:r>
    </w:p>
    <w:p>
      <w:r>
        <w:t>Elapsed: 256.1932</w:t>
      </w:r>
    </w:p>
    <w:p>
      <w:r>
        <w:t>Retrieval: 40.8468</w:t>
      </w:r>
    </w:p>
    <w:p>
      <w:r>
        <w:t>Generation: 0.0</w:t>
      </w:r>
    </w:p>
    <w:p>
      <w:r>
        <w:t>Prompt tokens est: 1326</w:t>
      </w:r>
    </w:p>
    <w:p>
      <w:r>
        <w:t>Answer tokens est: 1183</w:t>
      </w:r>
    </w:p>
    <w:p>
      <w:r>
        <w:t>Command: python fs_rag_chatbot.py "E:\\PharmAppDev\\database\\PMDA\\pmda_fs_index" "Are there any warnings related to excipients?" --drug-name "chlorhexidine gluconate"</w:t>
      </w:r>
    </w:p>
    <w:p>
      <w:r>
        <w:t>Question: Are there any warnings related to excipients?</w:t>
        <w:br/>
        <w:t>Drug filter: chlorhexidine gluconate</w:t>
        <w:br/>
        <w:t>Section hints: warning</w:t>
        <w:br/>
        <w:br/>
        <w:t>Top retrieved evidence:</w:t>
        <w:br/>
        <w:t>- chlorhexidine gluconate | safety_notice | page 1 | section=warning | score=6.7257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score=6.6837</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score=6.5118</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score=6.4128</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score=6.4119</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score=6.4001</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33. Are there any excipient-related contraindications or precautions?</w:t>
      </w:r>
    </w:p>
    <w:p>
      <w:r>
        <w:t>Phase: non_ollama</w:t>
      </w:r>
    </w:p>
    <w:p>
      <w:r>
        <w:t>Elapsed: 254.9848</w:t>
      </w:r>
    </w:p>
    <w:p>
      <w:r>
        <w:t>Retrieval: 40.6224</w:t>
      </w:r>
    </w:p>
    <w:p>
      <w:r>
        <w:t>Generation: 0.0</w:t>
      </w:r>
    </w:p>
    <w:p>
      <w:r>
        <w:t>Prompt tokens est: 1514</w:t>
      </w:r>
    </w:p>
    <w:p>
      <w:r>
        <w:t>Answer tokens est: 1320</w:t>
      </w:r>
    </w:p>
    <w:p>
      <w:r>
        <w:t>Command: python fs_rag_chatbot.py "E:\\PharmAppDev\\database\\PMDA\\pmda_fs_index" "Are there any excipient-related contraindications or precautions?" --drug-name "chlorhexidine gluconate"</w:t>
      </w:r>
    </w:p>
    <w:p>
      <w:r>
        <w:t>Question: Are there any excipient-related contraindications or precautions?</w:t>
        <w:br/>
        <w:t>Drug filter: chlorhexidine gluconate</w:t>
        <w:br/>
        <w:t>Section hints: contraindication, warning</w:t>
        <w:br/>
        <w:br/>
        <w:t>Top retrieved evidence:</w:t>
        <w:br/>
        <w:t>- chlorhexidine gluconate | interview_form | page 2 | section=contraindication | score=7.0164</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safety_notice | page 1 | section=warning | score=6.9598</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19 | section=contraindication | score=6.7925</w:t>
        <w:br/>
        <w:t xml:space="preserve">  14</w:t>
        <w:br/>
        <w:br/>
        <w:t>11. Application notes</w:t>
        <w:br/>
        <w:t>14. Application notes</w:t>
        <w:br/>
        <w:t>14.1 Precautions when using drugs</w:t>
        <w:br/>
        <w:t>14.1.1 This product should not be diluted and should be used as a undiluted solution.</w:t>
        <w:br/>
        <w:t>14.1.2 Do not administer orally. If swallowed by mistake, wash the stomach with milk, raw eggs, gelatin, etc.</w:t>
        <w:br/>
        <w:t>Take appropriate measures such as</w:t>
        <w:br/>
        <w:t>14.1.3 Do not use for any purpose other than hand disinfection.</w:t>
        <w:br/>
        <w:t>14.1.4 Take care to avoid contact with eyes. In case of contact with eyes, rinse thoroughly with water immediately.</w:t>
        <w:br/>
        <w:t>14.1.5 There are reports of chemical skin burns caused by prolonged skin contact in solution form.</w:t>
        <w:br/>
        <w:t>So be careful.</w:t>
        <w:br/>
        <w:t>14.2 Precautions after using drugs</w:t>
        <w:br/>
        <w:t>If white cloth coated with this agent is bleached with a ch</w:t>
        <w:br/>
        <w:t>- chlorhexidine gluconate | interview_form | page 20 | section=contraindication | score=6.7727</w:t>
        <w:br/>
        <w:t xml:space="preserve">  14. Application notes</w:t>
        <w:br/>
        <w:br/>
        <w:t>(1) Route of administration</w:t>
        <w:br/>
        <w:t>Do not use for any purpose other than disinfecting hands and skin.                |</w:t>
        <w:br/>
        <w:t>(2) When in use</w:t>
        <w:br/>
        <w:t>1) Please note that repeated use may cause skin irritation due to degreasing.</w:t>
        <w:br/>
        <w:t>2) Organic substances such as serum and visceral juices weaken the bactericidal action, so if these are present,</w:t>
        <w:br/>
        <w:t>Wash thoroughly before use.</w:t>
        <w:br/>
        <w:t>3) Since soap weakens the bactericidal effect of this agent, thoroughly wash off the soap used for preliminary cleaning.</w:t>
        <w:br/>
        <w:t>before use.</w:t>
        <w:br/>
        <w:t>4) Be careful of fire as it is flammable and explosive.</w:t>
        <w:br/>
        <w:t>5 There are reports that chemical skin burns were caused when the solution was in contact with the skin for a long time.</w:t>
        <w:br/>
        <w:t>So, be careful.</w:t>
        <w:br/>
        <w:br/>
        <w:t>15.</w:t>
        <w:br/>
        <w:t>- chlorhexidine gluconate | interview_form | page 12 | section=contraindication | score=6.7648</w:t>
        <w:br/>
        <w:t xml:space="preserve">  2) Do not use instruments that may come into contact with nerves or mucous membranes, such as syringes or catheters.</w:t>
        <w:br/>
        <w:t>If disinfected with disinfectant, rinse thoroughly with sterile purified water before use.</w:t>
        <w:br/>
        <w:t>3) If a catheter with this drug attached is used for dialysis, it may be difficult to dissolve due to the components of the dialysate.</w:t>
        <w:br/>
        <w:t>Catheters sterilized with this agent should be thoroughly rinsed with sterile purified water before use, as this product may produce toxic salts.</w:t>
        <w:br/>
        <w:t>4) Organic substances such as serum and pus reduce the bactericidal action, so if they adhere</w:t>
        <w:br/>
        <w:t>If so, wash thoroughly before use.</w:t>
        <w:br/>
        <w:t>5) Since soaps reduce the bactericidal effect of this agent, do not use the soap u</w:t>
        <w:br/>
        <w:t>- chlorhexidine gluconate | interview_form | page 13 | section=contraindication | score=6.7644</w:t>
        <w:br/>
        <w:t xml:space="preserve">  &lt;0.1%&gt; &lt;0.5%&gt;</w:t>
        <w:br/>
        <w:t>1) Be careful not to get the undiluted solution or highly concentrated solution in your eyes. In case of contact with eyes, immediately</w:t>
        <w:br/>
        <w:t>Wash thoroughly with water.</w:t>
        <w:br/>
        <w:t>2) Do not use this drug with instruments that may come into contact with nerves or mucous membranes, such as syringes or catheters.</w:t>
        <w:br/>
        <w:t>If disinfected, rinse thoroughly with sterile purified water before use.</w:t>
        <w:br/>
        <w:t>3) If a catheter with this drug attached is used for dialysis, it may be difficult to dissolve due to the components of the dialysate.</w:t>
        <w:br/>
        <w:t>Catheters sterilized with this agent should be thoroughly rinsed with sterile purified water before use.</w:t>
        <w:br/>
        <w:t>4) Organic substances such as serum and pus reduce the bactericidal action, s</w:t>
        <w:br/>
        <w:br/>
        <w:t>Sources:</w:t>
        <w:br/>
        <w:t>- chlorhexidine gluconate / interview_form / page 2</w:t>
        <w:br/>
        <w:t>- chlorhexidine gluconate / safety_notice / page 1</w:t>
        <w:br/>
        <w:t>- chlorhexidine gluconate / interview_form / page 19</w:t>
        <w:br/>
        <w:t>- chlorhexidine gluconate / interview_form / page 20</w:t>
        <w:br/>
        <w:t>- chlorhexidine gluconate / interview_form / page 12</w:t>
        <w:br/>
        <w:t>- chlorhexidine gluconate / interview_form / page 13</w:t>
      </w:r>
    </w:p>
    <w:p>
      <w:pPr>
        <w:pStyle w:val="Heading1"/>
      </w:pPr>
      <w:r>
        <w:t>34. Which excipients may cause hypersensitivity or intolerance?</w:t>
      </w:r>
    </w:p>
    <w:p>
      <w:r>
        <w:t>Phase: non_ollama</w:t>
      </w:r>
    </w:p>
    <w:p>
      <w:r>
        <w:t>Elapsed: 257.7155</w:t>
      </w:r>
    </w:p>
    <w:p>
      <w:r>
        <w:t>Retrieval: 42.5761</w:t>
      </w:r>
    </w:p>
    <w:p>
      <w:r>
        <w:t>Generation: 0.0</w:t>
      </w:r>
    </w:p>
    <w:p>
      <w:r>
        <w:t>Prompt tokens est: 1548</w:t>
      </w:r>
    </w:p>
    <w:p>
      <w:r>
        <w:t>Answer tokens est: 1298</w:t>
      </w:r>
    </w:p>
    <w:p>
      <w:r>
        <w:t>Command: python fs_rag_chatbot.py "E:\\PharmAppDev\\database\\PMDA\\pmda_fs_index" "Which excipients may cause hypersensitivity or intolerance?" --drug-name "chlorhexidine gluconate"</w:t>
      </w:r>
    </w:p>
    <w:p>
      <w:r>
        <w:t>Question: Which excipients may cause hypersensitivity or intolerance?</w:t>
        <w:br/>
        <w:t>Drug filter: chlorhexidine gluconate</w:t>
        <w:br/>
        <w:br/>
        <w:t>Top retrieved evidence:</w:t>
        <w:br/>
        <w:t>- chlorhexidine gluconate | safety_notice | page 1 | section=warning | score=5.7998</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13 | section=general | score=5.7695</w:t>
        <w:br/>
        <w:t xml:space="preserve">  - 8 -</w:t>
        <w:br/>
        <w:br/>
        <w:t>12.Titer</w:t>
        <w:br/>
        <w:br/>
        <w:t>13. Possibility of contamination</w:t>
        <w:br/>
        <w:t>some foreign matter</w:t>
        <w:br/>
        <w:br/>
        <w:t>14. Containers that require attention</w:t>
        <w:br/>
        <w:t>Information regarding containers with special appearance</w:t>
        <w:br/>
        <w:br/>
        <w:t>15.Irritation</w:t>
        <w:br/>
        <w:br/>
        <w:t>16.Others</w:t>
        <w:br/>
        <w:br/>
        <w:t>and use it as the standard solution. Test the sample solution and standard solution using the absorbance measurement method, and measure the absorbance of Ar and As at a wavelength of 258 nm.</w:t>
        <w:br/>
        <w:t>Amount (mg) of chlorhexidine gluconate (C22H30Cl2N10・2C6H12O7)</w:t>
        <w:br/>
        <w:t>= Amount of chlorhexidine gluconate standard solution (mg) × Ar/As</w:t>
        <w:br/>
        <w:br/>
        <w:t>*Chlorhexidine gluconate standard solution:</w:t>
        <w:br/>
        <w:t>"Chlorhexidine gluconate solution". However, the content is 19.5~20.5 W/V%,</w:t>
        <w:br/>
        <w:t>p-Chloraniline should be 100 ppm or less.</w:t>
        <w:br/>
        <w:br/>
        <w:t>Not applicable.</w:t>
        <w:br/>
        <w:br/>
        <w:t>Deco</w:t>
        <w:br/>
        <w:t>- chlorhexidine gluconate | interview_form | page 6 | section=adverse_event | score=5.7665</w:t>
        <w:br/>
        <w:t xml:space="preserve">  I. Items related to overview</w:t>
        <w:br/>
        <w:br/>
        <w:t>1. Development history</w:t>
        <w:br/>
        <w:br/>
        <w:t>Povidone-iodine preparations are the mainstream for hand and skin disinfection in medical institutions, but they have drawbacks such as being difficult to dry and taking a long time to develop their effects. In addition, although alcohol preparations have excellent immediate disinfecting effects, they also have the disadvantage of short lasting activity. On the other hand, there are reports that chlorhexidine gluconate has a longer-lasting disinfectant effect than povidone-iodine preparations, and that it suppresses the incidence of surgical site infections and catheter-related bloodstream infections 1), 2). Among these, alcohol-containin</w:t>
        <w:br/>
        <w:t>- chlorhexidine gluconate | interview_form | page 6 | section=dosage | score=5.7526</w:t>
        <w:br/>
        <w:t xml:space="preserve">  - 1 -</w:t>
        <w:br/>
        <w:t>1. Development history</w:t>
        <w:br/>
        <w:t>2.Therapeutic properties of the product</w:t>
        <w:b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br/>
        <w:t>Dated June 2, 2004, Pharmaceutical and Shokuhou No. 0602009 “Strengthening measures to prevent pharmaceutical-related medical accidents”</w:t>
        <w:br/>
        <w:t>Based on "About thoroughness", the brand name was changed from Microshield 4 to Microshield scrub liquid 4%.</w:t>
        <w:br/>
        <w:t>1) This drug has</w:t>
        <w:br/>
        <w:t>- chlorhexidine gluconate | interview_form | page 20 | section=pregnancy | score=5.7336</w:t>
        <w:br/>
        <w:t xml:space="preserve">  No particular abnormality was observed except for an increase in giant cells in the nodes19). (3) Reproductive and developmental toxicity test Reproductive test</w:t>
        <w:br/>
        <w:br/>
        <w:t>Pregnant rats received 10, 25, and 50 mg/kg/day of chlorhexidine gluconate for 10 days from the 6th to 15th gestation day.</w:t>
        <w:br/>
        <w:b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br/>
        <w:br/>
        <w:t>1) Tissue damage</w:t>
        <w:br/>
        <w:br/>
        <w:t>The minimum tissue-damaging concentration of chlorhexidine gluconate in chic</w:t>
        <w:br/>
        <w:t>- chlorhexidine gluconate | interview_form | page 6 | section=indication | score=5.7182</w:t>
        <w:br/>
        <w:t xml:space="preserve">  - 1 -</w:t>
        <w:br/>
        <w:t>I. Items related to overview</w:t>
        <w:br/>
        <w:t>1. Development history</w:t>
        <w:br/>
        <w:t>Chlorhexidine is a biguanide disinfectant that was researched and synthesized by ICI in the UK, and was developed by G. E. Davies et al.</w:t>
        <w:br/>
        <w:t>It was first reported in 1954 in Br. J. Pharmacol. 1). According to this, certain types of polydiguanide cause P. aeruginosa.</w:t>
        <w:br/>
        <w:t>Recognizing that it has a remarkable antibacterial effect on a wide range of microorganisms, including bacteria, they synthesized hundreds of compounds of this type, and selected the substance with the best antibacterial activity and action on a wide range of microorganisms. Chlorhexidine is also used as a drug in the form of hydrochloride, but this drug is sparingly soluble i</w:t>
        <w:br/>
        <w:br/>
        <w:t>Sources:</w:t>
        <w:br/>
        <w:t>- chlorhexidine gluconate / safety_notice / page 1</w:t>
        <w:br/>
        <w:t>- chlorhexidine gluconate / interview_form / page 13</w:t>
        <w:br/>
        <w:t>- chlorhexidine gluconate / interview_form / page 6</w:t>
        <w:br/>
        <w:t>- chlorhexidine gluconate / interview_form / page 6</w:t>
        <w:br/>
        <w:t>- chlorhexidine gluconate / interview_form / page 20</w:t>
        <w:br/>
        <w:t>- chlorhexidine gluconate / interview_form / page 6</w:t>
      </w:r>
    </w:p>
    <w:p>
      <w:pPr>
        <w:pStyle w:val="Heading1"/>
      </w:pPr>
      <w:r>
        <w:t>35. Are there warnings about preservatives, dyes, coating agents, or alcohol-containing excipients?</w:t>
      </w:r>
    </w:p>
    <w:p>
      <w:r>
        <w:t>Phase: non_ollama</w:t>
      </w:r>
    </w:p>
    <w:p>
      <w:r>
        <w:t>Elapsed: 256.8351</w:t>
      </w:r>
    </w:p>
    <w:p>
      <w:r>
        <w:t>Retrieval: 40.8562</w:t>
      </w:r>
    </w:p>
    <w:p>
      <w:r>
        <w:t>Generation: 0.0001</w:t>
      </w:r>
    </w:p>
    <w:p>
      <w:r>
        <w:t>Prompt tokens est: 1438</w:t>
      </w:r>
    </w:p>
    <w:p>
      <w:r>
        <w:t>Answer tokens est: 1243</w:t>
      </w:r>
    </w:p>
    <w:p>
      <w:r>
        <w:t>Command: python fs_rag_chatbot.py "E:\\PharmAppDev\\database\\PMDA\\pmda_fs_index" "Are there warnings about preservatives, dyes, coating agents, or alcohol-containing excipients?" --drug-name "chlorhexidine gluconate"</w:t>
      </w:r>
    </w:p>
    <w:p>
      <w:r>
        <w:t>Question: Are there warnings about preservatives, dyes, coating agents, or alcohol-containing excipients?</w:t>
        <w:br/>
        <w:t>Drug filter: chlorhexidine gluconate</w:t>
        <w:br/>
        <w:t>Section hints: warning</w:t>
        <w:br/>
        <w:br/>
        <w:t>Top retrieved evidence:</w:t>
        <w:br/>
        <w:t>- chlorhexidine gluconate | safety_notice | page 1 | section=warning | score=6.7047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score=6.6584</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5 | section=warning | score=6.2531</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score=6.2519</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t>- chlorhexidine gluconate | interview_form | page 5 | section=warning | score=6.2516</w:t>
        <w:br/>
        <w:t xml:space="preserve">  慎重投与内容とその理由 ·································································································· 15</w:t>
        <w:br/>
        <w:br/>
        <w:t>6.</w:t>
        <w:br/>
        <w:br/>
        <w:t>重要な基本的注意とその理由及び処置方法 ·········································································· 15</w:t>
        <w:br/>
        <w:br/>
        <w:t>7.</w:t>
        <w:br/>
        <w:br/>
        <w:t>相互作用 ······················································································································· 16</w:t>
        <w:br/>
        <w:br/>
        <w:t>8.</w:t>
        <w:br/>
        <w:br/>
        <w:t>副作用 ·························································································································· 16</w:t>
        <w:br/>
        <w:br/>
        <w:t>9.</w:t>
        <w:br/>
        <w:br/>
        <w:t>高齢者への投与 ·············································································································· 16</w:t>
        <w:br/>
        <w:br/>
        <w:t>10.</w:t>
        <w:br/>
        <w:br/>
        <w:t>妊婦,産婦,授乳婦等への投与 ···································································</w:t>
        <w:br/>
        <w:t>- chlorhexidine gluconate | interview_form | page 5 | section=warning | score=6.2511</w:t>
        <w:br/>
        <w:t xml:space="preserve">  慎重投与内容とその理由 ·································································································· 16</w:t>
        <w:br/>
        <w:br/>
        <w:t>6.</w:t>
        <w:br/>
        <w:br/>
        <w:t>重要な基本的注意とその理由及び処置方法 ·········································································· 16</w:t>
        <w:br/>
        <w:br/>
        <w:t>7.</w:t>
        <w:br/>
        <w:br/>
        <w:t>相互作用 ······················································································································· 17</w:t>
        <w:br/>
        <w:br/>
        <w:t>8.</w:t>
        <w:br/>
        <w:br/>
        <w:t>副作用 ·························································································································· 17</w:t>
        <w:br/>
        <w:br/>
        <w:t>9.</w:t>
        <w:br/>
        <w:br/>
        <w:t>高齢者への投与 ·············································································································· 18</w:t>
        <w:br/>
        <w:br/>
        <w:t>10.</w:t>
        <w:br/>
        <w:br/>
        <w:t>妊婦,産婦,授乳婦等への投与 ···································································</w:t>
        <w:br/>
        <w:br/>
        <w:t>Sources:</w:t>
        <w:br/>
        <w:t>- chlorhexidine gluconate / safety_notice / page 1</w:t>
        <w:br/>
        <w:t>- chlorhexidine gluconate / interview_form / page 24</w:t>
        <w:br/>
        <w:t>- chlorhexidine gluconate / interview_form / page 5</w:t>
        <w:br/>
        <w:t>- chlorhexidine gluconate / interview_form / page 5</w:t>
        <w:br/>
        <w:t>- chlorhexidine gluconate / interview_form / page 5</w:t>
        <w:br/>
        <w:t>- chlorhexidine gluconate / interview_form / page 5</w:t>
      </w:r>
    </w:p>
    <w:p>
      <w:pPr>
        <w:pStyle w:val="Heading1"/>
      </w:pPr>
      <w:r>
        <w:t>36. Are there warnings about sugars, polyols, or sodium content in the formulation?</w:t>
      </w:r>
    </w:p>
    <w:p>
      <w:r>
        <w:t>Phase: non_ollama</w:t>
      </w:r>
    </w:p>
    <w:p>
      <w:r>
        <w:t>Elapsed: 253.2682</w:t>
      </w:r>
    </w:p>
    <w:p>
      <w:r>
        <w:t>Retrieval: 44.2258</w:t>
      </w:r>
    </w:p>
    <w:p>
      <w:r>
        <w:t>Generation: 0.0001</w:t>
      </w:r>
    </w:p>
    <w:p>
      <w:r>
        <w:t>Prompt tokens est: 1434</w:t>
      </w:r>
    </w:p>
    <w:p>
      <w:r>
        <w:t>Answer tokens est: 1240</w:t>
      </w:r>
    </w:p>
    <w:p>
      <w:r>
        <w:t>Command: python fs_rag_chatbot.py "E:\\PharmAppDev\\database\\PMDA\\pmda_fs_index" "Are there warnings about sugars, polyols, or sodium content in the formulation?" --drug-name "chlorhexidine gluconate"</w:t>
      </w:r>
    </w:p>
    <w:p>
      <w:r>
        <w:t>Question: Are there warnings about sugars, polyols, or sodium content in the formulation?</w:t>
        <w:br/>
        <w:t>Drug filter: chlorhexidine gluconate</w:t>
        <w:br/>
        <w:t>Section hints: warning</w:t>
        <w:br/>
        <w:br/>
        <w:t>Top retrieved evidence:</w:t>
        <w:br/>
        <w:t>- chlorhexidine gluconate | safety_notice | page 1 | section=warning | score=6.7376</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score=6.6952</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score=6.4204</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18 | section=warning | score=6.3436</w:t>
        <w:br/>
        <w:t xml:space="preserve">  - 12 -</w:t>
        <w:br/>
        <w:t>(2) Serious side effects and initial symptoms Serious side effects: Shock (less than 0.1%), anaphylaxis (incidence unknown) Shock, anaphylaxis may occur, so carefully monitor the product, and if any symptoms such as decreased blood pressure, hives, or difficulty breathing occur, immediately discontinue use and take appropriate measures.</w:t>
        <w:br/>
        <w:br/>
        <w:t>(3)Other side effects</w:t>
        <w:br/>
        <w:br/>
        <w:t>Frequency unknown</w:t>
        <w:br/>
        <w:t>Less than 0.1%</w:t>
        <w:br/>
        <w:t>Hypersensitivity *1)</w:t>
        <w:br/>
        <w:br/>
        <w:t>Skin irritation symptoms such as rash and hives *2)</w:t>
        <w:br/>
        <w:br/>
        <w:t>*1) If any of these symptoms occur, immediately stop using the product and do not reuse it. *2) If any of these symptoms occur, discontinue use. (4) List of frequency of side effects by item and abnormal clinical test valu</w:t>
        <w:br/>
        <w:t>- chlorhexidine gluconate | interview_form | page 5 | section=warning | score=6.2818</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score=6.2804</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br/>
        <w:t>Sources:</w:t>
        <w:br/>
        <w:t>- chlorhexidine gluconate / safety_notice / page 1</w:t>
        <w:br/>
        <w:t>- chlorhexidine gluconate / interview_form / page 24</w:t>
        <w:br/>
        <w:t>- chlorhexidine gluconate / interview_form / page 11</w:t>
        <w:br/>
        <w:t>- chlorhexidine gluconate / interview_form / page 18</w:t>
        <w:br/>
        <w:t>- chlorhexidine gluconate / interview_form / page 5</w:t>
        <w:br/>
        <w:t>- chlorhexidine gluconate / interview_form / page 5</w:t>
      </w:r>
    </w:p>
    <w:p>
      <w:pPr>
        <w:pStyle w:val="Heading1"/>
      </w:pPr>
      <w:r>
        <w:t>37. Does the product contain excipients that require caution in sensitive patients?</w:t>
      </w:r>
    </w:p>
    <w:p>
      <w:r>
        <w:t>Phase: non_ollama</w:t>
      </w:r>
    </w:p>
    <w:p>
      <w:r>
        <w:t>Elapsed: 367.6559</w:t>
      </w:r>
    </w:p>
    <w:p>
      <w:r>
        <w:t>Retrieval: 158.5262</w:t>
      </w:r>
    </w:p>
    <w:p>
      <w:r>
        <w:t>Generation: 0.0</w:t>
      </w:r>
    </w:p>
    <w:p>
      <w:r>
        <w:t>Prompt tokens est: 1568</w:t>
      </w:r>
    </w:p>
    <w:p>
      <w:r>
        <w:t>Answer tokens est: 1307</w:t>
      </w:r>
    </w:p>
    <w:p>
      <w:r>
        <w:t>Command: python fs_rag_chatbot.py "E:\\PharmAppDev\\database\\PMDA\\pmda_fs_index" "Does the product contain excipients that require caution in sensitive patients?" --drug-name "chlorhexidine gluconate"</w:t>
      </w:r>
    </w:p>
    <w:p>
      <w:r>
        <w:t>Question: Does the product contain excipients that require caution in sensitive patients?</w:t>
        <w:br/>
        <w:t>Drug filter: chlorhexidine gluconate</w:t>
        <w:br/>
        <w:t>Doc type filter: patient_guide</w:t>
        <w:br/>
        <w:br/>
        <w:t>Top retrieved evidence:</w:t>
        <w:br/>
        <w:t>- chlorhexidine gluconate | interview_form | page 4 | section=general | score=5.6503</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1 | section=general | score=5.6326</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score=5.6256</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score=5.6131</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score=5.6047</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score=5.5958</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br/>
        <w:t>Sources:</w:t>
        <w:br/>
        <w:t>- chlorhexidine gluconate / interview_form / page 4</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r>
    </w:p>
    <w:p>
      <w:pPr>
        <w:pStyle w:val="Heading1"/>
      </w:pPr>
      <w:r>
        <w:t>38. Are there formulation-related warnings for pediatric patients?</w:t>
      </w:r>
    </w:p>
    <w:p>
      <w:r>
        <w:t>Phase: non_ollama</w:t>
      </w:r>
    </w:p>
    <w:p>
      <w:r>
        <w:t>Elapsed: 463.9905</w:t>
      </w:r>
    </w:p>
    <w:p>
      <w:r>
        <w:t>Retrieval: 137.1892</w:t>
      </w:r>
    </w:p>
    <w:p>
      <w:r>
        <w:t>Generation: 0.0</w:t>
      </w:r>
    </w:p>
    <w:p>
      <w:r>
        <w:t>Prompt tokens est: 1330</w:t>
      </w:r>
    </w:p>
    <w:p>
      <w:r>
        <w:t>Answer tokens est: 1195</w:t>
      </w:r>
    </w:p>
    <w:p>
      <w:r>
        <w:t>Command: python fs_rag_chatbot.py "E:\\PharmAppDev\\database\\PMDA\\pmda_fs_index" "Are there formulation-related warnings for pediatric patients?" --drug-name "chlorhexidine gluconate"</w:t>
      </w:r>
    </w:p>
    <w:p>
      <w:r>
        <w:t>Question: Are there formulation-related warnings for pediatric patients?</w:t>
        <w:br/>
        <w:t>Drug filter: chlorhexidine gluconate</w:t>
        <w:br/>
        <w:t>Doc type filter: patient_guide</w:t>
        <w:br/>
        <w:t>Section hints: warning</w:t>
        <w:br/>
        <w:br/>
        <w:t>Top retrieved evidence:</w:t>
        <w:br/>
        <w:t>- chlorhexidine gluconate | safety_notice | page 1 | section=warning | score=6.4845</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score=6.4457</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score=6.2715</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score=6.1704</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score=6.1700</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score=6.1548</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39. Are there formulation-related warnings for elderly patients?</w:t>
      </w:r>
    </w:p>
    <w:p>
      <w:r>
        <w:t>Phase: non_ollama</w:t>
      </w:r>
    </w:p>
    <w:p>
      <w:r>
        <w:t>Elapsed: 575.8807</w:t>
      </w:r>
    </w:p>
    <w:p>
      <w:r>
        <w:t>Retrieval: 152.5058</w:t>
      </w:r>
    </w:p>
    <w:p>
      <w:r>
        <w:t>Generation: 0.0</w:t>
      </w:r>
    </w:p>
    <w:p>
      <w:r>
        <w:t>Prompt tokens est: 1330</w:t>
      </w:r>
    </w:p>
    <w:p>
      <w:r>
        <w:t>Answer tokens est: 1194</w:t>
      </w:r>
    </w:p>
    <w:p>
      <w:r>
        <w:t>Command: python fs_rag_chatbot.py "E:\\PharmAppDev\\database\\PMDA\\pmda_fs_index" "Are there formulation-related warnings for elderly patients?" --drug-name "chlorhexidine gluconate"</w:t>
      </w:r>
    </w:p>
    <w:p>
      <w:r>
        <w:t>Question: Are there formulation-related warnings for elderly patients?</w:t>
        <w:br/>
        <w:t>Drug filter: chlorhexidine gluconate</w:t>
        <w:br/>
        <w:t>Doc type filter: patient_guide</w:t>
        <w:br/>
        <w:t>Section hints: warning</w:t>
        <w:br/>
        <w:br/>
        <w:t>Top retrieved evidence:</w:t>
        <w:br/>
        <w:t>- chlorhexidine gluconate | safety_notice | page 1 | section=warning | score=6.4840</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score=6.4451</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score=6.2709</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score=6.1701</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score=6.1696</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score=6.1545</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40. Are there warnings for pregnancy or breastfeeding related to formulation or excipients?</w:t>
      </w:r>
    </w:p>
    <w:p>
      <w:r>
        <w:t>Phase: non_ollama</w:t>
      </w:r>
    </w:p>
    <w:p>
      <w:r>
        <w:t>Elapsed: 576.2595</w:t>
      </w:r>
    </w:p>
    <w:p>
      <w:r>
        <w:t>Retrieval: 42.956</w:t>
      </w:r>
    </w:p>
    <w:p>
      <w:r>
        <w:t>Generation: 0.0</w:t>
      </w:r>
    </w:p>
    <w:p>
      <w:r>
        <w:t>Prompt tokens est: 1170</w:t>
      </w:r>
    </w:p>
    <w:p>
      <w:r>
        <w:t>Answer tokens est: 1128</w:t>
      </w:r>
    </w:p>
    <w:p>
      <w:r>
        <w:t>Command: python fs_rag_chatbot.py "E:\\PharmAppDev\\database\\PMDA\\pmda_fs_index" "Are there warnings for pregnancy or breastfeeding related to formulation or excipients?" --drug-name "chlorhexidine gluconate"</w:t>
      </w:r>
    </w:p>
    <w:p>
      <w:r>
        <w:t>Question: Are there warnings for pregnancy or breastfeeding related to formulation or excipients?</w:t>
        <w:br/>
        <w:t>Drug filter: chlorhexidine gluconate</w:t>
        <w:br/>
        <w:t>Section hints: warning, pregnancy</w:t>
        <w:br/>
        <w:br/>
        <w:t>Top retrieved evidence:</w:t>
        <w:br/>
        <w:t>- chlorhexidine gluconate | interview_form | page 23 | section=pregnancy | score=6.7480</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safety_notice | page 1 | section=warning | score=6.6977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score=6.6506</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12 | section=pregnancy | score=6.6376</w:t>
        <w:br/>
        <w:t xml:space="preserve">  (3) Reproductive and developmental toxicity test 17) Fetal test, genetic variability</w:t>
        <w:br/>
        <w:t>Chlorhexidine gluconate for 10 days from the 6th to 15th gestation day of pregnant rats.</w:t>
        <w:br/>
        <w:t>10, 25, and 50 mg/kg were administered orally. Regarding the mother body, only the maximum amount group</w:t>
        <w:br/>
        <w:t>Slight irritation sensitivity and suppression of weight gain were observed, but no abnormalities were observed in the number of implantations, number of absorbed embryos, number of fetuses, sex ratio, abnormal external appearance, or skeletal variation.</w:t>
        <w:br/>
        <w:br/>
        <w:t>(4) Other special toxicities 18) Hemolytic and tissue-damaging The minimum tissue-damaging concentration of chlorhexidine gluconate in chicken fetal heart was 1w/v%.</w:t>
        <w:br/>
        <w:t>- chlorhexidine gluconate | interview_form | page 20 | section=pregnancy | score=6.6281</w:t>
        <w:br/>
        <w:t xml:space="preserve">  No particular abnormality was observed except for an increase in giant cells in the nodes19). (3) Reproductive and developmental toxicity test Reproductive test</w:t>
        <w:br/>
        <w:br/>
        <w:t>Pregnant rats received 10, 25, and 50 mg/kg/day of chlorhexidine gluconate for 10 days from the 6th to 15th gestation day.</w:t>
        <w:br/>
        <w:b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br/>
        <w:br/>
        <w:t>1) Tissue damage</w:t>
        <w:br/>
        <w:br/>
        <w:t>The minimum tissue-damaging concentration of chlorhexidine gluconate in chic</w:t>
        <w:br/>
        <w:t>- chlorhexidine gluconate | interview_form | page 20 | section=pregnancy | score=6.6053</w:t>
        <w:br/>
        <w:t xml:space="preserve">  No particular abnormality was observed except for an increase in the number of giant cells18). (3) No relevant data for genotoxicity test (4) No relevant data for carcinogenicity test (5) Reproductive and developmental toxicity test</w:t>
        <w:br/>
        <w:br/>
        <w:t>Chlorhexidine gluconate 10, 25, or 50 mg/kg/day was orally administered to pregnant rats for 10 days from the 6th to the 15th gestation day.</w:t>
        <w:br/>
        <w:br/>
        <w:t>When administered, slight hypersensitivity and suppression of weight gain were observed in mothers at the maximum dose, but no abnormalities were observed in the number of implantations, number of respiratory embryos, number of fetuses, sex ratio, external shape, or skeleton18). (6) No relevant data for local irritation te</w:t>
        <w:br/>
        <w:br/>
        <w:t>Sources:</w:t>
        <w:br/>
        <w:t>- chlorhexidine gluconate / interview_form / page 23</w:t>
        <w:br/>
        <w:t>- chlorhexidine gluconate / safety_notice / page 1</w:t>
        <w:br/>
        <w:t>- chlorhexidine gluconate / interview_form / page 24</w:t>
        <w:br/>
        <w:t>- chlorhexidine gluconate / interview_form / page 12</w:t>
        <w:br/>
        <w:t>- chlorhexidine gluconate / interview_form / page 20</w:t>
        <w:br/>
        <w:t>- chlorhexidine gluconate / interview_form / page 20</w:t>
      </w:r>
    </w:p>
    <w:p>
      <w:pPr>
        <w:pStyle w:val="Heading1"/>
      </w:pPr>
      <w:r>
        <w:t>41. Are there safety concerns for thyroid disorders, renal dysfunction, or systemic absorption?</w:t>
      </w:r>
    </w:p>
    <w:p>
      <w:r>
        <w:t>Phase: non_ollama</w:t>
      </w:r>
    </w:p>
    <w:p>
      <w:r>
        <w:t>Elapsed: 578.1456</w:t>
      </w:r>
    </w:p>
    <w:p>
      <w:r>
        <w:t>Retrieval: 42.7404</w:t>
      </w:r>
    </w:p>
    <w:p>
      <w:r>
        <w:t>Generation: 0.0</w:t>
      </w:r>
    </w:p>
    <w:p>
      <w:r>
        <w:t>Prompt tokens est: 1570</w:t>
      </w:r>
    </w:p>
    <w:p>
      <w:r>
        <w:t>Answer tokens est: 1302</w:t>
      </w:r>
    </w:p>
    <w:p>
      <w:r>
        <w:t>Command: python fs_rag_chatbot.py "E:\\PharmAppDev\\database\\PMDA\\pmda_fs_index" "Are there safety concerns for thyroid disorders, renal dysfunction, or systemic absorption?" --drug-name "chlorhexidine gluconate"</w:t>
      </w:r>
    </w:p>
    <w:p>
      <w:r>
        <w:t>Question: Are there safety concerns for thyroid disorders, renal dysfunction, or systemic absorption?</w:t>
        <w:br/>
        <w:t>Drug filter: chlorhexidine gluconate</w:t>
        <w:br/>
        <w:br/>
        <w:t>Top retrieved evidence:</w:t>
        <w:br/>
        <w:t>- chlorhexidine gluconate | interview_form | page 1 | section=general | score=5.8195</w:t>
        <w:br/>
        <w:t xml:space="preserve">  Revised October 2017 (3rd edition)</w:t>
        <w:br/>
        <w:t>Japan standard product classification number 872619</w:t>
        <w:br/>
        <w:br/>
        <w:t>Pharmaceutical interview form</w:t>
        <w:br/>
        <w:t>Created in accordance with the IF writing guidelines 2013 of the Japan Society of Hospital Pharmacists</w:t>
        <w:br/>
        <w:br/>
        <w:t>Specifications and contents that do not apply to regulatory categories for external liquid preparations</w:t>
        <w:br/>
        <w:t>1,000mL medium</w:t>
        <w:br/>
        <w:t>Japanese Pharmacopoeia Chlorhexidine Gluconate Solution 250mL</w:t>
        <w:br/>
        <w:t>(50g as chlorhexidine gluconate) Generic name: Japanese name: Chlorhexidine gluconate (JAN) Western name: Chlorhexidine Gluconate (JAN) Date of manufacturing and sales approval Date of drug price listing/release date</w:t>
        <w:br/>
        <w:t>Date of manufacturing and marketing approval: February 15, 2013</w:t>
        <w:br/>
        <w:t>NHI drug price l</w:t>
        <w:br/>
        <w:t>- chlorhexidine gluconate | interview_form | page 1 | section=dosage | score=5.8167</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t>- chlorhexidine gluconate | interview_form | page 1 | section=dosage | score=5.7709</w:t>
        <w:br/>
        <w:t xml:space="preserve">  Created in June 2021 (1st edition)</w:t>
        <w:br/>
        <w:t>Japan standard product classification number 872619</w:t>
        <w:br/>
        <w:br/>
        <w:t>Pharmaceutical interview form</w:t>
        <w:br/>
        <w:t>Created in accordance with the IF writing guidelines 2013 of the Japan Society of Hospital Pharmacists</w:t>
        <w:br/>
        <w:br/>
        <w:t>External germicidal disinfectant</w:t>
        <w:br/>
        <w:br/>
        <w:t>Dosage form Regulatory classification of disinfectant-impregnated cloth preparations Not applicable specifications/contents</w:t>
        <w:br/>
        <w:t>In 1 package,</w:t>
        <w:br/>
        <w:t>Contains 0.09mL of Japanese Pharmacopoeia chlorhexidine gluconate solution (0.18g as chlorhexidine gluconate). Contains lauromacrogol as an additive. Generic name Japanese name: Chlorhexidine Gluconate Western name: Chlorhexidine Gluconate Date of manufacturing and sales approval Date of NHI drug price li</w:t>
        <w:br/>
        <w:t>- chlorhexidine gluconate | interview_form | page 1 | section=general | score=5.7667</w:t>
        <w:br/>
        <w:t xml:space="preserve">  Revised October 2017 (3rd edition)</w:t>
        <w:br/>
        <w:t>Japan standard product classification number 872619</w:t>
        <w:br/>
        <w:br/>
        <w:t>Pharmaceutical interview form</w:t>
        <w:br/>
        <w:t>Created in accordance with the IF writing guidelines 2013 of the Japan Society of Hospital Pharmacists</w:t>
        <w:br/>
        <w:br/>
        <w:t>Specifications and contents that do not apply to regulatory categories for external liquid preparations</w:t>
        <w:br/>
        <w:t>1,000mL Japanese Pharmacopoeia Chlorhexidine Gluconate Solution 25mL</w:t>
        <w:br/>
        <w:t>Generic name: Japanese name: Chlorhexidine Gluconate (JAN) Western name: Chlorhexidine Gluconate (JAN) Date of manufacturing and sales approval Date of drug price listing/release date</w:t>
        <w:br/>
        <w:t>Date of manufacturing and sales approval: February 15, 2013 (due to change in brand name)</w:t>
        <w:br/>
        <w:t>Date of drug price listing: Dec</w:t>
        <w:br/>
        <w:t>- chlorhexidine gluconate | interview_form | page 1 | section=dosage | score=5.7640</w:t>
        <w:br/>
        <w:t xml:space="preserve">  Revised April 2023 (8th edition)</w:t>
        <w:br/>
        <w:t>Japan standard product classification number 872619</w:t>
        <w:br/>
        <w:t>Pharmaceutical interview form</w:t>
        <w:br/>
        <w:t>Created in accordance with the IF writing guidelines 2013 of the Japan Society of Hospital Pharmacists</w:t>
        <w:br/>
        <w:br/>
        <w:t>Dosage form Regulatory classification for external liquid preparations Not applicable standards/contains</w:t>
        <w:br/>
        <w:t>Contains 0.2g of chlorhexidine gluconate in 100mL</w:t>
        <w:br/>
        <w:t>Generic name Japanese name: Chlorhexidine Gluconate Solution Western name: Chlorhexidine Gluconate Solution Date of manufacturing and sales approval Date of drug price listing/release date</w:t>
        <w:br/>
        <w:t>Date of manufacturing and sales approval: September 14, 2007 (due to change in brand name)</w:t>
        <w:br/>
        <w:t>Date of listing on the NHI drug price standard</w:t>
        <w:br/>
        <w:t>- chlorhexidine gluconate | interview_form | page 6 | section=rmp | score=5.7449</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6</w:t>
      </w:r>
    </w:p>
    <w:p>
      <w:pPr>
        <w:pStyle w:val="Heading1"/>
      </w:pPr>
      <w:r>
        <w:t>42. Does prolonged use, large-surface application, or mucosal use increase formulation-related safety concerns?</w:t>
      </w:r>
    </w:p>
    <w:p>
      <w:r>
        <w:t>Phase: non_ollama</w:t>
      </w:r>
    </w:p>
    <w:p>
      <w:r>
        <w:t>Elapsed: 576.7818</w:t>
      </w:r>
    </w:p>
    <w:p>
      <w:r>
        <w:t>Retrieval: 42.8654</w:t>
      </w:r>
    </w:p>
    <w:p>
      <w:r>
        <w:t>Generation: 0.0</w:t>
      </w:r>
    </w:p>
    <w:p>
      <w:r>
        <w:t>Prompt tokens est: 1574</w:t>
      </w:r>
    </w:p>
    <w:p>
      <w:r>
        <w:t>Answer tokens est: 1311</w:t>
      </w:r>
    </w:p>
    <w:p>
      <w:r>
        <w:t>Command: python fs_rag_chatbot.py "E:\\PharmAppDev\\database\\PMDA\\pmda_fs_index" "Does prolonged use, large-surface application, or mucosal use increase formulation-related safety concerns?" --drug-name "chlorhexidine gluconate"</w:t>
      </w:r>
    </w:p>
    <w:p>
      <w:r>
        <w:t>Question: Does prolonged use, large-surface application, or mucosal use increase formulation-related safety concerns?</w:t>
        <w:br/>
        <w:t>Drug filter: chlorhexidine gluconate</w:t>
        <w:br/>
        <w:t>Section hints: dosage</w:t>
        <w:br/>
        <w:br/>
        <w:t>Top retrieved evidence:</w:t>
        <w:br/>
        <w:t>- chlorhexidine gluconate | interview_form | page 7 | section=dosage | score=7.0628</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section=dosage | score=6.9903</w:t>
        <w:br/>
        <w:t xml:space="preserve">  September 2021 (1st edition)</w:t>
        <w:br/>
        <w:t>Pharmaceutical interview form</w:t>
        <w:br/>
        <w:t>Created in accordance with the IF writing guidelines 2013 of the Japan Society of Hospital Pharmacists</w:t>
        <w:br/>
        <w:t>Disinfectant for hands MICROSHIELD Skincare Products Dosage form Regulatory classification for external liquid preparations Not applicable Specifications/Content Japanese Pharmacopoeia Contains 20% (v/v) of chlorhexidine gluconate solution</w:t>
        <w:br/>
        <w:t>[Contains 4% (w/v) as chlorhexidine gluconate]</w:t>
        <w:br/>
        <w:t>common name</w:t>
        <w:br/>
        <w:t>Japanese name: Chlorhexidine gluconate solution</w:t>
        <w:br/>
        <w:t>Western name: Chlorhexidine Gluconate Solution</w:t>
        <w:br/>
        <w:t>Date of manufacturing and sales approval Date of NHI price list listing/release date</w:t>
        <w:br/>
        <w:t>Date of manufacturing and sales approval: June 26, 2009 (d</w:t>
        <w:br/>
        <w:t>- chlorhexidine gluconate | interview_form | page 1 | section=dosage | score=6.9872</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Hand disinfectant (chlorhexidine gluconate formulation) FERMASCRUB 4%FERMASCRUB 4%</w:t>
        <w:br/>
        <w:br/>
        <w:t>Dosage form</w:t>
        <w:br/>
        <w:br/>
        <w:t>External liquid</w:t>
        <w:br/>
        <w:br/>
        <w:t>Specifications and contents that do not apply to the regulatory category of the preparation</w:t>
        <w:br/>
        <w:t>Japanese Pharmacopoeia Chlorhexidine Gluconate Solution 20mL in 100mL</w:t>
        <w:br/>
        <w:t>(Contains 4w/v% as chlorhexidine gluconate) Generic name Japanese name: Chlorhexidine Gluconate (JAN) Western name: Chlorhexidine Gluconate (JAN) Date of manufacturing and sales appr</w:t>
        <w:br/>
        <w:t>- chlorhexidine gluconate | interview_form | page 8 | section=dosage | score=6.9839</w:t>
        <w:br/>
        <w:t xml:space="preserve">  2</w:t>
        <w:br/>
        <w:t>II. Items related to name</w:t>
        <w:br/>
        <w:br/>
        <w:t>1. Brand name</w:t>
        <w:br/>
        <w:t>(1) Japanese name: Stericlone® Liquid 5</w:t>
        <w:br/>
        <w:br/>
        <w:t>(2) Western name: STERICLON® SOLUTION 5</w:t>
        <w:br/>
        <w:br/>
        <w:t>(3) Origin of name: The brand name Stericlone was derived from Steri...lize (to disinfect) and chlorhexidine gluconate, and the name was derived from ``brand name + dosage form + active ingredient concentration''.</w:t>
        <w:br/>
        <w:br/>
        <w:t>2. Common name</w:t>
        <w:br/>
        <w:t>(1) Japanese name (nomenclature): Chlorhexidine gluconate solution (JAN)</w:t>
        <w:br/>
        <w:br/>
        <w:t>(2) Western name (nomenclature): Chlorhexidine Gluconate (JAN, USAN) Chlorhexidine Gluconate Solution (USP) Chlorhexidine Digluconate Solution (EP) Chlorhexidine (INN)</w:t>
        <w:br/>
        <w:br/>
        <w:t>(3) Stem: unknown</w:t>
        <w:br/>
        <w:br/>
        <w:t>3. Structural formula or demonstrative formula</w:t>
        <w:br/>
        <w:t>Structural formula:</w:t>
        <w:br/>
        <w:br/>
        <w:t>4. Molecular fo</w:t>
        <w:br/>
        <w:t>- chlorhexidine gluconate | interview_form | page 9 | section=dosage | score=6.9666</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score=6.9591</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br/>
        <w:t>Sources:</w:t>
        <w:br/>
        <w:t>- chlorhexidine gluconate / interview_form / page 7</w:t>
        <w:br/>
        <w:t>- chlorhexidine gluconate / interview_form / page 1</w:t>
        <w:br/>
        <w:t>- chlorhexidine gluconate / interview_form / page 1</w:t>
        <w:br/>
        <w:t>- chlorhexidine gluconate / interview_form / page 8</w:t>
        <w:br/>
        <w:t>- chlorhexidine gluconate / interview_form / page 9</w:t>
        <w:br/>
        <w:t>- chlorhexidine gluconate / interview_form / page 9</w:t>
      </w:r>
    </w:p>
    <w:p>
      <w:pPr>
        <w:pStyle w:val="Heading1"/>
      </w:pPr>
      <w:r>
        <w:t>43. Summarize special-population precautions relevant to formulation and excipients.</w:t>
      </w:r>
    </w:p>
    <w:p>
      <w:r>
        <w:t>Phase: non_ollama</w:t>
      </w:r>
    </w:p>
    <w:p>
      <w:r>
        <w:t>Elapsed: 459.8869</w:t>
      </w:r>
    </w:p>
    <w:p>
      <w:r>
        <w:t>Retrieval: 41.6328</w:t>
      </w:r>
    </w:p>
    <w:p>
      <w:r>
        <w:t>Generation: 0.0</w:t>
      </w:r>
    </w:p>
    <w:p>
      <w:r>
        <w:t>Prompt tokens est: 1335</w:t>
      </w:r>
    </w:p>
    <w:p>
      <w:r>
        <w:t>Answer tokens est: 1192</w:t>
      </w:r>
    </w:p>
    <w:p>
      <w:r>
        <w:t>Command: python fs_rag_chatbot.py "E:\\PharmAppDev\\database\\PMDA\\pmda_fs_index" "Summarize special-population precautions relevant to formulation and excipients." --drug-name "chlorhexidine gluconate"</w:t>
      </w:r>
    </w:p>
    <w:p>
      <w:r>
        <w:t>Question: Summarize special-population precautions relevant to formulation and excipients.</w:t>
        <w:br/>
        <w:t>Drug filter: chlorhexidine gluconate</w:t>
        <w:br/>
        <w:t>Section hints: warning</w:t>
        <w:br/>
        <w:br/>
        <w:t>Top retrieved evidence:</w:t>
        <w:br/>
        <w:t>- chlorhexidine gluconate | safety_notice | page 1 | section=warning | score=6.9668</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score=6.6696</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score=6.5066</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score=6.4088</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score=6.4012</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score=6.3931</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44. What storage conditions and stability precautions are described?</w:t>
      </w:r>
    </w:p>
    <w:p>
      <w:r>
        <w:t>Phase: non_ollama</w:t>
      </w:r>
    </w:p>
    <w:p>
      <w:r>
        <w:t>Elapsed: 365.1602</w:t>
      </w:r>
    </w:p>
    <w:p>
      <w:r>
        <w:t>Retrieval: 42.4614</w:t>
      </w:r>
    </w:p>
    <w:p>
      <w:r>
        <w:t>Generation: 0.0</w:t>
      </w:r>
    </w:p>
    <w:p>
      <w:r>
        <w:t>Prompt tokens est: 1473</w:t>
      </w:r>
    </w:p>
    <w:p>
      <w:r>
        <w:t>Answer tokens est: 1286</w:t>
      </w:r>
    </w:p>
    <w:p>
      <w:r>
        <w:t>Command: python fs_rag_chatbot.py "E:\\PharmAppDev\\database\\PMDA\\pmda_fs_index" "What storage conditions and stability precautions are described?" --drug-name "chlorhexidine gluconate"</w:t>
      </w:r>
    </w:p>
    <w:p>
      <w:r>
        <w:t>Question: What storage conditions and stability precautions are described?</w:t>
        <w:br/>
        <w:t>Drug filter: chlorhexidine gluconate</w:t>
        <w:br/>
        <w:t>Doc type filter: interview_form</w:t>
        <w:br/>
        <w:t>Section hints: warning, stability</w:t>
        <w:br/>
        <w:br/>
        <w:t>Top retrieved evidence:</w:t>
        <w:br/>
        <w:t>- chlorhexidine gluconate | interview_form | page 8 | section=stability | score=7.6092</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score=7.5997</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score=7.5982</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score=7.5700</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score=7.5562</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score=7.5558</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45. Which formulation components may be sensitive to light, heat, moisture, or oxidation?</w:t>
      </w:r>
    </w:p>
    <w:p>
      <w:r>
        <w:t>Phase: non_ollama</w:t>
      </w:r>
    </w:p>
    <w:p>
      <w:r>
        <w:t>Elapsed: 250.4036</w:t>
      </w:r>
    </w:p>
    <w:p>
      <w:r>
        <w:t>Retrieval: 37.748</w:t>
      </w:r>
    </w:p>
    <w:p>
      <w:r>
        <w:t>Generation: 0.0</w:t>
      </w:r>
    </w:p>
    <w:p>
      <w:r>
        <w:t>Prompt tokens est: 1490</w:t>
      </w:r>
    </w:p>
    <w:p>
      <w:r>
        <w:t>Answer tokens est: 1270</w:t>
      </w:r>
    </w:p>
    <w:p>
      <w:r>
        <w:t>Command: python fs_rag_chatbot.py "E:\\PharmAppDev\\database\\PMDA\\pmda_fs_index" "Which formulation components may be sensitive to light, heat, moisture, or oxidation?" --drug-name "chlorhexidine gluconate"</w:t>
      </w:r>
    </w:p>
    <w:p>
      <w:r>
        <w:t>Question: Which formulation components may be sensitive to light, heat, moisture, or oxidation?</w:t>
        <w:br/>
        <w:t>Drug filter: chlorhexidine gluconate</w:t>
        <w:br/>
        <w:br/>
        <w:t>Top retrieved evidence:</w:t>
        <w:br/>
        <w:t>- chlorhexidine gluconate | interview_form | page 8 | section=stability | score=5.8182</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score=5.8088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1 | section=dosage | score=5.7992</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Hand disinfectant (chlorhexidine gluconate formulation) FERMASCRUB 4%FERMASCRUB 4%</w:t>
        <w:br/>
        <w:br/>
        <w:t>Dosage form</w:t>
        <w:br/>
        <w:br/>
        <w:t>External liquid</w:t>
        <w:br/>
        <w:br/>
        <w:t>Specifications and contents that do not apply to the regulatory category of the preparation</w:t>
        <w:br/>
        <w:t>Japanese Pharmacopoeia Chlorhexidine Gluconate Solution 20mL in 100mL</w:t>
        <w:br/>
        <w:t>(Contains 4w/v% as chlorhexidine gluconate) Generic name Japanese name: Chlorhexidine Gluconate (JAN) Western name: Chlorhexidine Gluconate (JAN) Date of manufacturing and sales appr</w:t>
        <w:br/>
        <w:t>- Chlorhexidine Gluconate | smpc_label | page 2 | section=general | score=5.7924</w:t>
        <w:br/>
        <w:t xml:space="preserve">  Candida albicans</w:t>
        <w:br/>
        <w:t>TIMM 1623</w:t>
        <w:br/>
        <w:t>0.004</w:t>
        <w:br/>
        <w:t>within 30 seconds</w:t>
        <w:br/>
        <w:t>*100 times diluted solution of 5% chlorhexidine gluconate solution "Metal"</w:t>
        <w:br/>
        <w:t>Indicates the bactericidal effect of liquid (0.05w/v%).</w:t>
        <w:br/>
        <w:t>19. Physical and chemical knowledge regarding active ingredients</w:t>
        <w:br/>
        <w:t>Common name: Chlorhexidine Gluconate Solution</w:t>
        <w:br/>
        <w:t>Chemical name: 1,1′-Hexamethylenebis[5-(4-chlorophenyl)biguanide],di-D-</w:t>
        <w:br/>
        <w:t>gluconate</w:t>
        <w:br/>
        <w:t>Molecular formula: C22H30Cl2N10・2C6H12O7</w:t>
        <w:br/>
        <w:t>Molecular weight: 897.76</w:t>
        <w:br/>
        <w:t>Properties: Chlorhexidine gluconate solution is a colorless to slightly yellow clear liquid with no odor and a bitter taste. Miscible with water or acetic acid (100). Chlorhexidine gluconate</w:t>
        <w:br/>
        <w:t>1mL of liquid is 5mL or less of ethanol (99.5) or 3mL of acetone.</w:t>
        <w:br/>
        <w:t>It</w:t>
        <w:br/>
        <w:t>- chlorhexidine gluconate | interview_form | page 9 | section=dosage | score=5.7806</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23 | section=stability | score=5.7731</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br/>
        <w:t>Sources:</w:t>
        <w:br/>
        <w:t>- chlorhexidine gluconate / interview_form / page 8</w:t>
        <w:br/>
        <w:t>- chlorhexidine gluconate / interview_form / page 9</w:t>
        <w:br/>
        <w:t>- chlorhexidine gluconate / interview_form / page 1</w:t>
        <w:br/>
        <w:t>- Chlorhexidine Gluconate / smpc_label / page 2</w:t>
        <w:br/>
        <w:t>- chlorhexidine gluconate / interview_form / page 9</w:t>
        <w:br/>
        <w:t>- chlorhexidine gluconate / interview_form / page 23</w:t>
      </w:r>
    </w:p>
    <w:p>
      <w:pPr>
        <w:pStyle w:val="Heading1"/>
      </w:pPr>
      <w:r>
        <w:t>46. Are there packaging or container considerations relevant to stability?</w:t>
      </w:r>
    </w:p>
    <w:p>
      <w:r>
        <w:t>Phase: non_ollama</w:t>
      </w:r>
    </w:p>
    <w:p>
      <w:r>
        <w:t>Elapsed: 246.0959</w:t>
      </w:r>
    </w:p>
    <w:p>
      <w:r>
        <w:t>Retrieval: 38.6514</w:t>
      </w:r>
    </w:p>
    <w:p>
      <w:r>
        <w:t>Generation: 0.0</w:t>
      </w:r>
    </w:p>
    <w:p>
      <w:r>
        <w:t>Prompt tokens est: 1474</w:t>
      </w:r>
    </w:p>
    <w:p>
      <w:r>
        <w:t>Answer tokens est: 1285</w:t>
      </w:r>
    </w:p>
    <w:p>
      <w:r>
        <w:t>Command: python fs_rag_chatbot.py "E:\\PharmAppDev\\database\\PMDA\\pmda_fs_index" "Are there packaging or container considerations relevant to stability?" --drug-name "chlorhexidine gluconate"</w:t>
      </w:r>
    </w:p>
    <w:p>
      <w:r>
        <w:t>Question: Are there packaging or container considerations relevant to stability?</w:t>
        <w:br/>
        <w:t>Drug filter: chlorhexidine gluconate</w:t>
        <w:br/>
        <w:t>Doc type filter: interview_form</w:t>
        <w:br/>
        <w:t>Section hints: stability</w:t>
        <w:br/>
        <w:br/>
        <w:t>Top retrieved evidence:</w:t>
        <w:br/>
        <w:t>- chlorhexidine gluconate | interview_form | page 8 | section=stability | score=7.6242</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score=7.6143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score=7.5908</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score=7.5730</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score=7.5701</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score=7.5574</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47. Summarize formulation-related stability data and storage instructions.</w:t>
      </w:r>
    </w:p>
    <w:p>
      <w:r>
        <w:t>Phase: non_ollama</w:t>
      </w:r>
    </w:p>
    <w:p>
      <w:r>
        <w:t>Elapsed: 242.5534</w:t>
      </w:r>
    </w:p>
    <w:p>
      <w:r>
        <w:t>Retrieval: 39.1959</w:t>
      </w:r>
    </w:p>
    <w:p>
      <w:r>
        <w:t>Generation: 0.0001</w:t>
      </w:r>
    </w:p>
    <w:p>
      <w:r>
        <w:t>Prompt tokens est: 1474</w:t>
      </w:r>
    </w:p>
    <w:p>
      <w:r>
        <w:t>Answer tokens est: 1285</w:t>
      </w:r>
    </w:p>
    <w:p>
      <w:r>
        <w:t>Command: python fs_rag_chatbot.py "E:\\PharmAppDev\\database\\PMDA\\pmda_fs_index" "Summarize formulation-related stability data and storage instructions." --drug-name "chlorhexidine gluconate"</w:t>
      </w:r>
    </w:p>
    <w:p>
      <w:r>
        <w:t>Question: Summarize formulation-related stability data and storage instructions.</w:t>
        <w:br/>
        <w:t>Drug filter: chlorhexidine gluconate</w:t>
        <w:br/>
        <w:t>Doc type filter: interview_form</w:t>
        <w:br/>
        <w:t>Section hints: stability</w:t>
        <w:br/>
        <w:br/>
        <w:t>Top retrieved evidence:</w:t>
        <w:br/>
        <w:t>- chlorhexidine gluconate | interview_form | page 8 | section=stability | score=7.6342</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score=7.6246</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score=7.6162</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score=7.5920</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6 | section=stability | score=7.5801</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t>- chlorhexidine gluconate | interview_form | page 8 | section=stability | score=7.5779</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6</w:t>
        <w:br/>
        <w:t>- chlorhexidine gluconate / interview_form / page 8</w:t>
      </w:r>
    </w:p>
    <w:p>
      <w:pPr>
        <w:pStyle w:val="Heading1"/>
      </w:pPr>
      <w:r>
        <w:t>48. What formulation details are most relevant for generic development?</w:t>
      </w:r>
    </w:p>
    <w:p>
      <w:r>
        <w:t>Phase: non_ollama</w:t>
      </w:r>
    </w:p>
    <w:p>
      <w:r>
        <w:t>Elapsed: 238.065</w:t>
      </w:r>
    </w:p>
    <w:p>
      <w:r>
        <w:t>Retrieval: 38.3775</w:t>
      </w:r>
    </w:p>
    <w:p>
      <w:r>
        <w:t>Generation: 0.0</w:t>
      </w:r>
    </w:p>
    <w:p>
      <w:r>
        <w:t>Prompt tokens est: 1566</w:t>
      </w:r>
    </w:p>
    <w:p>
      <w:r>
        <w:t>Answer tokens est: 1297</w:t>
      </w:r>
    </w:p>
    <w:p>
      <w:r>
        <w:t>Command: python fs_rag_chatbot.py "E:\\PharmAppDev\\database\\PMDA\\pmda_fs_index" "What formulation details are most relevant for generic development?" --drug-name "chlorhexidine gluconate"</w:t>
      </w:r>
    </w:p>
    <w:p>
      <w:r>
        <w:t>Question: What formulation details are most relevant for generic development?</w:t>
        <w:br/>
        <w:t>Drug filter: chlorhexidine gluconate</w:t>
        <w:br/>
        <w:br/>
        <w:t>Top retrieved evidence:</w:t>
        <w:br/>
        <w:t>- chlorhexidine gluconate | interview_form | page 4 | section=general | score=5.9298</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1 | section=general | score=5.9095</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score=5.9019</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score=5.8814</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score=5.8677</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8 | section=stability | score=5.8536</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br/>
        <w:t>Sources:</w:t>
        <w:br/>
        <w:t>- chlorhexidine gluconate / interview_form / page 4</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8</w:t>
      </w:r>
    </w:p>
    <w:p>
      <w:pPr>
        <w:pStyle w:val="Heading1"/>
      </w:pPr>
      <w:r>
        <w:t>49. Which excipients or formulation characteristics may be critical quality attributes?</w:t>
      </w:r>
    </w:p>
    <w:p>
      <w:r>
        <w:t>Phase: non_ollama</w:t>
      </w:r>
    </w:p>
    <w:p>
      <w:r>
        <w:t>Elapsed: 234.2292</w:t>
      </w:r>
    </w:p>
    <w:p>
      <w:r>
        <w:t>Retrieval: 37.7948</w:t>
      </w:r>
    </w:p>
    <w:p>
      <w:r>
        <w:t>Generation: 0.0</w:t>
      </w:r>
    </w:p>
    <w:p>
      <w:r>
        <w:t>Prompt tokens est: 1490</w:t>
      </w:r>
    </w:p>
    <w:p>
      <w:r>
        <w:t>Answer tokens est: 1270</w:t>
      </w:r>
    </w:p>
    <w:p>
      <w:r>
        <w:t>Command: python fs_rag_chatbot.py "E:\\PharmAppDev\\database\\PMDA\\pmda_fs_index" "Which excipients or formulation characteristics may be critical quality attributes?" --drug-name "chlorhexidine gluconate"</w:t>
      </w:r>
    </w:p>
    <w:p>
      <w:r>
        <w:t>Question: Which excipients or formulation characteristics may be critical quality attributes?</w:t>
        <w:br/>
        <w:t>Drug filter: chlorhexidine gluconate</w:t>
        <w:br/>
        <w:br/>
        <w:t>Top retrieved evidence:</w:t>
        <w:br/>
        <w:t>- chlorhexidine gluconate | interview_form | page 1 | section=dosage | score=5.8082</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Hand disinfectant (chlorhexidine gluconate formulation) FERMASCRUB 4%FERMASCRUB 4%</w:t>
        <w:br/>
        <w:br/>
        <w:t>Dosage form</w:t>
        <w:br/>
        <w:br/>
        <w:t>External liquid</w:t>
        <w:br/>
        <w:br/>
        <w:t>Specifications and contents that do not apply to the regulatory category of the preparation</w:t>
        <w:br/>
        <w:t>Japanese Pharmacopoeia Chlorhexidine Gluconate Solution 20mL in 100mL</w:t>
        <w:br/>
        <w:t>(Contains 4w/v% as chlorhexidine gluconate) Generic name Japanese name: Chlorhexidine Gluconate (JAN) Western name: Chlorhexidine Gluconate (JAN) Date of manufacturing and sales appr</w:t>
        <w:br/>
        <w:t>- chlorhexidine gluconate | interview_form | page 9 | section=dosage | score=5.7915</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score=5.7828</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23 | section=stability | score=5.7815</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score=5.7760</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6 | section=dosage | score=5.7734</w:t>
        <w:br/>
        <w:t xml:space="preserve">  IV.Items related to formulations</w:t>
        <w:br/>
        <w:t>1. Dosage form</w:t>
        <w:br/>
        <w:br/>
        <w:t>(1) Route of administrationExternal use</w:t>
        <w:br/>
        <w:br/>
        <w:t>(2) Distinction of dosage forms, specifications, and properties Distinction of dosage forms: Liquid &lt;0.02%&gt; Specifications: Contains 0.02 w/v% of chlorhexidine gluconate when quantitatively determined. Properties: Colorless to pale yellow clear liquid with no odor and slightly bitter taste. &lt;0.05%&gt; Specification: Contains 0.05w/v% of chlorhexidine gluconate when quantitatively determined. Properties: Clear, colorless liquid with a slightly bitter taste. &lt;0.1%&gt; Specification: Contains 0.1w/v% of chlorhexidine gluconate when quantifying. Properties: Colorless to pale yellow clear liquid with no odor and s</w:t>
        <w:br/>
        <w:br/>
        <w:t>Sources:</w:t>
        <w:br/>
        <w:t>- chlorhexidine gluconate / interview_form / page 1</w:t>
        <w:br/>
        <w:t>- chlorhexidine gluconate / interview_form / page 9</w:t>
        <w:br/>
        <w:t>- chlorhexidine gluconate / interview_form / page 9</w:t>
        <w:br/>
        <w:t>- chlorhexidine gluconate / interview_form / page 23</w:t>
        <w:br/>
        <w:t>- chlorhexidine gluconate / interview_form / page 4</w:t>
        <w:br/>
        <w:t>- chlorhexidine gluconate / interview_form / page 6</w:t>
      </w:r>
    </w:p>
    <w:p>
      <w:pPr>
        <w:pStyle w:val="Heading1"/>
      </w:pPr>
      <w:r>
        <w:t>50. What formulation warnings should be reviewed before reformulation?</w:t>
      </w:r>
    </w:p>
    <w:p>
      <w:r>
        <w:t>Phase: non_ollama</w:t>
      </w:r>
    </w:p>
    <w:p>
      <w:r>
        <w:t>Elapsed: 230.0394</w:t>
      </w:r>
    </w:p>
    <w:p>
      <w:r>
        <w:t>Retrieval: 38.2723</w:t>
      </w:r>
    </w:p>
    <w:p>
      <w:r>
        <w:t>Generation: 0.0</w:t>
      </w:r>
    </w:p>
    <w:p>
      <w:r>
        <w:t>Prompt tokens est: 1431</w:t>
      </w:r>
    </w:p>
    <w:p>
      <w:r>
        <w:t>Answer tokens est: 1238</w:t>
      </w:r>
    </w:p>
    <w:p>
      <w:r>
        <w:t>Command: python fs_rag_chatbot.py "E:\\PharmAppDev\\database\\PMDA\\pmda_fs_index" "What formulation warnings should be reviewed before reformulation?" --drug-name "chlorhexidine gluconate"</w:t>
      </w:r>
    </w:p>
    <w:p>
      <w:r>
        <w:t>Question: What formulation warnings should be reviewed before reformulation?</w:t>
        <w:br/>
        <w:t>Drug filter: chlorhexidine gluconate</w:t>
        <w:br/>
        <w:t>Section hints: warning</w:t>
        <w:br/>
        <w:br/>
        <w:t>Top retrieved evidence:</w:t>
        <w:br/>
        <w:t>- chlorhexidine gluconate | safety_notice | page 1 | section=warning | score=6.9851</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score=6.9473</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26 | section=warning | score=6.4046</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t>- chlorhexidine gluconate | interview_form | page 21 | section=warning | score=6.3744</w:t>
        <w:br/>
        <w:t xml:space="preserve">  15</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br/>
        <w:t>3. Precautions</w:t>
        <w:br/>
        <w:t>- chlorhexidine gluconate | interview_form | page 22 | section=warning | score=6.3468</w:t>
        <w:br/>
        <w:t xml:space="preserve">  6. Important basic precautions, their reasons and treatment methods</w:t>
        <w:br/>
        <w:t>(1) In order to predict reactions such as shock and anaphylaxis, please conduct a thorough interview regarding your history of hypersensitivity to chlorhexidine preparations and whether you have a predisposition to drug hypersensitivity before use. (2) Be sure to dilute this drug and use with caution when using the concentration*1. (3) The diluted aqueous solution of this drug used on the wound site should be sterilized after preparation. (4) Do not use for obstetrics and gynecology (disinfecting the vagina and vulva, etc.) or urology (disinfecting the bladder and external genitalia, etc.)*2.</w:t>
        <w:br/>
        <w:br/>
        <w:t>(Explanation) *1 In order to al</w:t>
        <w:br/>
        <w:t>- chlorhexidine gluconate | interview_form | page 5 | section=warning | score=6.2815</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br/>
        <w:t>Sources:</w:t>
        <w:br/>
        <w:t>- chlorhexidine gluconate / safety_notice / page 1</w:t>
        <w:br/>
        <w:t>- chlorhexidine gluconate / interview_form / page 24</w:t>
        <w:br/>
        <w:t>- chlorhexidine gluconate / interview_form / page 26</w:t>
        <w:br/>
        <w:t>- chlorhexidine gluconate / interview_form / page 21</w:t>
        <w:br/>
        <w:t>- chlorhexidine gluconate / interview_form / page 22</w:t>
        <w:br/>
        <w:t>- chlorhexidine gluconate / interview_form / page 5</w:t>
      </w:r>
    </w:p>
    <w:p>
      <w:pPr>
        <w:pStyle w:val="Heading1"/>
      </w:pPr>
      <w:r>
        <w:t>51. Which sample documents contain excipient information?</w:t>
      </w:r>
    </w:p>
    <w:p>
      <w:r>
        <w:t>Phase: non_ollama</w:t>
      </w:r>
    </w:p>
    <w:p>
      <w:r>
        <w:t>Elapsed: 229.8473</w:t>
      </w:r>
    </w:p>
    <w:p>
      <w:r>
        <w:t>Retrieval: 37.5532</w:t>
      </w:r>
    </w:p>
    <w:p>
      <w:r>
        <w:t>Generation: 0.0</w:t>
      </w:r>
    </w:p>
    <w:p>
      <w:r>
        <w:t>Prompt tokens est: 1407</w:t>
      </w:r>
    </w:p>
    <w:p>
      <w:r>
        <w:t>Answer tokens est: 1188</w:t>
      </w:r>
    </w:p>
    <w:p>
      <w:r>
        <w:t>Command: python fs_rag_chatbot.py "E:\\PharmAppDev\\database\\PMDA\\pmda_fs_index" "Which sample documents contain excipient information?" --drug-name "chlorhexidine gluconate"</w:t>
      </w:r>
    </w:p>
    <w:p>
      <w:r>
        <w:t>Question: Which sample documents contain excipient information?</w:t>
        <w:br/>
        <w:t>Drug filter: chlorhexidine gluconate</w:t>
        <w:br/>
        <w:br/>
        <w:t>Top retrieved evidence:</w:t>
        <w:br/>
        <w:t>- chlorhexidine gluconate | interview_form | page 1 | section=general | score=5.9668</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score=5.9581</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score=5.9551</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score=5.9337</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score=5.9224</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32 | section=general | score=5.9196</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br/>
        <w:t>Sources:</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br/>
        <w:t>- chlorhexidine gluconate / interview_form / page 32</w:t>
      </w:r>
    </w:p>
    <w:p>
      <w:pPr>
        <w:pStyle w:val="Heading1"/>
      </w:pPr>
      <w:r>
        <w:t>52. Which document is better for excipient details: label or patient guide?</w:t>
      </w:r>
    </w:p>
    <w:p>
      <w:r>
        <w:t>Phase: non_ollama</w:t>
      </w:r>
    </w:p>
    <w:p>
      <w:r>
        <w:t>Elapsed: 330.2133</w:t>
      </w:r>
    </w:p>
    <w:p>
      <w:r>
        <w:t>Retrieval: 139.0118</w:t>
      </w:r>
    </w:p>
    <w:p>
      <w:r>
        <w:t>Generation: 0.0001</w:t>
      </w:r>
    </w:p>
    <w:p>
      <w:r>
        <w:t>Prompt tokens est: 1227</w:t>
      </w:r>
    </w:p>
    <w:p>
      <w:r>
        <w:t>Answer tokens est: 1066</w:t>
      </w:r>
    </w:p>
    <w:p>
      <w:r>
        <w:t>Command: python fs_rag_chatbot.py "E:\\PharmAppDev\\database\\PMDA\\pmda_fs_index" "Which document is better for excipient details: label or patient guide?" --drug-name "chlorhexidine gluconate"</w:t>
      </w:r>
    </w:p>
    <w:p>
      <w:r>
        <w:t>Question: Which document is better for excipient details: label or patient guide?</w:t>
        <w:br/>
        <w:t>Drug filter: chlorhexidine gluconate</w:t>
        <w:br/>
        <w:t>Doc type filter: patient_guide</w:t>
        <w:br/>
        <w:br/>
        <w:t>Top retrieved evidence:</w:t>
        <w:br/>
        <w:t>- chlorhexidine gluconate | interview_form | page 1 | section=general | score=5.6537</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score=5.6461</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score=5.6257</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score=5.6121</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23 | section=pregnancy | score=5.5976</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interview_form | page 18 | section=dosage | score=5.5960</w:t>
        <w:br/>
        <w:t xml:space="preserve">  15.Other notes</w:t>
        <w:br/>
        <w:t>It has been reported that IgE antibodies specific to chlorhexidine were detected in the serum of several patients who developed shock symptoms due to administration of chlorhexidine gluconate preparations.</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23</w:t>
        <w:br/>
        <w:t>- chlorhexidine gluconate / interview_form / page 18</w:t>
      </w:r>
    </w:p>
    <w:p>
      <w:pPr>
        <w:pStyle w:val="Heading1"/>
      </w:pPr>
      <w:r>
        <w:t>53. Summarize composition, excipients, stability, and formulation-related safety risks.</w:t>
      </w:r>
    </w:p>
    <w:p>
      <w:r>
        <w:t>Phase: non_ollama</w:t>
      </w:r>
    </w:p>
    <w:p>
      <w:r>
        <w:t>Elapsed: 330.4066</w:t>
      </w:r>
    </w:p>
    <w:p>
      <w:r>
        <w:t>Retrieval: 39.3959</w:t>
      </w:r>
    </w:p>
    <w:p>
      <w:r>
        <w:t>Generation: 0.0</w:t>
      </w:r>
    </w:p>
    <w:p>
      <w:r>
        <w:t>Prompt tokens est: 1478</w:t>
      </w:r>
    </w:p>
    <w:p>
      <w:r>
        <w:t>Answer tokens est: 1288</w:t>
      </w:r>
    </w:p>
    <w:p>
      <w:r>
        <w:t>Command: python fs_rag_chatbot.py "E:\\PharmAppDev\\database\\PMDA\\pmda_fs_index" "Summarize composition, excipients, stability, and formulation-related safety risks." --drug-name "chlorhexidine gluconate"</w:t>
      </w:r>
    </w:p>
    <w:p>
      <w:r>
        <w:t>Question: Summarize composition, excipients, stability, and formulation-related safety risks.</w:t>
        <w:br/>
        <w:t>Drug filter: chlorhexidine gluconate</w:t>
        <w:br/>
        <w:t>Doc type filter: interview_form</w:t>
        <w:br/>
        <w:t>Section hints: stability</w:t>
        <w:br/>
        <w:br/>
        <w:t>Top retrieved evidence:</w:t>
        <w:br/>
        <w:t>- chlorhexidine gluconate | interview_form | page 8 | section=stability | score=7.6218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score=7.6123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score=7.6003</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score=7.5879</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6 | section=stability | score=7.5783</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t>- chlorhexidine gluconate | interview_form | page 6 | section=stability | score=7.5695</w:t>
        <w:br/>
        <w:t xml:space="preserve">  (3) Physical properties of the formulation</w:t>
        <w:br/>
        <w:t>Specific gravity d: approx. 1.00 to 1.01</w:t>
        <w:br/>
        <w:br/>
        <w:t>(4) Identification code</w:t>
        <w:br/>
        <w:br/>
        <w:t>(5) Sterile or non-sterile preparations</w:t>
        <w:br/>
        <w:br/>
        <w:t>(6) Acid value, iodine value, etc.</w:t>
        <w:br/>
        <w:br/>
        <w:t>2. Composition of the formulation</w:t>
        <w:br/>
        <w:br/>
        <w:t>(1) Active ingredient content〈0.05%〉</w:t>
        <w:br/>
        <w:t>100mL of this product contains 0.05g of chlorhexidine gluconate.</w:t>
        <w:br/>
        <w:t>&lt;0.1%&gt;</w:t>
        <w:br/>
        <w:t>100mL of this product contains 0.1g of chlorhexidine gluconate.</w:t>
        <w:br/>
        <w:t>&lt;0.5%&gt;</w:t>
        <w:br/>
        <w:t>100mL of this product contains 0.5g of chlorhexidine gluconate.</w:t>
        <w:br/>
        <w:br/>
        <w:t>(2) Additive polyoxyethylene nonylphenyl ether, red No. 2</w:t>
        <w:br/>
        <w:br/>
        <w:t>(3) Composition and volume of attached solution</w:t>
        <w:br/>
        <w:br/>
        <w:t>3. Dissolve before use.</w:t>
        <w:br/>
        <w:t>Preparation method of formulation</w:t>
        <w:br/>
        <w:br/>
        <w:t>4. Dispersibility of suspensions and emulsions</w:t>
        <w:br/>
        <w:t>caution against</w:t>
        <w:br/>
        <w:br/>
        <w:t>5.</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6</w:t>
        <w:br/>
        <w:t>- chlorhexidine gluconate / interview_form / page 6</w:t>
      </w:r>
    </w:p>
    <w:p>
      <w:pPr>
        <w:pStyle w:val="Heading1"/>
      </w:pPr>
      <w:r>
        <w:t>54. Summarize the pharmacokinetics of this drug.</w:t>
      </w:r>
    </w:p>
    <w:p>
      <w:r>
        <w:t>Phase: non_ollama</w:t>
      </w:r>
    </w:p>
    <w:p>
      <w:r>
        <w:t>Elapsed: 331.7248</w:t>
      </w:r>
    </w:p>
    <w:p>
      <w:r>
        <w:t>Retrieval: 39.6974</w:t>
      </w:r>
    </w:p>
    <w:p>
      <w:r>
        <w:t>Generation: 0.0</w:t>
      </w:r>
    </w:p>
    <w:p>
      <w:r>
        <w:t>Prompt tokens est: 1554</w:t>
      </w:r>
    </w:p>
    <w:p>
      <w:r>
        <w:t>Answer tokens est: 1298</w:t>
      </w:r>
    </w:p>
    <w:p>
      <w:r>
        <w:t>Command: python fs_rag_chatbot.py "E:\\PharmAppDev\\database\\PMDA\\pmda_fs_index" "Summarize the pharmacokinetics of this drug." --drug-name "chlorhexidine gluconate"</w:t>
      </w:r>
    </w:p>
    <w:p>
      <w:r>
        <w:t>Question: Summarize the pharmacokinetics of this drug.</w:t>
        <w:br/>
        <w:t>Drug filter: chlorhexidine gluconate</w:t>
        <w:br/>
        <w:t>Doc type filter: interview_form</w:t>
        <w:br/>
        <w:t>Section hints: pk</w:t>
        <w:br/>
        <w:br/>
        <w:t>Top retrieved evidence:</w:t>
        <w:br/>
        <w:t>- chlorhexidine gluconate | interview_form | page 18 | section=pk | score=7.5180</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score=7.5115</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16 | section=pk | score=7.4915</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score=7.4835</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14 | section=pk | score=7.4608</w:t>
        <w:br/>
        <w:t xml:space="preserve">  9</w:t>
        <w:br/>
        <w:br/>
        <w:t>VII. Items related to pharmacokinetics</w:t>
        <w:br/>
        <w:br/>
        <w:t>1.Changes in blood concentration</w:t>
        <w:br/>
        <w:t>(1) Therapeutically effective blood concentration does not apply.</w:t>
        <w:br/>
        <w:br/>
        <w:t>(2) Blood levels confirmed in clinical trials do not apply.</w:t>
        <w:br/>
        <w:br/>
        <w:t>(3) No data applicable to the toxic range</w:t>
        <w:br/>
        <w:br/>
        <w:t>(4) Effects of food and concomitant medications Not applicable</w:t>
        <w:br/>
        <w:br/>
        <w:t>2. Pharmacokinetic parameters</w:t>
        <w:br/>
        <w:t>(1) Analysis method not applicable</w:t>
        <w:br/>
        <w:br/>
        <w:t>(2) Absorption rate constant No relevant data available</w:t>
        <w:br/>
        <w:br/>
        <w:t>(3) Disappearance rate constant not applicable</w:t>
        <w:br/>
        <w:br/>
        <w:t>(4) Clearance not applicable</w:t>
        <w:br/>
        <w:br/>
        <w:t>(5) Distribution volume not applicable</w:t>
        <w:br/>
        <w:br/>
        <w:t>(6) No other relevant materials</w:t>
        <w:br/>
        <w:br/>
        <w:t>3.Population analysis</w:t>
        <w:br/>
        <w:t>(1) No relevant data for analysis method</w:t>
        <w:br/>
        <w:br/>
        <w:t>(2) Parameter variation factors No applicable data</w:t>
        <w:br/>
        <w:t>- chlorhexidine gluconate | interview_form | page 9 | section=pk | score=7.4287</w:t>
        <w:br/>
        <w:t xml:space="preserve">  &lt;W&gt; Glucodin W ・Ethanol solution 0.5%</w:t>
        <w:br/>
        <w:br/>
        <w:t>&lt;B&gt; Glucodin B ・Ethanol solution 0.5%</w:t>
        <w:br/>
        <w:br/>
        <w:t>&lt;R&gt; Glucodin R ・Ethanol solution 0.5%</w:t>
        <w:br/>
        <w:t>VI. Items related to drug efficacy and pharmacology</w:t>
        <w:br/>
        <w:t>1. Pharmacologically relevant</w:t>
        <w:br/>
        <w:t>compound or group of compounds</w:t>
        <w:br/>
        <w:br/>
        <w:t>2. Pharmacological effects</w:t>
        <w:br/>
        <w:br/>
        <w:t>(1) Site of action/Mechanism of action (1) Chlorhexidine gluconate solution acts on a wide range of microorganisms, and exhibits rapid bactericidal action against Gram-positive bacteria even at low concentrations2,3). Although it is effective against Gram-negative bacteria at relatively low concentrations, there is a wider range of susceptibility compared to Gram-positive bacteria4). (2) Although many fungi are susceptible, they are gener</w:t>
        <w:br/>
        <w:br/>
        <w:t>Sources:</w:t>
        <w:br/>
        <w:t>- chlorhexidine gluconate / interview_form / page 18</w:t>
        <w:br/>
        <w:t>- chlorhexidine gluconate / interview_form / page 15</w:t>
        <w:br/>
        <w:t>- chlorhexidine gluconate / interview_form / page 16</w:t>
        <w:br/>
        <w:t>- chlorhexidine gluconate / interview_form / page 14</w:t>
        <w:br/>
        <w:t>- chlorhexidine gluconate / interview_form / page 14</w:t>
        <w:br/>
        <w:t>- chlorhexidine gluconate / interview_form / page 9</w:t>
      </w:r>
    </w:p>
    <w:p>
      <w:pPr>
        <w:pStyle w:val="Heading1"/>
      </w:pPr>
      <w:r>
        <w:t>55. What are the key pharmacokinetic parameters such as Cmax, Tmax, AUC, and half-life?</w:t>
      </w:r>
    </w:p>
    <w:p>
      <w:r>
        <w:t>Phase: non_ollama</w:t>
      </w:r>
    </w:p>
    <w:p>
      <w:r>
        <w:t>Elapsed: 332.8159</w:t>
      </w:r>
    </w:p>
    <w:p>
      <w:r>
        <w:t>Retrieval: 38.8848</w:t>
      </w:r>
    </w:p>
    <w:p>
      <w:r>
        <w:t>Generation: 0.0</w:t>
      </w:r>
    </w:p>
    <w:p>
      <w:r>
        <w:t>Prompt tokens est: 1564</w:t>
      </w:r>
    </w:p>
    <w:p>
      <w:r>
        <w:t>Answer tokens est: 1309</w:t>
      </w:r>
    </w:p>
    <w:p>
      <w:r>
        <w:t>Command: python fs_rag_chatbot.py "E:\\PharmAppDev\\database\\PMDA\\pmda_fs_index" "What are the key pharmacokinetic parameters such as Cmax, Tmax, AUC, and half-life?" --drug-name "chlorhexidine gluconate"</w:t>
      </w:r>
    </w:p>
    <w:p>
      <w:r>
        <w:t>Question: What are the key pharmacokinetic parameters such as Cmax, Tmax, AUC, and half-life?</w:t>
        <w:br/>
        <w:t>Drug filter: chlorhexidine gluconate</w:t>
        <w:br/>
        <w:t>Doc type filter: interview_form</w:t>
        <w:br/>
        <w:t>Section hints: pk</w:t>
        <w:br/>
        <w:br/>
        <w:t>Top retrieved evidence:</w:t>
        <w:br/>
        <w:t>- chlorhexidine gluconate | interview_form | page 19 | section=pk | score=7.5061</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score=7.4804</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score=7.4700</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16 | section=pk | score=7.4572</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score=7.4504</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14 | section=pk | score=7.4304</w:t>
        <w:br/>
        <w:t xml:space="preserve">  9</w:t>
        <w:br/>
        <w:br/>
        <w:t>VII. Items related to pharmacokinetics</w:t>
        <w:br/>
        <w:br/>
        <w:t>1.Changes in blood concentration</w:t>
        <w:br/>
        <w:t>(1) Therapeutically effective blood concentration does not apply.</w:t>
        <w:br/>
        <w:br/>
        <w:t>(2) Blood levels confirmed in clinical trials do not apply.</w:t>
        <w:br/>
        <w:br/>
        <w:t>(3) No data applicable to the toxic range</w:t>
        <w:br/>
        <w:br/>
        <w:t>(4) Effects of food and concomitant medications Not applicable</w:t>
        <w:br/>
        <w:br/>
        <w:t>2. Pharmacokinetic parameters</w:t>
        <w:br/>
        <w:t>(1) Analysis method not applicable</w:t>
        <w:br/>
        <w:br/>
        <w:t>(2) Absorption rate constant No relevant data available</w:t>
        <w:br/>
        <w:br/>
        <w:t>(3) Disappearance rate constant not applicable</w:t>
        <w:br/>
        <w:br/>
        <w:t>(4) Clearance not applicable</w:t>
        <w:br/>
        <w:br/>
        <w:t>(5) Distribution volume not applicable</w:t>
        <w:br/>
        <w:br/>
        <w:t>(6) No other relevant materials</w:t>
        <w:br/>
        <w:br/>
        <w:t>3.Population analysis</w:t>
        <w:br/>
        <w:t>(1) No relevant data for analysis method</w:t>
        <w:br/>
        <w:br/>
        <w:t>(2) Parameter variation factors No applicable data</w:t>
        <w:br/>
        <w:br/>
        <w:t>Sources:</w:t>
        <w:br/>
        <w:t>- chlorhexidine gluconate / interview_form / page 19</w:t>
        <w:br/>
        <w:t>- chlorhexidine gluconate / interview_form / page 18</w:t>
        <w:br/>
        <w:t>- chlorhexidine gluconate / interview_form / page 15</w:t>
        <w:br/>
        <w:t>- chlorhexidine gluconate / interview_form / page 16</w:t>
        <w:br/>
        <w:t>- chlorhexidine gluconate / interview_form / page 14</w:t>
        <w:br/>
        <w:t>- chlorhexidine gluconate / interview_form / page 14</w:t>
      </w:r>
    </w:p>
    <w:p>
      <w:pPr>
        <w:pStyle w:val="Heading1"/>
      </w:pPr>
      <w:r>
        <w:t>56. Describe the time course of plasma concentrations.</w:t>
      </w:r>
    </w:p>
    <w:p>
      <w:r>
        <w:t>Phase: non_ollama</w:t>
      </w:r>
    </w:p>
    <w:p>
      <w:r>
        <w:t>Elapsed: 336.2767</w:t>
      </w:r>
    </w:p>
    <w:p>
      <w:r>
        <w:t>Retrieval: 41.7296</w:t>
      </w:r>
    </w:p>
    <w:p>
      <w:r>
        <w:t>Generation: 0.0</w:t>
      </w:r>
    </w:p>
    <w:p>
      <w:r>
        <w:t>Prompt tokens est: 1408</w:t>
      </w:r>
    </w:p>
    <w:p>
      <w:r>
        <w:t>Answer tokens est: 1189</w:t>
      </w:r>
    </w:p>
    <w:p>
      <w:r>
        <w:t>Command: python fs_rag_chatbot.py "E:\\PharmAppDev\\database\\PMDA\\pmda_fs_index" "Describe the time course of plasma concentrations." --drug-name "chlorhexidine gluconate"</w:t>
      </w:r>
    </w:p>
    <w:p>
      <w:r>
        <w:t>Question: Describe the time course of plasma concentrations.</w:t>
        <w:br/>
        <w:t>Drug filter: chlorhexidine gluconate</w:t>
        <w:br/>
        <w:br/>
        <w:t>Top retrieved evidence:</w:t>
        <w:br/>
        <w:t>- Chlorhexidine Gluconate | smpc_label | page 2 | section=general | score=5.8444</w:t>
        <w:br/>
        <w:t xml:space="preserve">  Candida albicans</w:t>
        <w:br/>
        <w:t>TIMM 1623</w:t>
        <w:br/>
        <w:t>0.004</w:t>
        <w:br/>
        <w:t>within 30 seconds</w:t>
        <w:br/>
        <w:t>*100 times diluted solution of 5% chlorhexidine gluconate solution "Metal"</w:t>
        <w:br/>
        <w:t>Indicates the bactericidal effect of liquid (0.05w/v%).</w:t>
        <w:br/>
        <w:t>19. Physical and chemical knowledge regarding active ingredients</w:t>
        <w:br/>
        <w:t>Common name: Chlorhexidine Gluconate Solution</w:t>
        <w:br/>
        <w:t>Chemical name: 1,1′-Hexamethylenebis[5-(4-chlorophenyl)biguanide],di-D-</w:t>
        <w:br/>
        <w:t>gluconate</w:t>
        <w:br/>
        <w:t>Molecular formula: C22H30Cl2N10・2C6H12O7</w:t>
        <w:br/>
        <w:t>Molecular weight: 897.76</w:t>
        <w:br/>
        <w:t>Properties: Chlorhexidine gluconate solution is a colorless to slightly yellow clear liquid with no odor and a bitter taste. Miscible with water or acetic acid (100). Chlorhexidine gluconate</w:t>
        <w:br/>
        <w:t>1mL of liquid is 5mL or less of ethanol (99.5) or 3mL of acetone.</w:t>
        <w:br/>
        <w:t>It</w:t>
        <w:br/>
        <w:t>- chlorhexidine gluconate | interview_form | page 7 | section=adverse_event | score=5.8291</w:t>
        <w:br/>
        <w:t xml:space="preserve">  1</w:t>
        <w:br/>
        <w:t>I. Items related to overview</w:t>
        <w:br/>
        <w:br/>
        <w:t>1. Development history</w:t>
        <w:br/>
        <w:t>Chlorhexidine gluconate is a biguanide disinfectant that has a broad antimicrobial spectrum against Gram-positive and Gram-negative bacteria and exhibits rapid bactericidal action even at low concentrations. Chlorhexidine gluconate preparations are currently commercialized in Japan as 20w/v% liquid preparations, 5w/v% liquid preparations, and sterile preparations that have already been prepared to use concentrations. The concentrated solution is prepared by diluting it into an aqueous solution or an alcoholic solution of various concentrations depending on the purpose, and is sterilized as necessary before use. Furthermore, hand rub disi</w:t>
        <w:br/>
        <w:t>- chlorhexidine gluconate | interview_form | page 6 | section=stability | score=5.8027</w:t>
        <w:br/>
        <w:t xml:space="preserve">  (3) Physical properties of the formulation</w:t>
        <w:br/>
        <w:t>Specific gravity d: approx. 1.00 to 1.01</w:t>
        <w:br/>
        <w:br/>
        <w:t>(4) Identification code</w:t>
        <w:br/>
        <w:br/>
        <w:t>(5) Sterile or non-sterile preparations</w:t>
        <w:br/>
        <w:br/>
        <w:t>(6) Acid value, iodine value, etc.</w:t>
        <w:br/>
        <w:br/>
        <w:t>2. Composition of the formulation</w:t>
        <w:br/>
        <w:br/>
        <w:t>(1) Active ingredient content〈0.05%〉</w:t>
        <w:br/>
        <w:t>100mL of this product contains 0.05g of chlorhexidine gluconate.</w:t>
        <w:br/>
        <w:t>&lt;0.1%&gt;</w:t>
        <w:br/>
        <w:t>100mL of this product contains 0.1g of chlorhexidine gluconate.</w:t>
        <w:br/>
        <w:t>&lt;0.5%&gt;</w:t>
        <w:br/>
        <w:t>100mL of this product contains 0.5g of chlorhexidine gluconate.</w:t>
        <w:br/>
        <w:br/>
        <w:t>(2) Additive polyoxyethylene nonylphenyl ether, red No. 2</w:t>
        <w:br/>
        <w:br/>
        <w:t>(3) Composition and volume of attached solution</w:t>
        <w:br/>
        <w:br/>
        <w:t>3. Dissolve before use.</w:t>
        <w:br/>
        <w:t>Preparation method of formulation</w:t>
        <w:br/>
        <w:br/>
        <w:t>4. Dispersibility of suspensions and emulsions</w:t>
        <w:br/>
        <w:t>caution against</w:t>
        <w:br/>
        <w:br/>
        <w:t>5.</w:t>
        <w:br/>
        <w:t>- chlorhexidine gluconate | interview_form | page 13 | section=indication | score=5.7970</w:t>
        <w:br/>
        <w:t xml:space="preserve">  Enterobacter cloacae IFO 13595</w:t>
        <w:br/>
        <w:br/>
        <w:t>7.81</w:t>
        <w:br/>
        <w:br/>
        <w:t>Serratia marcescens IFO 12498</w:t>
        <w:br/>
        <w:br/>
        <w:t>31.3</w:t>
        <w:br/>
        <w:br/>
        <w:t>Note 1) MIC (μg/mL) indicates the concentration of chlorhexidine gluconate. (2) No relevant data on test results supporting drug efficacy (3) No relevant data on onset time/duration of action</w:t>
        <w:br/>
        <w:t>- chlorhexidine gluconate | interview_form | page 6 | section=adverse_event | score=5.7865</w:t>
        <w:br/>
        <w:t xml:space="preserve">  1</w:t>
        <w:br/>
        <w:t>I. Items related to overview</w:t>
        <w:br/>
        <w:br/>
        <w:t>1. Development history</w:t>
        <w:br/>
        <w:t>This agent is a topical disinfectant containing chlorhexidine gluconate as an active ingredient. “5% Chlorhexidine Gluconate Solution/OY” was developed and planned by Oriental Pharmaceutical Co., Ltd.</w:t>
        <w:br/>
        <w:t>We established the product rating and test method, conducted stability tests, and bactericidal power tests, and obtained approval on February 12, 2004.</w:t>
        <w:br/>
        <w:t>Sales began on August 3, 2017. (Approval application based on Pharmaceutical Notification No. 481 (April 8, 1999))</w:t>
        <w:br/>
        <w:t>Nichi-Iko Co., Ltd. began selling it on January 1, 2006.</w:t>
        <w:br/>
        <w:t>On June 1, 2009, Oriental Pharmaceutical Industry Co., Ltd. changed its company name to Nichi-Iko Pharma Co., Ltd.</w:t>
        <w:br/>
        <w:t>On Ju</w:t>
        <w:br/>
        <w:t>- chlorhexidine gluconate | interview_form | page 6 | section=adverse_event | score=5.7848</w:t>
        <w:br/>
        <w:t xml:space="preserve">  I. Items related to overview</w:t>
        <w:br/>
        <w:br/>
        <w:t>1. Development history</w:t>
        <w:br/>
        <w:br/>
        <w:t>Povidone-iodine preparations are the mainstream for hand and skin disinfection in medical institutions, but they have drawbacks such as being difficult to dry and taking a long time to develop their effects. In addition, although alcohol preparations have excellent immediate disinfecting effects, they also have the disadvantage of short lasting activity. On the other hand, there are reports that chlorhexidine gluconate has a longer-lasting disinfectant effect than povidone-iodine preparations, and that it suppresses the incidence of surgical site infections and catheter-related bloodstream infections 1), 2). Among these, alcohol-containin</w:t>
        <w:br/>
        <w:br/>
        <w:t>Sources:</w:t>
        <w:br/>
        <w:t>- Chlorhexidine Gluconate / smpc_label / page 2</w:t>
        <w:br/>
        <w:t>- chlorhexidine gluconate / interview_form / page 7</w:t>
        <w:br/>
        <w:t>- chlorhexidine gluconate / interview_form / page 6</w:t>
        <w:br/>
        <w:t>- chlorhexidine gluconate / interview_form / page 13</w:t>
        <w:br/>
        <w:t>- chlorhexidine gluconate / interview_form / page 6</w:t>
        <w:br/>
        <w:t>- chlorhexidine gluconate / interview_form / page 6</w:t>
      </w:r>
    </w:p>
    <w:p>
      <w:pPr>
        <w:pStyle w:val="Heading1"/>
      </w:pPr>
      <w:r>
        <w:t>57. What population pharmacokinetic analyses are reported?</w:t>
      </w:r>
    </w:p>
    <w:p>
      <w:r>
        <w:t>Phase: non_ollama</w:t>
      </w:r>
    </w:p>
    <w:p>
      <w:r>
        <w:t>Elapsed: 345.1715</w:t>
      </w:r>
    </w:p>
    <w:p>
      <w:r>
        <w:t>Retrieval: 46.4543</w:t>
      </w:r>
    </w:p>
    <w:p>
      <w:r>
        <w:t>Generation: 0.0</w:t>
      </w:r>
    </w:p>
    <w:p>
      <w:r>
        <w:t>Prompt tokens est: 1556</w:t>
      </w:r>
    </w:p>
    <w:p>
      <w:r>
        <w:t>Answer tokens est: 1302</w:t>
      </w:r>
    </w:p>
    <w:p>
      <w:r>
        <w:t>Command: python fs_rag_chatbot.py "E:\\PharmAppDev\\database\\PMDA\\pmda_fs_index" "What population pharmacokinetic analyses are reported?" --drug-name "chlorhexidine gluconate"</w:t>
      </w:r>
    </w:p>
    <w:p>
      <w:r>
        <w:t>Question: What population pharmacokinetic analyses are reported?</w:t>
        <w:br/>
        <w:t>Drug filter: chlorhexidine gluconate</w:t>
        <w:br/>
        <w:t>Doc type filter: interview_form</w:t>
        <w:br/>
        <w:t>Section hints: pk</w:t>
        <w:br/>
        <w:br/>
        <w:t>Top retrieved evidence:</w:t>
        <w:br/>
        <w:t>- chlorhexidine gluconate | interview_form | page 19 | section=pk | score=7.5300</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score=7.5000</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score=7.4897</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16 | section=pk | score=7.4749</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score=7.4682</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14 | section=pk | score=7.4466</w:t>
        <w:br/>
        <w:t xml:space="preserve">  9</w:t>
        <w:br/>
        <w:br/>
        <w:t>VII. Items related to pharmacokinetics</w:t>
        <w:br/>
        <w:br/>
        <w:t>1.Changes in blood concentration</w:t>
        <w:br/>
        <w:t>(1) Therapeutically effective blood concentration does not apply.</w:t>
        <w:br/>
        <w:br/>
        <w:t>(2) Blood levels confirmed in clinical trials do not apply.</w:t>
        <w:br/>
        <w:br/>
        <w:t>(3) No data applicable to the toxic range</w:t>
        <w:br/>
        <w:br/>
        <w:t>(4) Effects of food and concomitant medications Not applicable</w:t>
        <w:br/>
        <w:br/>
        <w:t>2. Pharmacokinetic parameters</w:t>
        <w:br/>
        <w:t>(1) Analysis method not applicable</w:t>
        <w:br/>
        <w:br/>
        <w:t>(2) Absorption rate constant No relevant data available</w:t>
        <w:br/>
        <w:br/>
        <w:t>(3) Disappearance rate constant not applicable</w:t>
        <w:br/>
        <w:br/>
        <w:t>(4) Clearance not applicable</w:t>
        <w:br/>
        <w:br/>
        <w:t>(5) Distribution volume not applicable</w:t>
        <w:br/>
        <w:br/>
        <w:t>(6) No other relevant materials</w:t>
        <w:br/>
        <w:br/>
        <w:t>3.Population analysis</w:t>
        <w:br/>
        <w:t>(1) No relevant data for analysis method</w:t>
        <w:br/>
        <w:br/>
        <w:t>(2) Parameter variation factors No applicable data</w:t>
        <w:br/>
        <w:br/>
        <w:t>Sources:</w:t>
        <w:br/>
        <w:t>- chlorhexidine gluconate / interview_form / page 19</w:t>
        <w:br/>
        <w:t>- chlorhexidine gluconate / interview_form / page 18</w:t>
        <w:br/>
        <w:t>- chlorhexidine gluconate / interview_form / page 15</w:t>
        <w:br/>
        <w:t>- chlorhexidine gluconate / interview_form / page 16</w:t>
        <w:br/>
        <w:t>- chlorhexidine gluconate / interview_form / page 14</w:t>
        <w:br/>
        <w:t>- chlorhexidine gluconate / interview_form / page 14</w:t>
      </w:r>
    </w:p>
    <w:p>
      <w:pPr>
        <w:pStyle w:val="Heading1"/>
      </w:pPr>
      <w:r>
        <w:t>58. Summarize absorption, distribution, metabolism, and excretion.</w:t>
      </w:r>
    </w:p>
    <w:p>
      <w:r>
        <w:t>Phase: non_ollama</w:t>
      </w:r>
    </w:p>
    <w:p>
      <w:r>
        <w:t>Elapsed: 245.6255</w:t>
      </w:r>
    </w:p>
    <w:p>
      <w:r>
        <w:t>Retrieval: 39.4642</w:t>
      </w:r>
    </w:p>
    <w:p>
      <w:r>
        <w:t>Generation: 0.0</w:t>
      </w:r>
    </w:p>
    <w:p>
      <w:r>
        <w:t>Prompt tokens est: 1383</w:t>
      </w:r>
    </w:p>
    <w:p>
      <w:r>
        <w:t>Answer tokens est: 1166</w:t>
      </w:r>
    </w:p>
    <w:p>
      <w:r>
        <w:t>Command: python fs_rag_chatbot.py "E:\\PharmAppDev\\database\\PMDA\\pmda_fs_index" "Summarize absorption, distribution, metabolism, and excretion." --drug-name "chlorhexidine gluconate"</w:t>
      </w:r>
    </w:p>
    <w:p>
      <w:r>
        <w:t>Question: Summarize absorption, distribution, metabolism, and excretion.</w:t>
        <w:br/>
        <w:t>Drug filter: chlorhexidine gluconate</w:t>
        <w:br/>
        <w:br/>
        <w:t>Top retrieved evidence:</w:t>
        <w:br/>
        <w:t>- chlorhexidine gluconate | interview_form | page 1 | section=dosage | score=5.8416</w:t>
        <w:br/>
        <w:t xml:space="preserve">  Revised October 2007 (3rd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0.05% Glucodin R water</w:t>
        <w:br/>
        <w:t>0.1% Glucodin R water</w:t>
        <w:br/>
        <w:t>0.5% Glucodin R water</w:t>
        <w:br/>
        <w:t>Glucodine R Water</w:t>
        <w:br/>
        <w:br/>
        <w:t>Dosage form liquid drug specifications/content</w:t>
        <w:br/>
        <w:t>0.05%: Contains 0.05g of chlorhexidine gluconate in 100mL.</w:t>
        <w:br/>
        <w:t>0.1%: Contains 0.1 g of chlorhexidine gluconate in 100mL.</w:t>
        <w:br/>
        <w:t>0.5%: Contains 0.5 g of chlorhexidine gluconate in 100mL.</w:t>
        <w:br/>
        <w:t>Generic name Japanese name: Chlorhexidine gluconate Western name: Chlorhexidine Gluconate Date of manufacturing</w:t>
        <w:br/>
        <w:t>- chlorhexidine gluconate | interview_form | page 8 | section=stability | score=5.8196</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19 | section=pk | score=5.7806</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6 | section=adverse_event | score=5.7497</w:t>
        <w:br/>
        <w:t xml:space="preserve">  2. Therapeutic properties of the product</w:t>
        <w:br/>
        <w:t>(1) This agent is a quick-drying hand rub that contains chlorhexidine gluconate as an active ingredient. (2) Shock and anaphylaxis have been reported as serious side effects. (See section “VIII.8.(1) Serious side effects and early symptoms”)</w:t>
        <w:br/>
        <w:t>3. Pharmaceutical properties of the product</w:t>
        <w:br/>
        <w:t>(1) This drug is an ethanol solution containing 0.2g of chlorhexidine gluconate. (2) Contains a humectant (glycerin) to prevent rough hands.</w:t>
        <w:br/>
        <w:t>(3) Packaging specifications include portable 60mL (poly: spray), 500mL (poly: square type), 1L (poly: square type) and</w:t>
        <w:br/>
        <w:t>There is 5L (poly).</w:t>
        <w:br/>
        <w:t>4.Characteristics that should be known regarding proper use</w:t>
        <w:br/>
        <w:t>Materials related to proper use,</w:t>
        <w:br/>
        <w:t>- chlorhexidine gluconate | interview_form | page 9 | section=general | score=5.7427</w:t>
        <w:br/>
        <w:t xml:space="preserve">  3</w:t>
        <w:br/>
        <w:t>6.Usual names, aliases, abbreviations, symbol numbers</w:t>
        <w:br/>
        <w:t>Other name: Chlorhexidine gluconate</w:t>
        <w:br/>
        <w:br/>
        <w:t>7.CAS registration number</w:t>
        <w:br/>
        <w:t>18472-51-0(Chlorhexidine Gluconate)</w:t>
        <w:br/>
        <w:t>55-56-1(Chlorhexidine)</w:t>
        <w:br/>
        <w:t>- chlorhexidine gluconate | interview_form | page 18 | section=pk | score=5.7363</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br/>
        <w:t>Sources:</w:t>
        <w:br/>
        <w:t>- chlorhexidine gluconate / interview_form / page 1</w:t>
        <w:br/>
        <w:t>- chlorhexidine gluconate / interview_form / page 8</w:t>
        <w:br/>
        <w:t>- chlorhexidine gluconate / interview_form / page 19</w:t>
        <w:br/>
        <w:t>- chlorhexidine gluconate / interview_form / page 6</w:t>
        <w:br/>
        <w:t>- chlorhexidine gluconate / interview_form / page 9</w:t>
        <w:br/>
        <w:t>- chlorhexidine gluconate / interview_form / page 18</w:t>
      </w:r>
    </w:p>
    <w:p>
      <w:pPr>
        <w:pStyle w:val="Heading1"/>
      </w:pPr>
      <w:r>
        <w:t>59. What is known about oral absorption and bioavailability?</w:t>
      </w:r>
    </w:p>
    <w:p>
      <w:r>
        <w:t>Phase: non_ollama</w:t>
      </w:r>
    </w:p>
    <w:p>
      <w:r>
        <w:t>Elapsed: 248.7366</w:t>
      </w:r>
    </w:p>
    <w:p>
      <w:r>
        <w:t>Retrieval: 42.5022</w:t>
      </w:r>
    </w:p>
    <w:p>
      <w:r>
        <w:t>Generation: 0.0</w:t>
      </w:r>
    </w:p>
    <w:p>
      <w:r>
        <w:t>Prompt tokens est: 1539</w:t>
      </w:r>
    </w:p>
    <w:p>
      <w:r>
        <w:t>Answer tokens est: 1296</w:t>
      </w:r>
    </w:p>
    <w:p>
      <w:r>
        <w:t>Command: python fs_rag_chatbot.py "E:\\PharmAppDev\\database\\PMDA\\pmda_fs_index" "What is known about oral absorption and bioavailability?" --drug-name "chlorhexidine gluconate"</w:t>
      </w:r>
    </w:p>
    <w:p>
      <w:r>
        <w:t>Question: What is known about oral absorption and bioavailability?</w:t>
        <w:br/>
        <w:t>Drug filter: chlorhexidine gluconate</w:t>
        <w:br/>
        <w:br/>
        <w:t>Top retrieved evidence:</w:t>
        <w:br/>
        <w:t>- chlorhexidine gluconate | interview_form | page 7 | section=dosage | score=5.9204</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7 | section=general | score=5.8956</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8 | section=general | score=5.8518</w:t>
        <w:br/>
        <w:t xml:space="preserve">  II. Items related to name</w:t>
        <w:br/>
        <w:t>1.Selling name</w:t>
        <w:b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br/>
        <w:t>2.Common name</w:t>
        <w:br/>
        <w:t>(1) Japanese name (nomenclature): Chlorhexidine Gluconate (JAN) (2) Western name (nomenclature): Chlorhexidine Gluconate (JAN) (3) Stem: unknown</w:t>
        <w:br/>
        <w:t>3. Structural formula or demonstrative formula</w:t>
        <w:br/>
        <w:t>4.Molecular formula and molecular weight</w:t>
        <w:br/>
        <w:t>Molecular for</w:t>
        <w:br/>
        <w:t>- chlorhexidine gluconate | interview_form | page 8 | section=dosage | score=5.8322</w:t>
        <w:br/>
        <w:t xml:space="preserve">  2</w:t>
        <w:br/>
        <w:t>II. Items related to name</w:t>
        <w:br/>
        <w:br/>
        <w:t>1. Brand name</w:t>
        <w:br/>
        <w:t>(1) Japanese name: Stericlone® Liquid 5</w:t>
        <w:br/>
        <w:br/>
        <w:t>(2) Western name: STERICLON® SOLUTION 5</w:t>
        <w:br/>
        <w:br/>
        <w:t>(3) Origin of name: The brand name Stericlone was derived from Steri...lize (to disinfect) and chlorhexidine gluconate, and the name was derived from ``brand name + dosage form + active ingredient concentration''.</w:t>
        <w:br/>
        <w:br/>
        <w:t>2. Common name</w:t>
        <w:br/>
        <w:t>(1) Japanese name (nomenclature): Chlorhexidine gluconate solution (JAN)</w:t>
        <w:br/>
        <w:br/>
        <w:t>(2) Western name (nomenclature): Chlorhexidine Gluconate (JAN, USAN) Chlorhexidine Gluconate Solution (USP) Chlorhexidine Digluconate Solution (EP) Chlorhexidine (INN)</w:t>
        <w:br/>
        <w:br/>
        <w:t>(3) Stem: unknown</w:t>
        <w:br/>
        <w:br/>
        <w:t>3. Structural formula or demonstrative formula</w:t>
        <w:br/>
        <w:t>Structural formula:</w:t>
        <w:br/>
        <w:br/>
        <w:t>4. Molecular fo</w:t>
        <w:br/>
        <w:t>- chlorhexidine gluconate | interview_form | page 6 | section=adverse_event | score=5.8087</w:t>
        <w:br/>
        <w:t xml:space="preserve">  1</w:t>
        <w:br/>
        <w:t>I. Items related to overview</w:t>
        <w:br/>
        <w:t>1. Development history</w:t>
        <w:br/>
        <w:t>This agent is a topical disinfectant containing chlorhexidine gluconate as an active ingredient.</w:t>
        <w:br/>
        <w:br/>
        <w:t>“Yakuhan” is a 20% chlorhexidine gluconate solution developed by Yakuhan Pharmaceutical Co., Ltd.</w:t>
        <w:br/>
        <w:t>Established standards and test methods, conducted stability tests and bactericidal power tests, and approved on February 24, 2005.</w:t>
        <w:br/>
        <w:t>Sales began on June 13, 2005.</w:t>
        <w:br/>
        <w:br/>
        <w:t>Nichiiko Co., Ltd. began selling this drug on April 16, 2012.</w:t>
        <w:br/>
        <w:br/>
        <w:t>2. Therapeutic and pharmaceutical properties of the product</w:t>
        <w:br/>
        <w:t>(1) This agent is a topical disinfectant containing 19.0~21.0w/v% of chlorhexidine gluconate.</w:t>
        <w:br/>
        <w:t>Ru.</w:t>
        <w:br/>
        <w:t>(2) The packaging standard is a 500mL rectangular volume-reducing c</w:t>
        <w:br/>
        <w:t>- chlorhexidine gluconate | interview_form | page 7 | section=general | score=5.8083</w:t>
        <w:br/>
        <w:t xml:space="preserve">  - 2 -</w:t>
        <w:br/>
        <w:t>1.Selling name</w:t>
        <w:br/>
        <w:t>1)Japanese name</w:t>
        <w:br/>
        <w:t>2) Western name</w:t>
        <w:br/>
        <w:t>3) Origin of the name</w:t>
        <w:br/>
        <w:t>2.Common name</w:t>
        <w:br/>
        <w:t>1) Japanese name (nomenclature)</w:t>
        <w:br/>
        <w:t>2) Western name (nomenclature)</w:t>
        <w:br/>
        <w:t>3) Stem</w:t>
        <w:br/>
        <w:t>3. Structural formula or demonstrative formula</w:t>
        <w:br/>
        <w:t>4.Molecular formula and molecular weight</w:t>
        <w:br/>
        <w:t>5.Chemical name (nomenclature)</w:t>
        <w:br/>
        <w:t>6.Usual name, alias, abbreviation</w:t>
        <w:br/>
        <w:t>number, symbol number</w:t>
        <w:br/>
        <w:t>7.CAS registration number</w:t>
        <w:br/>
        <w:t>Micro shield scrab solution 4 %Micro:Very small. Shield: protect, block. Chlorhexidine Gluconate Solution (JP) Chlorhexidine (INN) Unknown</w:t>
        <w:br/>
        <w:br/>
        <w:t>Molecular formula: C22H30Cl2N10・2C6H12O7 (chlorhexidine gluconate)</w:t>
        <w:br/>
        <w:t>Molecular weight: 897.77 (chlorhexidine gluconate)</w:t>
        <w:br/>
        <w:t>1,1’-hexamethylenebis[5-(4-chlorophenyl)biguanide] digluconate(IUPAC)</w:t>
        <w:br/>
        <w:t>Other name:</w:t>
        <w:br/>
        <w:br/>
        <w:t>Sources:</w:t>
        <w:br/>
        <w:t>- chlorhexidine gluconate / interview_form / page 7</w:t>
        <w:br/>
        <w:t>- chlorhexidine gluconate / interview_form / page 7</w:t>
        <w:br/>
        <w:t>- chlorhexidine gluconate / interview_form / page 8</w:t>
        <w:br/>
        <w:t>- chlorhexidine gluconate / interview_form / page 8</w:t>
        <w:br/>
        <w:t>- chlorhexidine gluconate / interview_form / page 6</w:t>
        <w:br/>
        <w:t>- chlorhexidine gluconate / interview_form / page 7</w:t>
      </w:r>
    </w:p>
    <w:p>
      <w:pPr>
        <w:pStyle w:val="Heading1"/>
      </w:pPr>
      <w:r>
        <w:t>60. What are the metabolism pathways and major enzymes involved?</w:t>
      </w:r>
    </w:p>
    <w:p>
      <w:r>
        <w:t>Phase: non_ollama</w:t>
      </w:r>
    </w:p>
    <w:p>
      <w:r>
        <w:t>Elapsed: 249.0126</w:t>
      </w:r>
    </w:p>
    <w:p>
      <w:r>
        <w:t>Retrieval: 39.9774</w:t>
      </w:r>
    </w:p>
    <w:p>
      <w:r>
        <w:t>Generation: 0.0</w:t>
      </w:r>
    </w:p>
    <w:p>
      <w:r>
        <w:t>Prompt tokens est: 1102</w:t>
      </w:r>
    </w:p>
    <w:p>
      <w:r>
        <w:t>Answer tokens est: 984</w:t>
      </w:r>
    </w:p>
    <w:p>
      <w:r>
        <w:t>Command: python fs_rag_chatbot.py "E:\\PharmAppDev\\database\\PMDA\\pmda_fs_index" "What are the metabolism pathways and major enzymes involved?" --drug-name "chlorhexidine gluconate"</w:t>
      </w:r>
    </w:p>
    <w:p>
      <w:r>
        <w:t>Question: What are the metabolism pathways and major enzymes involved?</w:t>
        <w:br/>
        <w:t>Drug filter: chlorhexidine gluconate</w:t>
        <w:br/>
        <w:br/>
        <w:t>Top retrieved evidence:</w:t>
        <w:br/>
        <w:t>- chlorhexidine gluconate | interview_form | page 32 | section=general | score=5.8715</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31 | section=general | score=5.8715</w:t>
        <w:br/>
        <w:t xml:space="preserve">  25</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34 | section=general | score=5.8714</w:t>
        <w:br/>
        <w:t xml:space="preserve">  28</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5 | section=stability | score=5.7278</w:t>
        <w:br/>
        <w:t xml:space="preserve">  6. Common names, aliases, abbreviations,</w:t>
        <w:br/>
        <w:t>symbol number</w:t>
        <w:br/>
        <w:br/>
        <w:t>7. CAS Registration Number</w:t>
        <w:br/>
        <w:t>55-56-1(Chlorhexidine)</w:t>
        <w:br/>
        <w:t>18472-51-0(Chlorhexidine Gluconate)</w:t>
        <w:br/>
        <w:br/>
        <w:t>III. Items related to active ingredients</w:t>
        <w:br/>
        <w:t>1. Regulatory classification of active ingredients</w:t>
        <w:br/>
        <w:t>common medicine</w:t>
        <w:br/>
        <w:br/>
        <w:t>2. Physicochemical properties</w:t>
        <w:br/>
        <w:br/>
        <w:t>(1) Appearance/Properties Chlorhexidine gluconate usually exists as an aqueous solution, and its 20w/v% solution is a colorless to slightly yellow clear liquid with no odor and a bitter taste.</w:t>
        <w:br/>
        <w:br/>
        <w:t>(2) Solubility</w:t>
        <w:br/>
        <w:t>Miscible with water or acetic acid (100). 1mL of 20w/v% solution is 5mL of ethanol (99.5)</w:t>
        <w:br/>
        <w:t>It is miscible with less than 3 mL of acetone, but becomes cloudy when increasing the amount of solvent.</w:t>
        <w:br/>
        <w:br/>
        <w:t>(3) Hygrosco</w:t>
        <w:br/>
        <w:t>- chlorhexidine gluconate | interview_form | page 8 | section=stability | score=5.7175</w:t>
        <w:br/>
        <w:t xml:space="preserve">  -3-</w:t>
        <w:br/>
        <w:br/>
        <w:t>III. Items related to active ingredients</w:t>
        <w:br/>
        <w:t>1.Physicochemical properties</w:t>
        <w:br/>
        <w:t>(1) Appearance/Characteristics: Colorless to slightly yellow, clear liquid with no odor and bitter taste. (2) Solubility Miscible with water or acetic acid (100).</w:t>
        <w:br/>
        <w:t>1 mL is miscible with less than 5 mL of ethanol (99.5) or less than 3 mL of acetone, but the solvent</w:t>
        <w:br/>
        <w:t>becomes cloudy when increasing the amount of (3) No relevant data on hygroscopicity (4) No relevant data on melting point (decomposition point), boiling point, freezing point (5) No relevant data on acid-base dissociation constant (6) No relevant data on partition coefficient (7) Other major values</w:t>
        <w:br/>
        <w:t>pH: The pH of a solution of 5.0mL of this product dissolved i</w:t>
        <w:br/>
        <w:t>- chlorhexidine gluconate | interview_form | page 8 | section=stability | score=5.7164</w:t>
        <w:br/>
        <w:t xml:space="preserve">  - 3 -</w:t>
        <w:br/>
        <w:t>1.Physicochemical properties</w:t>
        <w:br/>
        <w:t>1) Appearance/properties</w:t>
        <w:br/>
        <w:t>2) Solubility</w:t>
        <w:br/>
        <w:t>3) Hygroscopicity</w:t>
        <w:br/>
        <w:t>4) Melting point (decomposition point),</w:t>
        <w:br/>
        <w:t>boiling point, freezing point</w:t>
        <w:br/>
        <w:t>5) Acid-base dissociation constant</w:t>
        <w:br/>
        <w:t>6) Partition coefficient</w:t>
        <w:br/>
        <w:t>7)Other main indications</w:t>
        <w:br/>
        <w:t>value</w:t>
        <w:br/>
        <w:t>2. Various conditions for active ingredients</w:t>
        <w:br/>
        <w:t>stability under</w:t>
        <w:br/>
        <w:br/>
        <w:t>JP Chlorhexidine Gluconate Solution, a colorless to slightly yellow clear liquid obtained as a 20% (w/v) aqueous solution, with no odor and a bitter taste.</w:t>
        <w:br/>
        <w:t>This product is miscible with water or acetic acid (100). 1 mL of this product is less than 5 mL of ethanol (99.5)</w:t>
        <w:br/>
        <w:t>Or, it is miscible with less than 3 mL of acetone, but becomes cloudy when the amount of solvent is increased. Chl</w:t>
        <w:br/>
        <w:br/>
        <w:t>Sources:</w:t>
        <w:br/>
        <w:t>- chlorhexidine gluconate / interview_form / page 32</w:t>
        <w:br/>
        <w:t>- chlorhexidine gluconate / interview_form / page 31</w:t>
        <w:br/>
        <w:t>- chlorhexidine gluconate / interview_form / page 34</w:t>
        <w:br/>
        <w:t>- chlorhexidine gluconate / interview_form / page 5</w:t>
        <w:br/>
        <w:t>- chlorhexidine gluconate / interview_form / page 8</w:t>
        <w:br/>
        <w:t>- chlorhexidine gluconate / interview_form / page 8</w:t>
      </w:r>
    </w:p>
    <w:p>
      <w:pPr>
        <w:pStyle w:val="Heading1"/>
      </w:pPr>
      <w:r>
        <w:t>61. What transporters are mentioned in the pharmacokinetic section?</w:t>
      </w:r>
    </w:p>
    <w:p>
      <w:r>
        <w:t>Phase: non_ollama</w:t>
      </w:r>
    </w:p>
    <w:p>
      <w:r>
        <w:t>Elapsed: 248.9491</w:t>
      </w:r>
    </w:p>
    <w:p>
      <w:r>
        <w:t>Retrieval: 38.8191</w:t>
      </w:r>
    </w:p>
    <w:p>
      <w:r>
        <w:t>Generation: 0.0</w:t>
      </w:r>
    </w:p>
    <w:p>
      <w:r>
        <w:t>Prompt tokens est: 1500</w:t>
      </w:r>
    </w:p>
    <w:p>
      <w:r>
        <w:t>Answer tokens est: 1295</w:t>
      </w:r>
    </w:p>
    <w:p>
      <w:r>
        <w:t>Command: python fs_rag_chatbot.py "E:\\PharmAppDev\\database\\PMDA\\pmda_fs_index" "What transporters are mentioned in the pharmacokinetic section?" --drug-name "chlorhexidine gluconate"</w:t>
      </w:r>
    </w:p>
    <w:p>
      <w:r>
        <w:t>Question: What transporters are mentioned in the pharmacokinetic section?</w:t>
        <w:br/>
        <w:t>Drug filter: chlorhexidine gluconate</w:t>
        <w:br/>
        <w:t>Doc type filter: interview_form</w:t>
        <w:br/>
        <w:t>Section hints: pk</w:t>
        <w:br/>
        <w:br/>
        <w:t>Top retrieved evidence:</w:t>
        <w:br/>
        <w:t>- chlorhexidine gluconate | interview_form | page 19 | section=pk | score=7.5245</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score=7.4927</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score=7.4882</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21 | section=pk | score=7.4844</w:t>
        <w:br/>
        <w:t xml:space="preserve">  - 16 -</w:t>
        <w:br/>
        <w:br/>
        <w:t>6. Excretion</w:t>
        <w:br/>
        <w:t>1) Excretion site and route</w:t>
        <w:br/>
        <w:br/>
        <w:t>2) Excretion rate</w:t>
        <w:br/>
        <w:br/>
        <w:t>3) Excretion rate</w:t>
        <w:br/>
        <w:br/>
        <w:t>7. Regarding transporters</w:t>
        <w:br/>
        <w:t>Information to do</w:t>
        <w:br/>
        <w:br/>
        <w:t>8. Removal rate by dialysis etc.</w:t>
        <w:br/>
        <w:br/>
        <w:t>&lt;Reference&gt;7)</w:t>
        <w:br/>
        <w:t>After oral administration of 14C-labeled chlorhexidine gluconate, it was detected in feces and urine.</w:t>
        <w:br/>
        <w:t>The total amount detected over the 7 days is shown in the table below. There was little absorption from the gastrointestinal tract and it was excreted in the feces.</w:t>
        <w:br/>
        <w:br/>
        <w:t>Animal species Dose (mg/kg) Urine (%) Feces (%) Rat</w:t>
        <w:br/>
        <w:t>5</w:t>
        <w:br/>
        <w:t>0.4</w:t>
        <w:br/>
        <w:t>99.5</w:t>
        <w:br/>
        <w:t>mouse</w:t>
        <w:br/>
        <w:t>8</w:t>
        <w:br/>
        <w:t>3.7</w:t>
        <w:br/>
        <w:t>101.6</w:t>
        <w:br/>
        <w:t>dog</w:t>
        <w:br/>
        <w:t>5</w:t>
        <w:br/>
        <w:t>0.8</w:t>
        <w:br/>
        <w:t>102.0</w:t>
        <w:br/>
        <w:br/>
        <w:t>Almost 100% in feces (listed in the table above).</w:t>
        <w:br/>
        <w:br/>
        <w:t>No applicable materials.</w:t>
        <w:br/>
        <w:br/>
        <w:t>No applicable materials.</w:t>
        <w:br/>
        <w:br/>
        <w:t>Not applicable.</w:t>
        <w:br/>
        <w:t>- chlorhexidine gluconate | interview_form | page 16 | section=pk | score=7.4688</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score=7.4622</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br/>
        <w:t>Sources:</w:t>
        <w:br/>
        <w:t>- chlorhexidine gluconate / interview_form / page 19</w:t>
        <w:br/>
        <w:t>- chlorhexidine gluconate / interview_form / page 18</w:t>
        <w:br/>
        <w:t>- chlorhexidine gluconate / interview_form / page 15</w:t>
        <w:br/>
        <w:t>- chlorhexidine gluconate / interview_form / page 21</w:t>
        <w:br/>
        <w:t>- chlorhexidine gluconate / interview_form / page 16</w:t>
        <w:br/>
        <w:t>- chlorhexidine gluconate / interview_form / page 14</w:t>
      </w:r>
    </w:p>
    <w:p>
      <w:pPr>
        <w:pStyle w:val="Heading1"/>
      </w:pPr>
      <w:r>
        <w:t>62. Are there pharmacokinetic data in renal or hepatic impairment?</w:t>
      </w:r>
    </w:p>
    <w:p>
      <w:r>
        <w:t>Phase: non_ollama</w:t>
      </w:r>
    </w:p>
    <w:p>
      <w:r>
        <w:t>Elapsed: 246.2225</w:t>
      </w:r>
    </w:p>
    <w:p>
      <w:r>
        <w:t>Retrieval: 39.006</w:t>
      </w:r>
    </w:p>
    <w:p>
      <w:r>
        <w:t>Generation: 0.0</w:t>
      </w:r>
    </w:p>
    <w:p>
      <w:r>
        <w:t>Prompt tokens est: 1558</w:t>
      </w:r>
    </w:p>
    <w:p>
      <w:r>
        <w:t>Answer tokens est: 1304</w:t>
      </w:r>
    </w:p>
    <w:p>
      <w:r>
        <w:t>Command: python fs_rag_chatbot.py "E:\\PharmAppDev\\database\\PMDA\\pmda_fs_index" "Are there pharmacokinetic data in renal or hepatic impairment?" --drug-name "chlorhexidine gluconate"</w:t>
      </w:r>
    </w:p>
    <w:p>
      <w:r>
        <w:t>Question: Are there pharmacokinetic data in renal or hepatic impairment?</w:t>
        <w:br/>
        <w:t>Drug filter: chlorhexidine gluconate</w:t>
        <w:br/>
        <w:t>Doc type filter: interview_form</w:t>
        <w:br/>
        <w:t>Section hints: pk</w:t>
        <w:br/>
        <w:br/>
        <w:t>Top retrieved evidence:</w:t>
        <w:br/>
        <w:t>- chlorhexidine gluconate | interview_form | page 19 | section=pk | score=7.5211</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score=7.4956</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score=7.4823</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16 | section=pk | score=7.4679</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score=7.4649</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19 | section=pk | score=7.4535</w:t>
        <w:br/>
        <w:t xml:space="preserve">  - 14 -</w:t>
        <w:br/>
        <w:t>5. Distribution</w:t>
        <w:br/>
        <w:t>(1) Passage through the blood-brain barrier No relevant data (2) Passage through the blood-placenta barrier No relevant data (3) Transfer to milk No relevant data (4) Transfer to cerebrospinal fluid No applicable data (5) Transfer to other tissues No applicable data (6) Plasma protein binding rate No applicable data</w:t>
        <w:br/>
        <w:t>6. Metabolism</w:t>
        <w:br/>
        <w:t>(1) No relevant data on metabolic site and metabolic pathway (2) No relevant data on molecular species and contribution rate of enzymes involved in metabolism (CYP, etc.) (3) No relevant data on first-pass effect and its proportion (4) No relevant data on metabolite activity, activity ratio, and abundance ratio</w:t>
        <w:br/>
        <w:t>7. Excretion</w:t>
        <w:br/>
        <w:t>5% or 4% labeled ch</w:t>
        <w:br/>
        <w:br/>
        <w:t>Sources:</w:t>
        <w:br/>
        <w:t>- chlorhexidine gluconate / interview_form / page 19</w:t>
        <w:br/>
        <w:t>- chlorhexidine gluconate / interview_form / page 18</w:t>
        <w:br/>
        <w:t>- chlorhexidine gluconate / interview_form / page 15</w:t>
        <w:br/>
        <w:t>- chlorhexidine gluconate / interview_form / page 16</w:t>
        <w:br/>
        <w:t>- chlorhexidine gluconate / interview_form / page 14</w:t>
        <w:br/>
        <w:t>- chlorhexidine gluconate / interview_form / page 19</w:t>
      </w:r>
    </w:p>
    <w:p>
      <w:pPr>
        <w:pStyle w:val="Heading1"/>
      </w:pPr>
      <w:r>
        <w:t>63. Summarize pharmacokinetics in special populations.</w:t>
      </w:r>
    </w:p>
    <w:p>
      <w:r>
        <w:t>Phase: non_ollama</w:t>
      </w:r>
    </w:p>
    <w:p>
      <w:r>
        <w:t>Elapsed: 241.1912</w:t>
      </w:r>
    </w:p>
    <w:p>
      <w:r>
        <w:t>Retrieval: 41.422</w:t>
      </w:r>
    </w:p>
    <w:p>
      <w:r>
        <w:t>Generation: 0.0</w:t>
      </w:r>
    </w:p>
    <w:p>
      <w:r>
        <w:t>Prompt tokens est: 1555</w:t>
      </w:r>
    </w:p>
    <w:p>
      <w:r>
        <w:t>Answer tokens est: 1300</w:t>
      </w:r>
    </w:p>
    <w:p>
      <w:r>
        <w:t>Command: python fs_rag_chatbot.py "E:\\PharmAppDev\\database\\PMDA\\pmda_fs_index" "Summarize pharmacokinetics in special populations." --drug-name "chlorhexidine gluconate"</w:t>
      </w:r>
    </w:p>
    <w:p>
      <w:r>
        <w:t>Question: Summarize pharmacokinetics in special populations.</w:t>
        <w:br/>
        <w:t>Drug filter: chlorhexidine gluconate</w:t>
        <w:br/>
        <w:t>Doc type filter: interview_form</w:t>
        <w:br/>
        <w:t>Section hints: pk</w:t>
        <w:br/>
        <w:br/>
        <w:t>Top retrieved evidence:</w:t>
        <w:br/>
        <w:t>- chlorhexidine gluconate | interview_form | page 15 | section=pk | score=7.5087</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18 | section=pk | score=7.5065</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16 | section=pk | score=7.4810</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score=7.4742</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14 | section=pk | score=7.4520</w:t>
        <w:br/>
        <w:t xml:space="preserve">  9</w:t>
        <w:br/>
        <w:br/>
        <w:t>VII. Items related to pharmacokinetics</w:t>
        <w:br/>
        <w:br/>
        <w:t>1.Changes in blood concentration</w:t>
        <w:br/>
        <w:t>(1) Therapeutically effective blood concentration does not apply.</w:t>
        <w:br/>
        <w:br/>
        <w:t>(2) Blood levels confirmed in clinical trials do not apply.</w:t>
        <w:br/>
        <w:br/>
        <w:t>(3) No data applicable to the toxic range</w:t>
        <w:br/>
        <w:br/>
        <w:t>(4) Effects of food and concomitant medications Not applicable</w:t>
        <w:br/>
        <w:br/>
        <w:t>2. Pharmacokinetic parameters</w:t>
        <w:br/>
        <w:t>(1) Analysis method not applicable</w:t>
        <w:br/>
        <w:br/>
        <w:t>(2) Absorption rate constant No relevant data available</w:t>
        <w:br/>
        <w:br/>
        <w:t>(3) Disappearance rate constant not applicable</w:t>
        <w:br/>
        <w:br/>
        <w:t>(4) Clearance not applicable</w:t>
        <w:br/>
        <w:br/>
        <w:t>(5) Distribution volume not applicable</w:t>
        <w:br/>
        <w:br/>
        <w:t>(6) No other relevant materials</w:t>
        <w:br/>
        <w:br/>
        <w:t>3.Population analysis</w:t>
        <w:br/>
        <w:t>(1) No relevant data for analysis method</w:t>
        <w:br/>
        <w:br/>
        <w:t>(2) Parameter variation factors No applicable data</w:t>
        <w:br/>
        <w:t>- chlorhexidine gluconate | interview_form | page 9 | section=pk | score=7.4211</w:t>
        <w:br/>
        <w:t xml:space="preserve">  &lt;W&gt; Glucodin W ・Ethanol solution 0.5%</w:t>
        <w:br/>
        <w:br/>
        <w:t>&lt;B&gt; Glucodin B ・Ethanol solution 0.5%</w:t>
        <w:br/>
        <w:br/>
        <w:t>&lt;R&gt; Glucodin R ・Ethanol solution 0.5%</w:t>
        <w:br/>
        <w:t>VI. Items related to drug efficacy and pharmacology</w:t>
        <w:br/>
        <w:t>1. Pharmacologically relevant</w:t>
        <w:br/>
        <w:t>compound or group of compounds</w:t>
        <w:br/>
        <w:br/>
        <w:t>2. Pharmacological effects</w:t>
        <w:br/>
        <w:br/>
        <w:t>(1) Site of action/Mechanism of action (1) Chlorhexidine gluconate solution acts on a wide range of microorganisms, and exhibits rapid bactericidal action against Gram-positive bacteria even at low concentrations2,3). Although it is effective against Gram-negative bacteria at relatively low concentrations, there is a wider range of susceptibility compared to Gram-positive bacteria4). (2) Although many fungi are susceptible, they are gener</w:t>
        <w:br/>
        <w:br/>
        <w:t>Sources:</w:t>
        <w:br/>
        <w:t>- chlorhexidine gluconate / interview_form / page 15</w:t>
        <w:br/>
        <w:t>- chlorhexidine gluconate / interview_form / page 18</w:t>
        <w:br/>
        <w:t>- chlorhexidine gluconate / interview_form / page 16</w:t>
        <w:br/>
        <w:t>- chlorhexidine gluconate / interview_form / page 14</w:t>
        <w:br/>
        <w:t>- chlorhexidine gluconate / interview_form / page 14</w:t>
        <w:br/>
        <w:t>- chlorhexidine gluconate / interview_form / page 9</w:t>
      </w:r>
    </w:p>
    <w:p>
      <w:pPr>
        <w:pStyle w:val="Heading1"/>
      </w:pPr>
      <w:r>
        <w:t>64. What are the key PK findings?</w:t>
      </w:r>
    </w:p>
    <w:p>
      <w:r>
        <w:t>Phase: non_ollama</w:t>
      </w:r>
    </w:p>
    <w:p>
      <w:r>
        <w:t>Elapsed: 240.9374</w:t>
      </w:r>
    </w:p>
    <w:p>
      <w:r>
        <w:t>Retrieval: 39.21</w:t>
      </w:r>
    </w:p>
    <w:p>
      <w:r>
        <w:t>Generation: 0.0</w:t>
      </w:r>
    </w:p>
    <w:p>
      <w:r>
        <w:t>Prompt tokens est: 1492</w:t>
      </w:r>
    </w:p>
    <w:p>
      <w:r>
        <w:t>Answer tokens est: 1287</w:t>
      </w:r>
    </w:p>
    <w:p>
      <w:r>
        <w:t>Command: python fs_rag_chatbot.py "E:\\PharmAppDev\\database\\PMDA\\pmda_fs_index" "What are the key PK findings?" --drug-name "chlorhexidine gluconate"</w:t>
      </w:r>
    </w:p>
    <w:p>
      <w:r>
        <w:t>Question: What are the key PK findings?</w:t>
        <w:br/>
        <w:t>Drug filter: chlorhexidine gluconate</w:t>
        <w:br/>
        <w:t>Doc type filter: interview_form</w:t>
        <w:br/>
        <w:t>Section hints: pk</w:t>
        <w:br/>
        <w:br/>
        <w:t>Top retrieved evidence:</w:t>
        <w:br/>
        <w:t>- chlorhexidine gluconate | interview_form | page 19 | section=pk | score=7.2829</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score=7.2506</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score=7.2447</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21 | section=pk | score=7.2375</w:t>
        <w:br/>
        <w:t xml:space="preserve">  - 16 -</w:t>
        <w:br/>
        <w:br/>
        <w:t>6. Excretion</w:t>
        <w:br/>
        <w:t>1) Excretion site and route</w:t>
        <w:br/>
        <w:br/>
        <w:t>2) Excretion rate</w:t>
        <w:br/>
        <w:br/>
        <w:t>3) Excretion rate</w:t>
        <w:br/>
        <w:br/>
        <w:t>7. Regarding transporters</w:t>
        <w:br/>
        <w:t>Information to do</w:t>
        <w:br/>
        <w:br/>
        <w:t>8. Removal rate by dialysis etc.</w:t>
        <w:br/>
        <w:br/>
        <w:t>&lt;Reference&gt;7)</w:t>
        <w:br/>
        <w:t>After oral administration of 14C-labeled chlorhexidine gluconate, it was detected in feces and urine.</w:t>
        <w:br/>
        <w:t>The total amount detected over the 7 days is shown in the table below. There was little absorption from the gastrointestinal tract and it was excreted in the feces.</w:t>
        <w:br/>
        <w:br/>
        <w:t>Animal species Dose (mg/kg) Urine (%) Feces (%) Rat</w:t>
        <w:br/>
        <w:t>5</w:t>
        <w:br/>
        <w:t>0.4</w:t>
        <w:br/>
        <w:t>99.5</w:t>
        <w:br/>
        <w:t>mouse</w:t>
        <w:br/>
        <w:t>8</w:t>
        <w:br/>
        <w:t>3.7</w:t>
        <w:br/>
        <w:t>101.6</w:t>
        <w:br/>
        <w:t>dog</w:t>
        <w:br/>
        <w:t>5</w:t>
        <w:br/>
        <w:t>0.8</w:t>
        <w:br/>
        <w:t>102.0</w:t>
        <w:br/>
        <w:br/>
        <w:t>Almost 100% in feces (listed in the table above).</w:t>
        <w:br/>
        <w:br/>
        <w:t>No applicable materials.</w:t>
        <w:br/>
        <w:br/>
        <w:t>No applicable materials.</w:t>
        <w:br/>
        <w:br/>
        <w:t>Not applicable.</w:t>
        <w:br/>
        <w:t>- chlorhexidine gluconate | interview_form | page 16 | section=pk | score=7.2255</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score=7.2186</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br/>
        <w:t>Sources:</w:t>
        <w:br/>
        <w:t>- chlorhexidine gluconate / interview_form / page 19</w:t>
        <w:br/>
        <w:t>- chlorhexidine gluconate / interview_form / page 18</w:t>
        <w:br/>
        <w:t>- chlorhexidine gluconate / interview_form / page 15</w:t>
        <w:br/>
        <w:t>- chlorhexidine gluconate / interview_form / page 21</w:t>
        <w:br/>
        <w:t>- chlorhexidine gluconate / interview_form / page 16</w:t>
        <w:br/>
        <w:t>- chlorhexidine gluconate / interview_form / page 14</w:t>
      </w:r>
    </w:p>
    <w:p>
      <w:pPr>
        <w:pStyle w:val="Heading1"/>
      </w:pPr>
      <w:r>
        <w:t>65. What does the interview form say about storage and stability?</w:t>
      </w:r>
    </w:p>
    <w:p>
      <w:r>
        <w:t>Phase: non_ollama</w:t>
      </w:r>
    </w:p>
    <w:p>
      <w:r>
        <w:t>Elapsed: 251.2593</w:t>
      </w:r>
    </w:p>
    <w:p>
      <w:r>
        <w:t>Retrieval: 52.8238</w:t>
      </w:r>
    </w:p>
    <w:p>
      <w:r>
        <w:t>Generation: 0.0</w:t>
      </w:r>
    </w:p>
    <w:p>
      <w:r>
        <w:t>Prompt tokens est: 1472</w:t>
      </w:r>
    </w:p>
    <w:p>
      <w:r>
        <w:t>Answer tokens est: 1282</w:t>
      </w:r>
    </w:p>
    <w:p>
      <w:r>
        <w:t>Command: python fs_rag_chatbot.py "E:\\PharmAppDev\\database\\PMDA\\pmda_fs_index" "What does the interview form say about storage and stability?" --drug-name "chlorhexidine gluconate"</w:t>
      </w:r>
    </w:p>
    <w:p>
      <w:r>
        <w:t>Question: What does the interview form say about storage and stability?</w:t>
        <w:br/>
        <w:t>Drug filter: chlorhexidine gluconate</w:t>
        <w:br/>
        <w:t>Doc type filter: interview_form</w:t>
        <w:br/>
        <w:t>Section hints: stability</w:t>
        <w:br/>
        <w:br/>
        <w:t>Top retrieved evidence:</w:t>
        <w:br/>
        <w:t>- chlorhexidine gluconate | interview_form | page 8 | section=stability | score=7.6220</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score=7.6125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score=7.6045</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score=7.5811</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score=7.5675</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score=7.5655</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66. Which section of the interview form describes composition and formulation?</w:t>
      </w:r>
    </w:p>
    <w:p>
      <w:r>
        <w:t>Phase: non_ollama</w:t>
      </w:r>
    </w:p>
    <w:p>
      <w:r>
        <w:t>Elapsed: 260.5525</w:t>
      </w:r>
    </w:p>
    <w:p>
      <w:r>
        <w:t>Retrieval: 49.2724</w:t>
      </w:r>
    </w:p>
    <w:p>
      <w:r>
        <w:t>Generation: 0.0</w:t>
      </w:r>
    </w:p>
    <w:p>
      <w:r>
        <w:t>Prompt tokens est: 1567</w:t>
      </w:r>
    </w:p>
    <w:p>
      <w:r>
        <w:t>Answer tokens est: 1306</w:t>
      </w:r>
    </w:p>
    <w:p>
      <w:r>
        <w:t>Command: python fs_rag_chatbot.py "E:\\PharmAppDev\\database\\PMDA\\pmda_fs_index" "Which section of the interview form describes composition and formulation?" --drug-name "chlorhexidine gluconate"</w:t>
      </w:r>
    </w:p>
    <w:p>
      <w:r>
        <w:t>Question: Which section of the interview form describes composition and formulation?</w:t>
        <w:br/>
        <w:t>Drug filter: chlorhexidine gluconate</w:t>
        <w:br/>
        <w:t>Doc type filter: interview_form</w:t>
        <w:br/>
        <w:br/>
        <w:t>Top retrieved evidence:</w:t>
        <w:br/>
        <w:t>- chlorhexidine gluconate | interview_form | page 4 | section=general | score=6.5744</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7 | section=dosage | score=6.5653</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 | section=general | score=6.5526</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score=6.5449</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score=6.5380</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score=6.5250</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br/>
        <w:t>Sources:</w:t>
        <w:br/>
        <w:t>- chlorhexidine gluconate / interview_form / page 4</w:t>
        <w:br/>
        <w:t>- chlorhexidine gluconate / interview_form / page 7</w:t>
        <w:br/>
        <w:t>- chlorhexidine gluconate / interview_form / page 1</w:t>
        <w:br/>
        <w:t>- chlorhexidine gluconate / interview_form / page 1</w:t>
        <w:br/>
        <w:t>- chlorhexidine gluconate / interview_form / page 7</w:t>
        <w:br/>
        <w:t>- chlorhexidine gluconate / interview_form / page 1</w:t>
      </w:r>
    </w:p>
    <w:p>
      <w:pPr>
        <w:pStyle w:val="Heading1"/>
      </w:pPr>
      <w:r>
        <w:t>67. Show evidence from the pharmacokinetics section.</w:t>
      </w:r>
    </w:p>
    <w:p>
      <w:r>
        <w:t>Phase: non_ollama</w:t>
      </w:r>
    </w:p>
    <w:p>
      <w:r>
        <w:t>Elapsed: 276.0486</w:t>
      </w:r>
    </w:p>
    <w:p>
      <w:r>
        <w:t>Retrieval: 54.3131</w:t>
      </w:r>
    </w:p>
    <w:p>
      <w:r>
        <w:t>Generation: 0.0001</w:t>
      </w:r>
    </w:p>
    <w:p>
      <w:r>
        <w:t>Prompt tokens est: 1496</w:t>
      </w:r>
    </w:p>
    <w:p>
      <w:r>
        <w:t>Answer tokens est: 1291</w:t>
      </w:r>
    </w:p>
    <w:p>
      <w:r>
        <w:t>Command: python fs_rag_chatbot.py "E:\\PharmAppDev\\database\\PMDA\\pmda_fs_index" "Show evidence from the pharmacokinetics section." --drug-name "chlorhexidine gluconate" --json</w:t>
      </w:r>
    </w:p>
    <w:p>
      <w:r>
        <w:t>Question: Show evidence from the pharmacokinetics section.</w:t>
        <w:br/>
        <w:t>Drug filter: chlorhexidine gluconate</w:t>
        <w:br/>
        <w:t>Doc type filter: interview_form</w:t>
        <w:br/>
        <w:t>Section hints: pk</w:t>
        <w:br/>
        <w:br/>
        <w:t>Top retrieved evidence:</w:t>
        <w:br/>
        <w:t>- chlorhexidine gluconate | interview_form | page 18 | section=pk | score=7.5041</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score=7.5005</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21 | section=pk | score=7.4916</w:t>
        <w:br/>
        <w:t xml:space="preserve">  - 16 -</w:t>
        <w:br/>
        <w:br/>
        <w:t>6. Excretion</w:t>
        <w:br/>
        <w:t>1) Excretion site and route</w:t>
        <w:br/>
        <w:br/>
        <w:t>2) Excretion rate</w:t>
        <w:br/>
        <w:br/>
        <w:t>3) Excretion rate</w:t>
        <w:br/>
        <w:br/>
        <w:t>7. Regarding transporters</w:t>
        <w:br/>
        <w:t>Information to do</w:t>
        <w:br/>
        <w:br/>
        <w:t>8. Removal rate by dialysis etc.</w:t>
        <w:br/>
        <w:br/>
        <w:t>&lt;Reference&gt;7)</w:t>
        <w:br/>
        <w:t>After oral administration of 14C-labeled chlorhexidine gluconate, it was detected in feces and urine.</w:t>
        <w:br/>
        <w:t>The total amount detected over the 7 days is shown in the table below. There was little absorption from the gastrointestinal tract and it was excreted in the feces.</w:t>
        <w:br/>
        <w:br/>
        <w:t>Animal species Dose (mg/kg) Urine (%) Feces (%) Rat</w:t>
        <w:br/>
        <w:t>5</w:t>
        <w:br/>
        <w:t>0.4</w:t>
        <w:br/>
        <w:t>99.5</w:t>
        <w:br/>
        <w:t>mouse</w:t>
        <w:br/>
        <w:t>8</w:t>
        <w:br/>
        <w:t>3.7</w:t>
        <w:br/>
        <w:t>101.6</w:t>
        <w:br/>
        <w:t>dog</w:t>
        <w:br/>
        <w:t>5</w:t>
        <w:br/>
        <w:t>0.8</w:t>
        <w:br/>
        <w:t>102.0</w:t>
        <w:br/>
        <w:br/>
        <w:t>Almost 100% in feces (listed in the table above).</w:t>
        <w:br/>
        <w:br/>
        <w:t>No applicable materials.</w:t>
        <w:br/>
        <w:br/>
        <w:t>No applicable materials.</w:t>
        <w:br/>
        <w:br/>
        <w:t>Not applicable.</w:t>
        <w:br/>
        <w:t>- chlorhexidine gluconate | interview_form | page 16 | section=pk | score=7.4794</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score=7.4718</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14 | section=pk | score=7.4499</w:t>
        <w:br/>
        <w:t xml:space="preserve">  9</w:t>
        <w:br/>
        <w:br/>
        <w:t>VII. Items related to pharmacokinetics</w:t>
        <w:br/>
        <w:br/>
        <w:t>1.Changes in blood concentration</w:t>
        <w:br/>
        <w:t>(1) Therapeutically effective blood concentration does not apply.</w:t>
        <w:br/>
        <w:br/>
        <w:t>(2) Blood levels confirmed in clinical trials do not apply.</w:t>
        <w:br/>
        <w:br/>
        <w:t>(3) No data applicable to the toxic range</w:t>
        <w:br/>
        <w:br/>
        <w:t>(4) Effects of food and concomitant medications Not applicable</w:t>
        <w:br/>
        <w:br/>
        <w:t>2. Pharmacokinetic parameters</w:t>
        <w:br/>
        <w:t>(1) Analysis method not applicable</w:t>
        <w:br/>
        <w:br/>
        <w:t>(2) Absorption rate constant No relevant data available</w:t>
        <w:br/>
        <w:br/>
        <w:t>(3) Disappearance rate constant not applicable</w:t>
        <w:br/>
        <w:br/>
        <w:t>(4) Clearance not applicable</w:t>
        <w:br/>
        <w:br/>
        <w:t>(5) Distribution volume not applicable</w:t>
        <w:br/>
        <w:br/>
        <w:t>(6) No other relevant materials</w:t>
        <w:br/>
        <w:br/>
        <w:t>3.Population analysis</w:t>
        <w:br/>
        <w:t>(1) No relevant data for analysis method</w:t>
        <w:br/>
        <w:br/>
        <w:t>(2) Parameter variation factors No applicable data</w:t>
        <w:br/>
        <w:br/>
        <w:t>Sources:</w:t>
        <w:br/>
        <w:t>- chlorhexidine gluconate / interview_form / page 18</w:t>
        <w:br/>
        <w:t>- chlorhexidine gluconate / interview_form / page 15</w:t>
        <w:br/>
        <w:t>- chlorhexidine gluconate / interview_form / page 21</w:t>
        <w:br/>
        <w:t>- chlorhexidine gluconate / interview_form / page 16</w:t>
        <w:br/>
        <w:t>- chlorhexidine gluconate / interview_form / page 14</w:t>
        <w:br/>
        <w:t>- chlorhexidine gluconate / interview_form / page 14</w:t>
      </w:r>
    </w:p>
    <w:p>
      <w:pPr>
        <w:pStyle w:val="Heading1"/>
      </w:pPr>
      <w:r>
        <w:t>68. Summarize the stability data of the active ingredient.</w:t>
      </w:r>
    </w:p>
    <w:p>
      <w:r>
        <w:t>Phase: non_ollama</w:t>
      </w:r>
    </w:p>
    <w:p>
      <w:r>
        <w:t>Elapsed: 299.6889</w:t>
      </w:r>
    </w:p>
    <w:p>
      <w:r>
        <w:t>Retrieval: 62.6461</w:t>
      </w:r>
    </w:p>
    <w:p>
      <w:r>
        <w:t>Generation: 0.0</w:t>
      </w:r>
    </w:p>
    <w:p>
      <w:r>
        <w:t>Prompt tokens est: 1470</w:t>
      </w:r>
    </w:p>
    <w:p>
      <w:r>
        <w:t>Answer tokens est: 1281</w:t>
      </w:r>
    </w:p>
    <w:p>
      <w:r>
        <w:t>Command: python fs_rag_chatbot.py "E:\\PharmAppDev\\database\\PMDA\\pmda_fs_index" "Summarize the stability data of the active ingredient." --drug-name "chlorhexidine gluconate"</w:t>
      </w:r>
    </w:p>
    <w:p>
      <w:r>
        <w:t>Question: Summarize the stability data of the active ingredient.</w:t>
        <w:br/>
        <w:t>Drug filter: chlorhexidine gluconate</w:t>
        <w:br/>
        <w:t>Doc type filter: interview_form</w:t>
        <w:br/>
        <w:t>Section hints: stability</w:t>
        <w:br/>
        <w:br/>
        <w:t>Top retrieved evidence:</w:t>
        <w:br/>
        <w:t>- chlorhexidine gluconate | interview_form | page 8 | section=stability | score=7.6605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score=7.6520</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score=7.6401</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score=7.6129</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score=7.6045</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score=7.5946</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69. Summarize the stability data of the finished formulation.</w:t>
      </w:r>
    </w:p>
    <w:p>
      <w:r>
        <w:t>Phase: non_ollama</w:t>
      </w:r>
    </w:p>
    <w:p>
      <w:r>
        <w:t>Elapsed: 318.6604</w:t>
      </w:r>
    </w:p>
    <w:p>
      <w:r>
        <w:t>Retrieval: 60.3939</w:t>
      </w:r>
    </w:p>
    <w:p>
      <w:r>
        <w:t>Generation: 0.0</w:t>
      </w:r>
    </w:p>
    <w:p>
      <w:r>
        <w:t>Prompt tokens est: 1471</w:t>
      </w:r>
    </w:p>
    <w:p>
      <w:r>
        <w:t>Answer tokens est: 1282</w:t>
      </w:r>
    </w:p>
    <w:p>
      <w:r>
        <w:t>Command: python fs_rag_chatbot.py "E:\\PharmAppDev\\database\\PMDA\\pmda_fs_index" "Summarize the stability data of the finished formulation." --drug-name "chlorhexidine gluconate"</w:t>
      </w:r>
    </w:p>
    <w:p>
      <w:r>
        <w:t>Question: Summarize the stability data of the finished formulation.</w:t>
        <w:br/>
        <w:t>Drug filter: chlorhexidine gluconate</w:t>
        <w:br/>
        <w:t>Doc type filter: interview_form</w:t>
        <w:br/>
        <w:t>Section hints: stability</w:t>
        <w:br/>
        <w:br/>
        <w:t>Top retrieved evidence:</w:t>
        <w:br/>
        <w:t>- chlorhexidine gluconate | interview_form | page 8 | section=stability | score=7.6419</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score=7.6324</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score=7.6151</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score=7.5965</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6 | section=stability | score=7.5875</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t>- chlorhexidine gluconate | interview_form | page 8 | section=stability | score=7.5870</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6</w:t>
        <w:br/>
        <w:t>- chlorhexidine gluconate / interview_form / page 8</w:t>
      </w:r>
    </w:p>
    <w:p>
      <w:pPr>
        <w:pStyle w:val="Heading1"/>
      </w:pPr>
      <w:r>
        <w:t>70. What stability results are reported under long-term storage conditions?</w:t>
      </w:r>
    </w:p>
    <w:p>
      <w:r>
        <w:t>Phase: non_ollama</w:t>
      </w:r>
    </w:p>
    <w:p>
      <w:r>
        <w:t>Elapsed: 331.0345</w:t>
      </w:r>
    </w:p>
    <w:p>
      <w:r>
        <w:t>Retrieval: 51.5846</w:t>
      </w:r>
    </w:p>
    <w:p>
      <w:r>
        <w:t>Generation: 0.0</w:t>
      </w:r>
    </w:p>
    <w:p>
      <w:r>
        <w:t>Prompt tokens est: 1474</w:t>
      </w:r>
    </w:p>
    <w:p>
      <w:r>
        <w:t>Answer tokens est: 1285</w:t>
      </w:r>
    </w:p>
    <w:p>
      <w:r>
        <w:t>Command: python fs_rag_chatbot.py "E:\\PharmAppDev\\database\\PMDA\\pmda_fs_index" "What stability results are reported under long-term storage conditions?" --drug-name "chlorhexidine gluconate"</w:t>
      </w:r>
    </w:p>
    <w:p>
      <w:r>
        <w:t>Question: What stability results are reported under long-term storage conditions?</w:t>
        <w:br/>
        <w:t>Drug filter: chlorhexidine gluconate</w:t>
        <w:br/>
        <w:t>Doc type filter: interview_form</w:t>
        <w:br/>
        <w:t>Section hints: stability</w:t>
        <w:br/>
        <w:br/>
        <w:t>Top retrieved evidence:</w:t>
        <w:br/>
        <w:t>- chlorhexidine gluconate | interview_form | page 8 | section=stability | score=7.6387</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23 | section=stability | score=7.6314</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9 | section=stability | score=7.6293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4 | section=stability | score=7.5946</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score=7.5822</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score=7.5802</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23</w:t>
        <w:br/>
        <w:t>- chlorhexidine gluconate / interview_form / page 9</w:t>
        <w:br/>
        <w:t>- chlorhexidine gluconate / interview_form / page 4</w:t>
        <w:br/>
        <w:t>- chlorhexidine gluconate / interview_form / page 8</w:t>
        <w:br/>
        <w:t>- chlorhexidine gluconate / interview_form / page 6</w:t>
      </w:r>
    </w:p>
    <w:p>
      <w:pPr>
        <w:pStyle w:val="Heading1"/>
      </w:pPr>
      <w:r>
        <w:t>71. What accelerated stability studies are reported?</w:t>
      </w:r>
    </w:p>
    <w:p>
      <w:r>
        <w:t>Phase: non_ollama</w:t>
      </w:r>
    </w:p>
    <w:p>
      <w:r>
        <w:t>Elapsed: 318.3583</w:t>
      </w:r>
    </w:p>
    <w:p>
      <w:r>
        <w:t>Retrieval: 40.1482</w:t>
      </w:r>
    </w:p>
    <w:p>
      <w:r>
        <w:t>Generation: 0.0001</w:t>
      </w:r>
    </w:p>
    <w:p>
      <w:r>
        <w:t>Prompt tokens est: 1469</w:t>
      </w:r>
    </w:p>
    <w:p>
      <w:r>
        <w:t>Answer tokens est: 1279</w:t>
      </w:r>
    </w:p>
    <w:p>
      <w:r>
        <w:t>Command: python fs_rag_chatbot.py "E:\\PharmAppDev\\database\\PMDA\\pmda_fs_index" "What accelerated stability studies are reported?" --drug-name "chlorhexidine gluconate"</w:t>
      </w:r>
    </w:p>
    <w:p>
      <w:r>
        <w:t>Question: What accelerated stability studies are reported?</w:t>
        <w:br/>
        <w:t>Drug filter: chlorhexidine gluconate</w:t>
        <w:br/>
        <w:t>Doc type filter: interview_form</w:t>
        <w:br/>
        <w:t>Section hints: stability</w:t>
        <w:br/>
        <w:br/>
        <w:t>Top retrieved evidence:</w:t>
        <w:br/>
        <w:t>- chlorhexidine gluconate | interview_form | page 8 | section=stability | score=7.6504</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score=7.6411</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score=7.6290</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score=7.6019</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score=7.5918</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score=7.5884</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72. What stress conditions were tested, such as heat, humidity, and light?</w:t>
      </w:r>
    </w:p>
    <w:p>
      <w:r>
        <w:t>Phase: non_ollama</w:t>
      </w:r>
    </w:p>
    <w:p>
      <w:r>
        <w:t>Elapsed: 307.0682</w:t>
      </w:r>
    </w:p>
    <w:p>
      <w:r>
        <w:t>Retrieval: 37.9837</w:t>
      </w:r>
    </w:p>
    <w:p>
      <w:r>
        <w:t>Generation: 0.0</w:t>
      </w:r>
    </w:p>
    <w:p>
      <w:r>
        <w:t>Prompt tokens est: 1026</w:t>
      </w:r>
    </w:p>
    <w:p>
      <w:r>
        <w:t>Answer tokens est: 954</w:t>
      </w:r>
    </w:p>
    <w:p>
      <w:r>
        <w:t>Command: python fs_rag_chatbot.py "E:\\PharmAppDev\\database\\PMDA\\pmda_fs_index" "What stress conditions were tested, such as heat, humidity, and light?" --drug-name "chlorhexidine gluconate"</w:t>
      </w:r>
    </w:p>
    <w:p>
      <w:r>
        <w:t>Question: What stress conditions were tested, such as heat, humidity, and light?</w:t>
        <w:br/>
        <w:t>Drug filter: chlorhexidine gluconate</w:t>
        <w:br/>
        <w:br/>
        <w:t>Top retrieved evidence:</w:t>
        <w:br/>
        <w:t>- chlorhexidine gluconate | interview_form | page 23 | section=pregnancy | score=5.8479</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interview_form | page 18 | section=dosage | score=5.8463</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interview_form | page 8 | section=stability | score=5.8454</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2 | section=contraindication | score=5.8414</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interview_form | page 9 | section=stability | score=5.8361</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22 | section=general | score=5.8249</w:t>
        <w:br/>
        <w:t xml:space="preserve">  It has been reported that IgE antibodies specific to chlorhexidine were detected in the serum of several patients who developed shock symptoms due to the use of chlorhexidine gluconate preparations7). (2) Information based on non-clinical studies is not set.</w:t>
        <w:br/>
        <w:br/>
        <w:t>-17-</w:t>
        <w:br/>
        <w:br/>
        <w:t>Sources:</w:t>
        <w:br/>
        <w:t>- chlorhexidine gluconate / interview_form / page 23</w:t>
        <w:br/>
        <w:t>- chlorhexidine gluconate / interview_form / page 18</w:t>
        <w:br/>
        <w:t>- chlorhexidine gluconate / interview_form / page 8</w:t>
        <w:br/>
        <w:t>- chlorhexidine gluconate / interview_form / page 2</w:t>
        <w:br/>
        <w:t>- chlorhexidine gluconate / interview_form / page 9</w:t>
        <w:br/>
        <w:t>- chlorhexidine gluconate / interview_form / page 22</w:t>
      </w:r>
    </w:p>
    <w:p>
      <w:pPr>
        <w:pStyle w:val="Heading1"/>
      </w:pPr>
      <w:r>
        <w:t>73. What changes occur under light exposure or photostability testing?</w:t>
      </w:r>
    </w:p>
    <w:p>
      <w:r>
        <w:t>Phase: non_ollama</w:t>
      </w:r>
    </w:p>
    <w:p>
      <w:r>
        <w:t>Elapsed: 291.4997</w:t>
      </w:r>
    </w:p>
    <w:p>
      <w:r>
        <w:t>Retrieval: 38.741</w:t>
      </w:r>
    </w:p>
    <w:p>
      <w:r>
        <w:t>Generation: 0.0001</w:t>
      </w:r>
    </w:p>
    <w:p>
      <w:r>
        <w:t>Prompt tokens est: 1364</w:t>
      </w:r>
    </w:p>
    <w:p>
      <w:r>
        <w:t>Answer tokens est: 1203</w:t>
      </w:r>
    </w:p>
    <w:p>
      <w:r>
        <w:t>Command: python fs_rag_chatbot.py "E:\\PharmAppDev\\database\\PMDA\\pmda_fs_index" "What changes occur under light exposure or photostability testing?" --drug-name "chlorhexidine gluconate"</w:t>
      </w:r>
    </w:p>
    <w:p>
      <w:r>
        <w:t>Question: What changes occur under light exposure or photostability testing?</w:t>
        <w:br/>
        <w:t>Drug filter: chlorhexidine gluconate</w:t>
        <w:br/>
        <w:t>Doc type filter: interview_form</w:t>
        <w:br/>
        <w:br/>
        <w:t>Top retrieved evidence:</w:t>
        <w:br/>
        <w:t>- chlorhexidine gluconate | interview_form | page 8 | section=stability | score=6.4496</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score=6.4398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7 | section=adverse_event | score=6.4059</w:t>
        <w:br/>
        <w:t xml:space="preserve">  Medium Contains 0.1g of chlorhexidine gluconate (</w:t>
        <w:br/>
        <w:t>0.1w/v%)</w:t>
        <w:br/>
        <w:br/>
        <w:t>:1) It has been diluted so it can be used as is. [Prevention of measurement/dilution errors] Contains 0.5g of chlorhexidine gluconate (medium)</w:t>
        <w:br/>
        <w:t>0.5w/v%) Since it uses a volume-reducing bottle, it can be folded to reduce the volume and be disposed of, reducing disposal costs.</w:t>
        <w:br/>
        <w:t>Ru. (12) Shock and anaphylaxis may occur as serious side effects.</w:t>
        <w:br/>
        <w:t>- chlorhexidine gluconate | interview_form | page 23 | section=stability | score=6.4050</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9 | section=dosage | score=6.3974</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4 | section=stability | score=6.3906</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br/>
        <w:t>Sources:</w:t>
        <w:br/>
        <w:t>- chlorhexidine gluconate / interview_form / page 8</w:t>
        <w:br/>
        <w:t>- chlorhexidine gluconate / interview_form / page 9</w:t>
        <w:br/>
        <w:t>- chlorhexidine gluconate / interview_form / page 7</w:t>
        <w:br/>
        <w:t>- chlorhexidine gluconate / interview_form / page 23</w:t>
        <w:br/>
        <w:t>- chlorhexidine gluconate / interview_form / page 9</w:t>
        <w:br/>
        <w:t>- chlorhexidine gluconate / interview_form / page 4</w:t>
      </w:r>
    </w:p>
    <w:p>
      <w:pPr>
        <w:pStyle w:val="Heading1"/>
      </w:pPr>
      <w:r>
        <w:t>74. Are there any notable degradation risks or changes in appearance?</w:t>
      </w:r>
    </w:p>
    <w:p>
      <w:r>
        <w:t>Phase: non_ollama</w:t>
      </w:r>
    </w:p>
    <w:p>
      <w:r>
        <w:t>Elapsed: 266.8551</w:t>
      </w:r>
    </w:p>
    <w:p>
      <w:r>
        <w:t>Retrieval: 38.0039</w:t>
      </w:r>
    </w:p>
    <w:p>
      <w:r>
        <w:t>Generation: 0.0</w:t>
      </w:r>
    </w:p>
    <w:p>
      <w:r>
        <w:t>Prompt tokens est: 1567</w:t>
      </w:r>
    </w:p>
    <w:p>
      <w:r>
        <w:t>Answer tokens est: 1298</w:t>
      </w:r>
    </w:p>
    <w:p>
      <w:r>
        <w:t>Command: python fs_rag_chatbot.py "E:\\PharmAppDev\\database\\PMDA\\pmda_fs_index" "Are there any notable degradation risks or changes in appearance?" --drug-name "chlorhexidine gluconate"</w:t>
      </w:r>
    </w:p>
    <w:p>
      <w:r>
        <w:t>Question: Are there any notable degradation risks or changes in appearance?</w:t>
        <w:br/>
        <w:t>Drug filter: chlorhexidine gluconate</w:t>
        <w:br/>
        <w:br/>
        <w:t>Top retrieved evidence:</w:t>
        <w:br/>
        <w:t>- chlorhexidine gluconate | interview_form | page 8 | section=stability | score=5.8527</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score=5.8431</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9 | section=dosage | score=5.8131</w:t>
        <w:br/>
        <w:t xml:space="preserve">  4</w:t>
        <w:br/>
        <w:br/>
        <w:t>IV.Items related to formulations</w:t>
        <w:br/>
        <w:br/>
        <w:t>1.Dosage form</w:t>
        <w:br/>
        <w:t>(1) Distinction of dosage form Liquid preparation for external use</w:t>
        <w:br/>
        <w:br/>
        <w:t>(2) Appearance and properties of the preparation Brand name: Chlorhexidine gluconate disinfectant 5% "Shioe" Color/Appearance: Red and clear liquid.</w:t>
        <w:br/>
        <w:br/>
        <w:t>(3)Identification code not applicable</w:t>
        <w:br/>
        <w:br/>
        <w:t>(4) No relevant data on physical properties of the preparation</w:t>
        <w:br/>
        <w:br/>
        <w:t>(5)Other sterility: Not a sterile preparation</w:t>
        <w:br/>
        <w:br/>
        <w:t>2. Composition of the formulation</w:t>
        <w:br/>
        <w:t>(1)Content of active ingredient (active ingredient) and additives Brand name: Chlorhexidine gluconate disinfectant solution 5% "Shioe" Active ingredient</w:t>
        <w:br/>
        <w:t>Japanese Pharmacopoeia Chlorhexidine Gluconate Solution 25mL in 100mL</w:t>
        <w:br/>
        <w:t>(Contains 5g (5w/v%) as</w:t>
        <w:br/>
        <w:t>- chlorhexidine gluconate | interview_form | page 9 | section=dosage | score=5.8018</w:t>
        <w:br/>
        <w:t xml:space="preserve">  4</w:t>
        <w:br/>
        <w:t>IV.Items related to formulations</w:t>
        <w:br/>
        <w:br/>
        <w:t>1.Dosage form</w:t>
        <w:b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br/>
        <w:t>pH:5.5~7.0(1→5)</w:t>
        <w:br/>
        <w:t>specific gravity d</w:t>
        <w:br/>
        <w:t>20</w:t>
        <w:br/>
        <w:t>20:1.009~1.029</w:t>
        <w:br/>
        <w:t>Not a sterile preparation</w:t>
        <w:br/>
        <w:t>2. Composition of the formulation</w:t>
        <w:br/>
        <w:t>(1)Content of active ingredients and additives Brand name: Chlorhexidine gluconate disinfectant solution 5% "Nichiiko" Active ingredients</w:t>
        <w:br/>
        <w:t>100mL</w:t>
        <w:br/>
        <w:t>- chlorhexidine gluconate | interview_form | page 8 | section=stability | score=5.7913</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20 | section=indication | score=5.7688</w:t>
        <w:br/>
        <w:t xml:space="preserve">  15</w:t>
        <w:br/>
        <w:t>X. Items related to administrative matters</w:t>
        <w:br/>
        <w:br/>
        <w:t>1.Regulatory classification</w:t>
        <w:br/>
        <w:t>Preparation: Chlorhexidine gluconate scrub 4% "Nichiiko" No active ingredient: No chlorhexidine gluconate solution</w:t>
        <w:br/>
        <w:t>2. Validity period</w:t>
        <w:br/>
        <w:t>Validity period: 3 years</w:t>
        <w:br/>
        <w:t>3. Storage method in packaged state</w:t>
        <w:br/>
        <w:t>Store at room temperature</w:t>
        <w:br/>
        <w:t>4.Precautions for handling</w:t>
        <w:br/>
        <w:t>20. Handling precautions</w:t>
        <w:br/>
        <w:t>Use the product as soon as possible after opening the container, even if it is within the expiration date.</w:t>
        <w:br/>
        <w:t>5.Materials for patients</w:t>
        <w:br/>
        <w:t>Medication guide for patients: Lost bookmark: Yes Other materials for patients: No</w:t>
        <w:br/>
        <w:t>6.Same ingredients/same efficacy drugs</w:t>
        <w:br/>
        <w:t>Same ingredients: Chlorhexidine gluconate disinfectant 5% "Nichiiko", chlorhexidine gluconate disi</w:t>
        <w:br/>
        <w:br/>
        <w:t>Sources:</w:t>
        <w:br/>
        <w:t>- chlorhexidine gluconate / interview_form / page 8</w:t>
        <w:br/>
        <w:t>- chlorhexidine gluconate / interview_form / page 9</w:t>
        <w:br/>
        <w:t>- chlorhexidine gluconate / interview_form / page 9</w:t>
        <w:br/>
        <w:t>- chlorhexidine gluconate / interview_form / page 9</w:t>
        <w:br/>
        <w:t>- chlorhexidine gluconate / interview_form / page 8</w:t>
        <w:br/>
        <w:t>- chlorhexidine gluconate / interview_form / page 20</w:t>
      </w:r>
    </w:p>
    <w:p>
      <w:pPr>
        <w:pStyle w:val="Heading1"/>
      </w:pPr>
      <w:r>
        <w:t>75. What storage conditions and shelf-life are recommended?</w:t>
      </w:r>
    </w:p>
    <w:p>
      <w:r>
        <w:t>Phase: non_ollama</w:t>
      </w:r>
    </w:p>
    <w:p>
      <w:r>
        <w:t>Elapsed: 244.1054</w:t>
      </w:r>
    </w:p>
    <w:p>
      <w:r>
        <w:t>Retrieval: 37.6442</w:t>
      </w:r>
    </w:p>
    <w:p>
      <w:r>
        <w:t>Generation: 0.0</w:t>
      </w:r>
    </w:p>
    <w:p>
      <w:r>
        <w:t>Prompt tokens est: 1470</w:t>
      </w:r>
    </w:p>
    <w:p>
      <w:r>
        <w:t>Answer tokens est: 1273</w:t>
      </w:r>
    </w:p>
    <w:p>
      <w:r>
        <w:t>Command: python fs_rag_chatbot.py "E:\\PharmAppDev\\database\\PMDA\\pmda_fs_index" "What storage conditions and shelf-life are recommended?" --drug-name "chlorhexidine gluconate"</w:t>
      </w:r>
    </w:p>
    <w:p>
      <w:r>
        <w:t>Question: What storage conditions and shelf-life are recommended?</w:t>
        <w:br/>
        <w:t>Drug filter: chlorhexidine gluconate</w:t>
        <w:br/>
        <w:t>Section hints: stability</w:t>
        <w:br/>
        <w:br/>
        <w:t>Top retrieved evidence:</w:t>
        <w:br/>
        <w:t>- chlorhexidine gluconate | interview_form | page 8 | section=stability | score=7.0455</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score=7.0361</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score=7.0321</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score=6.9965</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score=6.9870</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score=6.9818</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76. Are there data on post-reconstitution or post-preparation stability?</w:t>
      </w:r>
    </w:p>
    <w:p>
      <w:r>
        <w:t>Phase: non_ollama</w:t>
      </w:r>
    </w:p>
    <w:p>
      <w:r>
        <w:t>Elapsed: 233.0585</w:t>
      </w:r>
    </w:p>
    <w:p>
      <w:r>
        <w:t>Retrieval: 40.536</w:t>
      </w:r>
    </w:p>
    <w:p>
      <w:r>
        <w:t>Generation: 0.0</w:t>
      </w:r>
    </w:p>
    <w:p>
      <w:r>
        <w:t>Prompt tokens est: 1474</w:t>
      </w:r>
    </w:p>
    <w:p>
      <w:r>
        <w:t>Answer tokens est: 1284</w:t>
      </w:r>
    </w:p>
    <w:p>
      <w:r>
        <w:t>Command: python fs_rag_chatbot.py "E:\\PharmAppDev\\database\\PMDA\\pmda_fs_index" "Are there data on post-reconstitution or post-preparation stability?" --drug-name "chlorhexidine gluconate"</w:t>
      </w:r>
    </w:p>
    <w:p>
      <w:r>
        <w:t>Question: Are there data on post-reconstitution or post-preparation stability?</w:t>
        <w:br/>
        <w:t>Drug filter: chlorhexidine gluconate</w:t>
        <w:br/>
        <w:t>Doc type filter: interview_form</w:t>
        <w:br/>
        <w:t>Section hints: stability</w:t>
        <w:br/>
        <w:br/>
        <w:t>Top retrieved evidence:</w:t>
        <w:br/>
        <w:t>- chlorhexidine gluconate | interview_form | page 8 | section=stability | score=7.6118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score=7.6019</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score=7.5878</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score=7.5679</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score=7.5587</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score=7.5552</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77. Summarize stability, storage, and packaging-related precautions.</w:t>
      </w:r>
    </w:p>
    <w:p>
      <w:r>
        <w:t>Phase: non_ollama</w:t>
      </w:r>
    </w:p>
    <w:p>
      <w:r>
        <w:t>Elapsed: 232.6776</w:t>
      </w:r>
    </w:p>
    <w:p>
      <w:r>
        <w:t>Retrieval: 39.765</w:t>
      </w:r>
    </w:p>
    <w:p>
      <w:r>
        <w:t>Generation: 0.0001</w:t>
      </w:r>
    </w:p>
    <w:p>
      <w:r>
        <w:t>Prompt tokens est: 1473</w:t>
      </w:r>
    </w:p>
    <w:p>
      <w:r>
        <w:t>Answer tokens est: 1286</w:t>
      </w:r>
    </w:p>
    <w:p>
      <w:r>
        <w:t>Command: python fs_rag_chatbot.py "E:\\PharmAppDev\\database\\PMDA\\pmda_fs_index" "Summarize stability, storage, and packaging-related precautions." --drug-name "chlorhexidine gluconate"</w:t>
      </w:r>
    </w:p>
    <w:p>
      <w:r>
        <w:t>Question: Summarize stability, storage, and packaging-related precautions.</w:t>
        <w:br/>
        <w:t>Drug filter: chlorhexidine gluconate</w:t>
        <w:br/>
        <w:t>Doc type filter: interview_form</w:t>
        <w:br/>
        <w:t>Section hints: warning, stability</w:t>
        <w:br/>
        <w:br/>
        <w:t>Top retrieved evidence:</w:t>
        <w:br/>
        <w:t>- chlorhexidine gluconate | interview_form | page 8 | section=stability | score=7.5974</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score=7.5879</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score=7.5805</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score=7.5621</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score=7.5457</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score=7.5450</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78. Summarize the Risk Management Plan for this drug.</w:t>
      </w:r>
    </w:p>
    <w:p>
      <w:r>
        <w:t>Phase: non_ollama</w:t>
      </w:r>
    </w:p>
    <w:p>
      <w:r>
        <w:t>Elapsed: 232.707</w:t>
      </w:r>
    </w:p>
    <w:p>
      <w:r>
        <w:t>Retrieval: 38.0141</w:t>
      </w:r>
    </w:p>
    <w:p>
      <w:r>
        <w:t>Generation: 0.0</w:t>
      </w:r>
    </w:p>
    <w:p>
      <w:r>
        <w:t>Prompt tokens est: 1111</w:t>
      </w:r>
    </w:p>
    <w:p>
      <w:r>
        <w:t>Answer tokens est: 997</w:t>
      </w:r>
    </w:p>
    <w:p>
      <w:r>
        <w:t>Command: python fs_rag_chatbot.py "E:\\PharmAppDev\\database\\PMDA\\pmda_fs_index" "Summarize the Risk Management Plan for this drug." --drug-name "chlorhexidine gluconate"</w:t>
      </w:r>
    </w:p>
    <w:p>
      <w:r>
        <w:t>Question: Summarize the Risk Management Plan for this drug.</w:t>
        <w:br/>
        <w:t>Drug filter: chlorhexidine gluconate</w:t>
        <w:br/>
        <w:t>Section hints: rmp</w:t>
        <w:br/>
        <w:br/>
        <w:t>Top retrieved evidence:</w:t>
        <w:br/>
        <w:t>- chlorhexidine gluconate | interview_form | page 6 | section=rmp | score=6.9674</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score=6.5686</w:t>
        <w:br/>
        <w:t xml:space="preserve">  2</w:t>
        <w:br/>
        <w:t>6.RMP Overview</w:t>
        <w:br/>
        <w:t>Not applicable</w:t>
        <w:br/>
        <w:t>- chlorhexidine gluconate | interview_form | page 7 | section=rmp | score=6.5653</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t>- chlorhexidine gluconate | interview_form | page 3 | section=rmp | score=6.5111</w:t>
        <w:br/>
        <w:t xml:space="preserve">  5. Clinical results................................................................... 6</w:t>
        <w:br/>
        <w:br/>
        <w:t>VI. Items related to pharmacology ................................................ 9</w:t>
        <w:br/>
        <w:br/>
        <w:t>1. Pharmacologically relevant compound or group of compounds ................................................ 9</w:t>
        <w:br/>
        <w:br/>
        <w:t>2. Pharmacological effects ................................................................ 9</w:t>
        <w:br/>
        <w:t>- chlorhexidine gluconate | interview_form | page 8 | section=rmp | score=6.4073</w:t>
        <w:br/>
        <w:t xml:space="preserve">  2</w:t>
        <w:br/>
        <w:t>(3) Since there is no need to prepare disinfectants, sterile cotton balls, sterile cotton swabs, or wash and sterilize universal pots and forceps, it is possible to save labor in hospital preparation work. (4) Since it is a single-use package, it can be used hygienically by preventing unsanitary uses such as adding disinfectants or cotton swabs. Furthermore, there is no need to manage the expiration date after preparation. (5) Convenient to carry and suitable for home medical care. (6) It is economical as it eliminates unnecessary consumption of disinfectants and cotton swabs that are left over.</w:t>
        <w:br/>
        <w:br/>
        <w:t>4. Characteristics that should be known regarding proper use</w:t>
        <w:br/>
        <w:t>Is there a material or optimal us</w:t>
        <w:br/>
        <w:t>- chlorhexidine gluconate | interview_form | page 4 | section=rmp | score=6.3329</w:t>
        <w:br/>
        <w:t xml:space="preserve">  Table of contents</w:t>
        <w:br/>
        <w:br/>
        <w:t>I. Items related to overview</w:t>
        <w:br/>
        <w:t>1. Development history ............................. 1</w:t>
        <w:br/>
        <w:t>2. Therapeutic properties of the product .......... 1</w:t>
        <w:br/>
        <w:t>3. Pharmaceutical properties of the product ................ 1</w:t>
        <w:br/>
        <w:t>4.Characteristics that should be known regarding proper use...... 1</w:t>
        <w:br/>
        <w:t>5. Approval conditions and restrictions on distribution and use</w:t>
        <w:br/>
        <w:t>...................................... 1</w:t>
        <w:br/>
        <w:t>6.RMP overview ................................ 1</w:t>
        <w:br/>
        <w:br/>
        <w:t>II. Items related to name</w:t>
        <w:br/>
        <w:t>1. Brand name ................................ 2</w:t>
        <w:br/>
        <w:t>2.Common name ................................ 2</w:t>
        <w:br/>
        <w:t>3. Structural formula or demonstrative formula ..... 2</w:t>
        <w:br/>
        <w:t>4.Molecular formula and molecular weight................... 2</w:t>
        <w:br/>
        <w:t>5.Chemical name</w:t>
        <w:br/>
        <w:br/>
        <w:t>Sources:</w:t>
        <w:br/>
        <w:t>- chlorhexidine gluconate / interview_form / page 6</w:t>
        <w:br/>
        <w:t>- chlorhexidine gluconate / interview_form / page 7</w:t>
        <w:br/>
        <w:t>- chlorhexidine gluconate / interview_form / page 7</w:t>
        <w:br/>
        <w:t>- chlorhexidine gluconate / interview_form / page 3</w:t>
        <w:br/>
        <w:t>- chlorhexidine gluconate / interview_form / page 8</w:t>
        <w:br/>
        <w:t>- chlorhexidine gluconate / interview_form / page 4</w:t>
      </w:r>
    </w:p>
    <w:p>
      <w:pPr>
        <w:pStyle w:val="Heading1"/>
      </w:pPr>
      <w:r>
        <w:t>79. What are the important identified risks in the RMP?</w:t>
      </w:r>
    </w:p>
    <w:p>
      <w:r>
        <w:t>Phase: non_ollama</w:t>
      </w:r>
    </w:p>
    <w:p>
      <w:r>
        <w:t>Elapsed: 232.1769</w:t>
      </w:r>
    </w:p>
    <w:p>
      <w:r>
        <w:t>Retrieval: 38.2129</w:t>
      </w:r>
    </w:p>
    <w:p>
      <w:r>
        <w:t>Generation: 0.0</w:t>
      </w:r>
    </w:p>
    <w:p>
      <w:r>
        <w:t>Prompt tokens est: 1032</w:t>
      </w:r>
    </w:p>
    <w:p>
      <w:r>
        <w:t>Answer tokens est: 976</w:t>
      </w:r>
    </w:p>
    <w:p>
      <w:r>
        <w:t>Command: python fs_rag_chatbot.py "E:\\PharmAppDev\\database\\PMDA\\pmda_fs_index" "What are the important identified risks in the RMP?" --drug-name "chlorhexidine gluconate"</w:t>
      </w:r>
    </w:p>
    <w:p>
      <w:r>
        <w:t>Question: What are the important identified risks in the RMP?</w:t>
        <w:br/>
        <w:t>Drug filter: chlorhexidine gluconate</w:t>
        <w:br/>
        <w:t>Doc type filter: interview_form</w:t>
        <w:br/>
        <w:t>Section hints: rmp</w:t>
        <w:br/>
        <w:br/>
        <w:t>Top retrieved evidence:</w:t>
        <w:br/>
        <w:t>- chlorhexidine gluconate | interview_form | page 6 | section=rmp | score=7.3189</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score=7.1805</w:t>
        <w:br/>
        <w:t xml:space="preserve">  2</w:t>
        <w:br/>
        <w:t>6.RMP Overview</w:t>
        <w:br/>
        <w:t>Not applicable</w:t>
        <w:br/>
        <w:t>- chlorhexidine gluconate | interview_form | page 4 | section=rmp | score=7.1804</w:t>
        <w:br/>
        <w:t xml:space="preserve">  VIII. Items related to safety (precautions, etc.)</w:t>
        <w:br/>
        <w:t>1. Warning details and reasons ................ 12</w:t>
        <w:br/>
        <w:t>2. Contraindications and their reasons .......... 12</w:t>
        <w:br/>
        <w:t>3. Precautions related to efficacy or effects and their reasons</w:t>
        <w:br/>
        <w:t>...................................... 12</w:t>
        <w:br/>
        <w:t>4. Precautions and reasons related to usage and administration</w:t>
        <w:br/>
        <w:t>................................................... 12</w:t>
        <w:br/>
        <w:t>5.Important basic precautions and their reasons...... 12</w:t>
        <w:br/>
        <w:t>6. Caution regarding patients with specific backgrounds</w:t>
        <w:br/>
        <w:t>...................................... 12</w:t>
        <w:br/>
        <w:t>7. Interaction ................................ 13</w:t>
        <w:br/>
        <w:t>- chlorhexidine gluconate | interview_form | page 3 | section=rmp | score=7.1148</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score=7.0920</w:t>
        <w:br/>
        <w:t xml:space="preserve">  10.Patients with specific backgrounds ................................ 13</w:t>
        <w:br/>
        <w:br/>
        <w:t>11. Others ................................................................ 13</w:t>
        <w:br/>
        <w:br/>
        <w:t>VIII. Items regarding safety (precautions, etc.) 14</w:t>
        <w:br/>
        <w:br/>
        <w:t>1. Warning details and reasons .......................................... 14</w:t>
        <w:br/>
        <w:br/>
        <w:t>2. Contraindications and their reasons ................................ 14</w:t>
        <w:br/>
        <w:br/>
        <w:t>3. Precautions related to efficacy or effectiveness and their reasons... 14</w:t>
        <w:br/>
        <w:br/>
        <w:t>4. Precautions and reasons related to usage and administration... 14</w:t>
        <w:br/>
        <w:br/>
        <w:t>5.Important basic precautions and their reasons...... 14</w:t>
        <w:br/>
        <w:br/>
        <w:t>6. Precautions regarding patients with specific backgrounds ...... 14</w:t>
        <w:br/>
        <w:br/>
        <w:t>7. Interaction ...............................................</w:t>
        <w:br/>
        <w:t>- chlorhexidine gluconate | interview_form | page 7 | section=rmp | score=6.9232</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br/>
        <w:t>Sources:</w:t>
        <w:br/>
        <w:t>- chlorhexidine gluconate / interview_form / page 6</w:t>
        <w:br/>
        <w:t>- chlorhexidine gluconate / interview_form / page 7</w:t>
        <w:br/>
        <w:t>- chlorhexidine gluconate / interview_form / page 4</w:t>
        <w:br/>
        <w:t>- chlorhexidine gluconate / interview_form / page 3</w:t>
        <w:br/>
        <w:t>- chlorhexidine gluconate / interview_form / page 4</w:t>
        <w:br/>
        <w:t>- chlorhexidine gluconate / interview_form / page 7</w:t>
      </w:r>
    </w:p>
    <w:p>
      <w:pPr>
        <w:pStyle w:val="Heading1"/>
      </w:pPr>
      <w:r>
        <w:t>80. What are the important potential risks in the RMP?</w:t>
      </w:r>
    </w:p>
    <w:p>
      <w:r>
        <w:t>Phase: non_ollama</w:t>
      </w:r>
    </w:p>
    <w:p>
      <w:r>
        <w:t>Elapsed: 232.4303</w:t>
      </w:r>
    </w:p>
    <w:p>
      <w:r>
        <w:t>Retrieval: 38.2596</w:t>
      </w:r>
    </w:p>
    <w:p>
      <w:r>
        <w:t>Generation: 0.0</w:t>
      </w:r>
    </w:p>
    <w:p>
      <w:r>
        <w:t>Prompt tokens est: 1032</w:t>
      </w:r>
    </w:p>
    <w:p>
      <w:r>
        <w:t>Answer tokens est: 976</w:t>
      </w:r>
    </w:p>
    <w:p>
      <w:r>
        <w:t>Command: python fs_rag_chatbot.py "E:\\PharmAppDev\\database\\PMDA\\pmda_fs_index" "What are the important potential risks in the RMP?" --drug-name "chlorhexidine gluconate"</w:t>
      </w:r>
    </w:p>
    <w:p>
      <w:r>
        <w:t>Question: What are the important potential risks in the RMP?</w:t>
        <w:br/>
        <w:t>Drug filter: chlorhexidine gluconate</w:t>
        <w:br/>
        <w:t>Doc type filter: interview_form</w:t>
        <w:br/>
        <w:t>Section hints: rmp</w:t>
        <w:br/>
        <w:br/>
        <w:t>Top retrieved evidence:</w:t>
        <w:br/>
        <w:t>- chlorhexidine gluconate | interview_form | page 6 | section=rmp | score=7.3191</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score=7.1810</w:t>
        <w:br/>
        <w:t xml:space="preserve">  2</w:t>
        <w:br/>
        <w:t>6.RMP Overview</w:t>
        <w:br/>
        <w:t>Not applicable</w:t>
        <w:br/>
        <w:t>- chlorhexidine gluconate | interview_form | page 4 | section=rmp | score=7.1807</w:t>
        <w:br/>
        <w:t xml:space="preserve">  VIII. Items related to safety (precautions, etc.)</w:t>
        <w:br/>
        <w:t>1. Warning details and reasons ................ 12</w:t>
        <w:br/>
        <w:t>2. Contraindications and their reasons .......... 12</w:t>
        <w:br/>
        <w:t>3. Precautions related to efficacy or effects and their reasons</w:t>
        <w:br/>
        <w:t>...................................... 12</w:t>
        <w:br/>
        <w:t>4. Precautions and reasons related to usage and administration</w:t>
        <w:br/>
        <w:t>................................................... 12</w:t>
        <w:br/>
        <w:t>5.Important basic precautions and their reasons...... 12</w:t>
        <w:br/>
        <w:t>6. Caution regarding patients with specific backgrounds</w:t>
        <w:br/>
        <w:t>...................................... 12</w:t>
        <w:br/>
        <w:t>7. Interaction ................................ 13</w:t>
        <w:br/>
        <w:t>- chlorhexidine gluconate | interview_form | page 3 | section=rmp | score=7.1152</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score=7.0922</w:t>
        <w:br/>
        <w:t xml:space="preserve">  10.Patients with specific backgrounds ................................ 13</w:t>
        <w:br/>
        <w:br/>
        <w:t>11. Others ................................................................ 13</w:t>
        <w:br/>
        <w:br/>
        <w:t>VIII. Items regarding safety (precautions, etc.) 14</w:t>
        <w:br/>
        <w:br/>
        <w:t>1. Warning details and reasons .......................................... 14</w:t>
        <w:br/>
        <w:br/>
        <w:t>2. Contraindications and their reasons ................................ 14</w:t>
        <w:br/>
        <w:br/>
        <w:t>3. Precautions related to efficacy or effectiveness and their reasons... 14</w:t>
        <w:br/>
        <w:br/>
        <w:t>4. Precautions and reasons related to usage and administration... 14</w:t>
        <w:br/>
        <w:br/>
        <w:t>5.Important basic precautions and their reasons...... 14</w:t>
        <w:br/>
        <w:br/>
        <w:t>6. Precautions regarding patients with specific backgrounds ...... 14</w:t>
        <w:br/>
        <w:br/>
        <w:t>7. Interaction ...............................................</w:t>
        <w:br/>
        <w:t>- chlorhexidine gluconate | interview_form | page 7 | section=rmp | score=6.9235</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br/>
        <w:t>Sources:</w:t>
        <w:br/>
        <w:t>- chlorhexidine gluconate / interview_form / page 6</w:t>
        <w:br/>
        <w:t>- chlorhexidine gluconate / interview_form / page 7</w:t>
        <w:br/>
        <w:t>- chlorhexidine gluconate / interview_form / page 4</w:t>
        <w:br/>
        <w:t>- chlorhexidine gluconate / interview_form / page 3</w:t>
        <w:br/>
        <w:t>- chlorhexidine gluconate / interview_form / page 4</w:t>
        <w:br/>
        <w:t>- chlorhexidine gluconate / interview_form / page 7</w:t>
      </w:r>
    </w:p>
    <w:p>
      <w:pPr>
        <w:pStyle w:val="Heading1"/>
      </w:pPr>
      <w:r>
        <w:t>81. What important missing information is listed in the RMP?</w:t>
      </w:r>
    </w:p>
    <w:p>
      <w:r>
        <w:t>Phase: non_ollama</w:t>
      </w:r>
    </w:p>
    <w:p>
      <w:r>
        <w:t>Elapsed: 232.57</w:t>
      </w:r>
    </w:p>
    <w:p>
      <w:r>
        <w:t>Retrieval: 37.7819</w:t>
      </w:r>
    </w:p>
    <w:p>
      <w:r>
        <w:t>Generation: 0.0</w:t>
      </w:r>
    </w:p>
    <w:p>
      <w:r>
        <w:t>Prompt tokens est: 1033</w:t>
      </w:r>
    </w:p>
    <w:p>
      <w:r>
        <w:t>Answer tokens est: 977</w:t>
      </w:r>
    </w:p>
    <w:p>
      <w:r>
        <w:t>Command: python fs_rag_chatbot.py "E:\\PharmAppDev\\database\\PMDA\\pmda_fs_index" "What important missing information is listed in the RMP?" --drug-name "chlorhexidine gluconate"</w:t>
      </w:r>
    </w:p>
    <w:p>
      <w:r>
        <w:t>Question: What important missing information is listed in the RMP?</w:t>
        <w:br/>
        <w:t>Drug filter: chlorhexidine gluconate</w:t>
        <w:br/>
        <w:t>Doc type filter: interview_form</w:t>
        <w:br/>
        <w:t>Section hints: rmp</w:t>
        <w:br/>
        <w:br/>
        <w:t>Top retrieved evidence:</w:t>
        <w:br/>
        <w:t>- chlorhexidine gluconate | interview_form | page 6 | section=rmp | score=7.3208</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score=7.1853</w:t>
        <w:br/>
        <w:t xml:space="preserve">  2</w:t>
        <w:br/>
        <w:t>6.RMP Overview</w:t>
        <w:br/>
        <w:t>Not applicable</w:t>
        <w:br/>
        <w:t>- chlorhexidine gluconate | interview_form | page 4 | section=rmp | score=7.1831</w:t>
        <w:br/>
        <w:t xml:space="preserve">  VIII. Items related to safety (precautions, etc.)</w:t>
        <w:br/>
        <w:t>1. Warning details and reasons ................ 12</w:t>
        <w:br/>
        <w:t>2. Contraindications and their reasons .......... 12</w:t>
        <w:br/>
        <w:t>3. Precautions related to efficacy or effects and their reasons</w:t>
        <w:br/>
        <w:t>...................................... 12</w:t>
        <w:br/>
        <w:t>4. Precautions and reasons related to usage and administration</w:t>
        <w:br/>
        <w:t>................................................... 12</w:t>
        <w:br/>
        <w:t>5.Important basic precautions and their reasons...... 12</w:t>
        <w:br/>
        <w:t>6. Caution regarding patients with specific backgrounds</w:t>
        <w:br/>
        <w:t>...................................... 12</w:t>
        <w:br/>
        <w:t>7. Interaction ................................ 13</w:t>
        <w:br/>
        <w:t>- chlorhexidine gluconate | interview_form | page 4 | section=rmp | score=7.1684</w:t>
        <w:br/>
        <w:t xml:space="preserve">  7. Preparation method and stability after dissolution ............. 5</w:t>
        <w:br/>
        <w:br/>
        <w:t>8. Changes in combination with other drugs (physicochemical changes) ...... 5</w:t>
        <w:br/>
        <w:br/>
        <w:t>9. Dissolution properties ................................................................ 5</w:t>
        <w:br/>
        <w:br/>
        <w:t>10. Containers/Packaging ................................................ 6</w:t>
        <w:br/>
        <w:br/>
        <w:t>11.Materials provided separately.................................. 6</w:t>
        <w:br/>
        <w:br/>
        <w:t>12.Others ................................................................ 6</w:t>
        <w:br/>
        <w:br/>
        <w:t>V. Items related to treatment 7</w:t>
        <w:br/>
        <w:br/>
        <w:t>1.Efficacy or effect ................................................ 7</w:t>
        <w:br/>
        <w:br/>
        <w:t>2. Precautions related to efficacy or effectiveness ................................ 7</w:t>
        <w:br/>
        <w:br/>
        <w:t>3. Dosage and dosage ................</w:t>
        <w:br/>
        <w:t>- chlorhexidine gluconate | interview_form | page 3 | section=rmp | score=7.1187</w:t>
        <w:br/>
        <w:t xml:space="preserve">  5. Clinical results................................................................... 6</w:t>
        <w:br/>
        <w:br/>
        <w:t>VI. Items related to pharmacology ................................................ 9</w:t>
        <w:br/>
        <w:br/>
        <w:t>1. Pharmacologically relevant compound or group of compounds ................................................ 9</w:t>
        <w:br/>
        <w:br/>
        <w:t>2. Pharmacological effects ................................................................ 9</w:t>
        <w:br/>
        <w:t>- chlorhexidine gluconate | interview_form | page 7 | section=rmp | score=6.9260</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br/>
        <w:t>Sources:</w:t>
        <w:br/>
        <w:t>- chlorhexidine gluconate / interview_form / page 6</w:t>
        <w:br/>
        <w:t>- chlorhexidine gluconate / interview_form / page 7</w:t>
        <w:br/>
        <w:t>- chlorhexidine gluconate / interview_form / page 4</w:t>
        <w:br/>
        <w:t>- chlorhexidine gluconate / interview_form / page 4</w:t>
        <w:br/>
        <w:t>- chlorhexidine gluconate / interview_form / page 3</w:t>
        <w:br/>
        <w:t>- chlorhexidine gluconate / interview_form / page 7</w:t>
      </w:r>
    </w:p>
    <w:p>
      <w:pPr>
        <w:pStyle w:val="Heading1"/>
      </w:pPr>
      <w:r>
        <w:t>82. What routine pharmacovigilance activities are described in the RMP?</w:t>
      </w:r>
    </w:p>
    <w:p>
      <w:r>
        <w:t>Phase: non_ollama</w:t>
      </w:r>
    </w:p>
    <w:p>
      <w:r>
        <w:t>Elapsed: 236.301</w:t>
      </w:r>
    </w:p>
    <w:p>
      <w:r>
        <w:t>Retrieval: 44.2665</w:t>
      </w:r>
    </w:p>
    <w:p>
      <w:r>
        <w:t>Generation: 0.0</w:t>
      </w:r>
    </w:p>
    <w:p>
      <w:r>
        <w:t>Prompt tokens est: 1115</w:t>
      </w:r>
    </w:p>
    <w:p>
      <w:r>
        <w:t>Answer tokens est: 1009</w:t>
      </w:r>
    </w:p>
    <w:p>
      <w:r>
        <w:t>Command: python fs_rag_chatbot.py "E:\\PharmAppDev\\database\\PMDA\\pmda_fs_index" "What routine pharmacovigilance activities are described in the RMP?" --drug-name "chlorhexidine gluconate"</w:t>
      </w:r>
    </w:p>
    <w:p>
      <w:r>
        <w:t>Question: What routine pharmacovigilance activities are described in the RMP?</w:t>
        <w:br/>
        <w:t>Drug filter: chlorhexidine gluconate</w:t>
        <w:br/>
        <w:t>Doc type filter: interview_form</w:t>
        <w:br/>
        <w:t>Section hints: rmp</w:t>
        <w:br/>
        <w:br/>
        <w:t>Top retrieved evidence:</w:t>
        <w:br/>
        <w:t>- chlorhexidine gluconate | interview_form | page 6 | section=rmp | score=7.3118</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score=7.1696</w:t>
        <w:br/>
        <w:t xml:space="preserve">  2</w:t>
        <w:br/>
        <w:t>6.RMP Overview</w:t>
        <w:br/>
        <w:t>Not applicable</w:t>
        <w:br/>
        <w:t>- chlorhexidine gluconate | interview_form | page 3 | section=rmp | score=7.1057</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score=6.9330</w:t>
        <w:br/>
        <w:t xml:space="preserve">  Table of contents</w:t>
        <w:br/>
        <w:br/>
        <w:t>I. Items related to overview</w:t>
        <w:br/>
        <w:t>1. Development history ............................. 1</w:t>
        <w:br/>
        <w:t>2. Therapeutic properties of the product .......... 1</w:t>
        <w:br/>
        <w:t>3. Pharmaceutical properties of the product ................ 1</w:t>
        <w:br/>
        <w:t>4.Characteristics that should be known regarding proper use...... 1</w:t>
        <w:br/>
        <w:t>5. Approval conditions and restrictions on distribution and use</w:t>
        <w:br/>
        <w:t>...................................... 1</w:t>
        <w:br/>
        <w:t>6.RMP overview ................................ 1</w:t>
        <w:br/>
        <w:br/>
        <w:t>II. Items related to name</w:t>
        <w:br/>
        <w:t>1. Brand name ................................ 2</w:t>
        <w:br/>
        <w:t>2.Common name ................................ 2</w:t>
        <w:br/>
        <w:t>3. Structural formula or demonstrative formula ..... 2</w:t>
        <w:br/>
        <w:t>4.Molecular formula and molecular weight................... 2</w:t>
        <w:br/>
        <w:t>5.Chemical name</w:t>
        <w:br/>
        <w:t>- chlorhexidine gluconate | interview_form | page 7 | section=rmp | score=6.9168</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t>- chlorhexidine gluconate | interview_form | page 4 | section=rmp | score=6.9086</w:t>
        <w:br/>
        <w:t xml:space="preserve">  7. Preparation method and stability after dissolution ............. 5</w:t>
        <w:br/>
        <w:br/>
        <w:t>8. Changes in combination with other drugs (physicochemical changes) ...... 5</w:t>
        <w:br/>
        <w:br/>
        <w:t>9. Dissolution properties ................................................................ 5</w:t>
        <w:br/>
        <w:br/>
        <w:t>10. Containers/Packaging ................................................ 6</w:t>
        <w:br/>
        <w:br/>
        <w:t>11.Materials provided separately.................................. 6</w:t>
        <w:br/>
        <w:br/>
        <w:t>12.Others ................................................................ 6</w:t>
        <w:br/>
        <w:br/>
        <w:t>V. Items related to treatment 7</w:t>
        <w:br/>
        <w:br/>
        <w:t>1.Efficacy or effect ................................................ 7</w:t>
        <w:br/>
        <w:br/>
        <w:t>2. Precautions related to efficacy or effectiveness ................................ 7</w:t>
        <w:br/>
        <w:br/>
        <w:t>3. Dosage and dosage ................</w:t>
        <w:br/>
        <w:br/>
        <w:t>Sources:</w:t>
        <w:br/>
        <w:t>- chlorhexidine gluconate / interview_form / page 6</w:t>
        <w:br/>
        <w:t>- chlorhexidine gluconate / interview_form / page 7</w:t>
        <w:br/>
        <w:t>- chlorhexidine gluconate / interview_form / page 3</w:t>
        <w:br/>
        <w:t>- chlorhexidine gluconate / interview_form / page 4</w:t>
        <w:br/>
        <w:t>- chlorhexidine gluconate / interview_form / page 7</w:t>
        <w:br/>
        <w:t>- chlorhexidine gluconate / interview_form / page 4</w:t>
      </w:r>
    </w:p>
    <w:p>
      <w:pPr>
        <w:pStyle w:val="Heading1"/>
      </w:pPr>
      <w:r>
        <w:t>83. What additional pharmacovigilance activities are described?</w:t>
      </w:r>
    </w:p>
    <w:p>
      <w:r>
        <w:t>Phase: non_ollama</w:t>
      </w:r>
    </w:p>
    <w:p>
      <w:r>
        <w:t>Elapsed: 245.5571</w:t>
      </w:r>
    </w:p>
    <w:p>
      <w:r>
        <w:t>Retrieval: 49.0232</w:t>
      </w:r>
    </w:p>
    <w:p>
      <w:r>
        <w:t>Generation: 0.0</w:t>
      </w:r>
    </w:p>
    <w:p>
      <w:r>
        <w:t>Prompt tokens est: 1207</w:t>
      </w:r>
    </w:p>
    <w:p>
      <w:r>
        <w:t>Answer tokens est: 1038</w:t>
      </w:r>
    </w:p>
    <w:p>
      <w:r>
        <w:t>Command: python fs_rag_chatbot.py "E:\\PharmAppDev\\database\\PMDA\\pmda_fs_index" "What additional pharmacovigilance activities are described?" --drug-name "chlorhexidine gluconate"</w:t>
      </w:r>
    </w:p>
    <w:p>
      <w:r>
        <w:t>Question: What additional pharmacovigilance activities are described?</w:t>
        <w:br/>
        <w:t>Drug filter: chlorhexidine gluconate</w:t>
        <w:br/>
        <w:br/>
        <w:t>Top retrieved evidence:</w:t>
        <w:br/>
        <w:t>- chlorhexidine gluconate | interview_form | page 6 | section=rmp | score=5.7771</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6 | section=adverse_event | score=5.7751</w:t>
        <w:br/>
        <w:t xml:space="preserve">  has been done. Additionally, the ``Guidelines for Standard Dialysis Operations and Infection Prevention in Dialysis Facilities (Sixth Edition)'' recommends using alcohol containing 1% or more of chlorhexidine gluconate to disinfect the skin at the puncture site, when inserting a dialysis catheter, and at the skin exit after insertion at the start of dialysis. As a result, there is an increasing demand for alcohol-containing preparations with 1% chlorhexidine gluconate as the active ingredient. ``Nipro'' is a formulation in which non-woven fabric is impregnated with a drug solution containing 1% chlorhexidine gluconate in ethanol as an active ingredient.``Nipro'' is a generic drug product wit</w:t>
        <w:br/>
        <w:t>- chlorhexidine gluconate | interview_form | page 6 | section=adverse_event | score=5.7403</w:t>
        <w:br/>
        <w:t xml:space="preserve">  2. Therapeutic properties of the product</w:t>
        <w:br/>
        <w:t>(1) This agent is a quick-drying hand rub that contains chlorhexidine gluconate as an active ingredient. (2) Shock and anaphylaxis have been reported as serious side effects. (See section “VIII.8.(1) Serious side effects and early symptoms”)</w:t>
        <w:br/>
        <w:t>3. Pharmaceutical properties of the product</w:t>
        <w:br/>
        <w:t>(1) This drug is an ethanol solution containing 0.2g of chlorhexidine gluconate. (2) Contains a humectant (glycerin) to prevent rough hands.</w:t>
        <w:br/>
        <w:t>(3) Packaging specifications include portable 60mL (poly: spray), 500mL (poly: square type), 1L (poly: square type) and</w:t>
        <w:br/>
        <w:t>There is 5L (poly).</w:t>
        <w:br/>
        <w:t>4.Characteristics that should be known regarding proper use</w:t>
        <w:br/>
        <w:t>Materials related to proper use,</w:t>
        <w:br/>
        <w:t>- chlorhexidine gluconate | interview_form | page 9 | section=general | score=5.7303</w:t>
        <w:br/>
        <w:t xml:space="preserve">  3</w:t>
        <w:br/>
        <w:t>6.Usual names, aliases, abbreviations, symbol numbers</w:t>
        <w:br/>
        <w:t>Other name: Chlorhexidine gluconate</w:t>
        <w:br/>
        <w:br/>
        <w:t>7.CAS registration number</w:t>
        <w:br/>
        <w:t>18472-51-0(Chlorhexidine Gluconate)</w:t>
        <w:br/>
        <w:t>55-56-1(Chlorhexidine)</w:t>
        <w:br/>
        <w:t>- chlorhexidine gluconate | interview_form | page 9 | section=general | score=5.7129</w:t>
        <w:br/>
        <w:t xml:space="preserve">  3</w:t>
        <w:br/>
        <w:t>6.Usual names, aliases, abbreviations, symbol numbers</w:t>
        <w:br/>
        <w:t>Other name: Chlorhexidine gluconate solution</w:t>
        <w:br/>
        <w:br/>
        <w:t>7.CAS registration number</w:t>
        <w:br/>
        <w:t>18472-51-0(Chlorhexidine Gluconate)</w:t>
        <w:br/>
        <w:t>55-56-1(Chlorhexidine)</w:t>
        <w:br/>
        <w:t>- chlorhexidine gluconate | interview_form | page 4 | section=general | score=5.7065</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br/>
        <w:t>Sources:</w:t>
        <w:br/>
        <w:t>- chlorhexidine gluconate / interview_form / page 6</w:t>
        <w:br/>
        <w:t>- chlorhexidine gluconate / interview_form / page 6</w:t>
        <w:br/>
        <w:t>- chlorhexidine gluconate / interview_form / page 6</w:t>
        <w:br/>
        <w:t>- chlorhexidine gluconate / interview_form / page 9</w:t>
        <w:br/>
        <w:t>- chlorhexidine gluconate / interview_form / page 9</w:t>
        <w:br/>
        <w:t>- chlorhexidine gluconate / interview_form / page 4</w:t>
      </w:r>
    </w:p>
    <w:p>
      <w:pPr>
        <w:pStyle w:val="Heading1"/>
      </w:pPr>
      <w:r>
        <w:t>84. What routine risk minimization activities are described?</w:t>
      </w:r>
    </w:p>
    <w:p>
      <w:r>
        <w:t>Phase: non_ollama</w:t>
      </w:r>
    </w:p>
    <w:p>
      <w:r>
        <w:t>Elapsed: 259.5997</w:t>
      </w:r>
    </w:p>
    <w:p>
      <w:r>
        <w:t>Retrieval: 52.0527</w:t>
      </w:r>
    </w:p>
    <w:p>
      <w:r>
        <w:t>Generation: 0.0</w:t>
      </w:r>
    </w:p>
    <w:p>
      <w:r>
        <w:t>Prompt tokens est: 1204</w:t>
      </w:r>
    </w:p>
    <w:p>
      <w:r>
        <w:t>Answer tokens est: 1036</w:t>
      </w:r>
    </w:p>
    <w:p>
      <w:r>
        <w:t>Command: python fs_rag_chatbot.py "E:\\PharmAppDev\\database\\PMDA\\pmda_fs_index" "What routine risk minimization activities are described?" --drug-name "chlorhexidine gluconate"</w:t>
      </w:r>
    </w:p>
    <w:p>
      <w:r>
        <w:t>Question: What routine risk minimization activities are described?</w:t>
        <w:br/>
        <w:t>Drug filter: chlorhexidine gluconate</w:t>
        <w:br/>
        <w:br/>
        <w:t>Top retrieved evidence:</w:t>
        <w:br/>
        <w:t>- chlorhexidine gluconate | interview_form | page 6 | section=rmp | score=5.7827</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6 | section=adverse_event | score=5.7474</w:t>
        <w:br/>
        <w:t xml:space="preserve">  2. Therapeutic properties of the product</w:t>
        <w:br/>
        <w:t>(1) This agent is a quick-drying hand rub that contains chlorhexidine gluconate as an active ingredient. (2) Shock and anaphylaxis have been reported as serious side effects. (See section “VIII.8.(1) Serious side effects and early symptoms”)</w:t>
        <w:br/>
        <w:t>3. Pharmaceutical properties of the product</w:t>
        <w:br/>
        <w:t>(1) This drug is an ethanol solution containing 0.2g of chlorhexidine gluconate. (2) Contains a humectant (glycerin) to prevent rough hands.</w:t>
        <w:br/>
        <w:t>(3) Packaging specifications include portable 60mL (poly: spray), 500mL (poly: square type), 1L (poly: square type) and</w:t>
        <w:br/>
        <w:t>There is 5L (poly).</w:t>
        <w:br/>
        <w:t>4.Characteristics that should be known regarding proper use</w:t>
        <w:br/>
        <w:t>Materials related to proper use,</w:t>
        <w:br/>
        <w:t>- chlorhexidine gluconate | interview_form | page 9 | section=general | score=5.7328</w:t>
        <w:br/>
        <w:t xml:space="preserve">  3</w:t>
        <w:br/>
        <w:t>6.Usual names, aliases, abbreviations, symbol numbers</w:t>
        <w:br/>
        <w:t>Other name: Chlorhexidine gluconate</w:t>
        <w:br/>
        <w:br/>
        <w:t>7.CAS registration number</w:t>
        <w:br/>
        <w:t>18472-51-0(Chlorhexidine Gluconate)</w:t>
        <w:br/>
        <w:t>55-56-1(Chlorhexidine)</w:t>
        <w:br/>
        <w:t>- chlorhexidine gluconate | interview_form | page 9 | section=general | score=5.7153</w:t>
        <w:br/>
        <w:t xml:space="preserve">  3</w:t>
        <w:br/>
        <w:t>6.Usual names, aliases, abbreviations, symbol numbers</w:t>
        <w:br/>
        <w:t>Other name: Chlorhexidine gluconate solution</w:t>
        <w:br/>
        <w:br/>
        <w:t>7.CAS registration number</w:t>
        <w:br/>
        <w:t>18472-51-0(Chlorhexidine Gluconate)</w:t>
        <w:br/>
        <w:t>55-56-1(Chlorhexidine)</w:t>
        <w:br/>
        <w:t>- chlorhexidine gluconate | interview_form | page 4 | section=general | score=5.7087</w:t>
        <w:br/>
        <w:t xml:space="preserve">  I. Items related to overview</w:t>
        <w:br/>
        <w:t>1. Development history</w:t>
        <w:br/>
        <w:t>Chlorhexidine gluconate was developed by Davis in 1954 at the British laboratory of I.C.I.</w:t>
        <w:br/>
        <w:t>It is a bactericidal disinfectant that has been reported as</w:t>
        <w:br/>
        <w:br/>
        <w:t>2. Product features and usefulness</w:t>
        <w:br/>
        <w:br/>
        <w:t>II. Items related to name</w:t>
        <w:br/>
        <w:t>1. Brand name</w:t>
        <w:br/>
        <w:br/>
        <w:t>(1) Japanese name: Chlorhexidine gluconate solution 20% “Yakuhan”</w:t>
        <w:br/>
        <w:br/>
        <w:t>(2) Western name Chlorhexidine Gluconate Solution 20% "YAKUHAN"</w:t>
        <w:br/>
        <w:br/>
        <w:t>(3) Origin of the name</w:t>
        <w:br/>
        <w:br/>
        <w:t>2. Common name</w:t>
        <w:br/>
        <w:br/>
        <w:t>(1) Japanese name: Chlorhexidine gluconate</w:t>
        <w:br/>
        <w:br/>
        <w:t>(2) Western name Chlorhexidine Gluconate</w:t>
        <w:br/>
        <w:br/>
        <w:t>3. Structural formula or demonstrative formula</w:t>
        <w:br/>
        <w:br/>
        <w:t>4. Molecular formula and molecular weight</w:t>
        <w:br/>
        <w:t>C22H30Cl2N10・2C6H12O7:897.76</w:t>
        <w:br/>
        <w:br/>
        <w:t>5. Chemical name</w:t>
        <w:br/>
        <w:t>2, 4, 11, 13-Tetraazatet</w:t>
        <w:br/>
        <w:t>- chlorhexidine gluconate | interview_form | page 7 | section=dosage | score=5.6982</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br/>
        <w:t>Sources:</w:t>
        <w:br/>
        <w:t>- chlorhexidine gluconate / interview_form / page 6</w:t>
        <w:br/>
        <w:t>- chlorhexidine gluconate / interview_form / page 6</w:t>
        <w:br/>
        <w:t>- chlorhexidine gluconate / interview_form / page 9</w:t>
        <w:br/>
        <w:t>- chlorhexidine gluconate / interview_form / page 9</w:t>
        <w:br/>
        <w:t>- chlorhexidine gluconate / interview_form / page 4</w:t>
        <w:br/>
        <w:t>- chlorhexidine gluconate / interview_form / page 7</w:t>
      </w:r>
    </w:p>
    <w:p>
      <w:pPr>
        <w:pStyle w:val="Heading1"/>
      </w:pPr>
      <w:r>
        <w:t>85. What additional risk minimization materials are planned for patients or healthcare professionals?</w:t>
      </w:r>
    </w:p>
    <w:p>
      <w:r>
        <w:t>Phase: non_ollama</w:t>
      </w:r>
    </w:p>
    <w:p>
      <w:r>
        <w:t>Elapsed: 454.5152</w:t>
      </w:r>
    </w:p>
    <w:p>
      <w:r>
        <w:t>Retrieval: 233.128</w:t>
      </w:r>
    </w:p>
    <w:p>
      <w:r>
        <w:t>Generation: 0.0001</w:t>
      </w:r>
    </w:p>
    <w:p>
      <w:r>
        <w:t>Prompt tokens est: 1263</w:t>
      </w:r>
    </w:p>
    <w:p>
      <w:r>
        <w:t>Answer tokens est: 1102</w:t>
      </w:r>
    </w:p>
    <w:p>
      <w:r>
        <w:t>Command: python fs_rag_chatbot.py "E:\\PharmAppDev\\database\\PMDA\\pmda_fs_index" "What additional risk minimization materials are planned for patients or healthcare professionals?" --drug-name "chlorhexidine gluconate"</w:t>
      </w:r>
    </w:p>
    <w:p>
      <w:r>
        <w:t>Question: What additional risk minimization materials are planned for patients or healthcare professionals?</w:t>
        <w:br/>
        <w:t>Drug filter: chlorhexidine gluconate</w:t>
        <w:br/>
        <w:t>Doc type filter: patient_guide</w:t>
        <w:br/>
        <w:br/>
        <w:t>Top retrieved evidence:</w:t>
        <w:br/>
        <w:t>- chlorhexidine gluconate | interview_form | page 1 | section=general | score=5.6432</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score=5.6357</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score=5.6158</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score=5.6043</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32 | section=general | score=5.5896</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31 | section=general | score=5.5896</w:t>
        <w:br/>
        <w:t xml:space="preserve">  25</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32</w:t>
        <w:br/>
        <w:t>- chlorhexidine gluconate / interview_form / page 31</w:t>
      </w:r>
    </w:p>
    <w:p>
      <w:pPr>
        <w:pStyle w:val="Heading1"/>
      </w:pPr>
      <w:r>
        <w:t>86. What effectiveness-related concerns are included in the RMP?</w:t>
      </w:r>
    </w:p>
    <w:p>
      <w:r>
        <w:t>Phase: non_ollama</w:t>
      </w:r>
    </w:p>
    <w:p>
      <w:r>
        <w:t>Elapsed: 463.7201</w:t>
      </w:r>
    </w:p>
    <w:p>
      <w:r>
        <w:t>Retrieval: 47.4634</w:t>
      </w:r>
    </w:p>
    <w:p>
      <w:r>
        <w:t>Generation: 0.0</w:t>
      </w:r>
    </w:p>
    <w:p>
      <w:r>
        <w:t>Prompt tokens est: 1114</w:t>
      </w:r>
    </w:p>
    <w:p>
      <w:r>
        <w:t>Answer tokens est: 1008</w:t>
      </w:r>
    </w:p>
    <w:p>
      <w:r>
        <w:t>Command: python fs_rag_chatbot.py "E:\\PharmAppDev\\database\\PMDA\\pmda_fs_index" "What effectiveness-related concerns are included in the RMP?" --drug-name "chlorhexidine gluconate"</w:t>
      </w:r>
    </w:p>
    <w:p>
      <w:r>
        <w:t>Question: What effectiveness-related concerns are included in the RMP?</w:t>
        <w:br/>
        <w:t>Drug filter: chlorhexidine gluconate</w:t>
        <w:br/>
        <w:t>Doc type filter: interview_form</w:t>
        <w:br/>
        <w:t>Section hints: rmp</w:t>
        <w:br/>
        <w:br/>
        <w:t>Top retrieved evidence:</w:t>
        <w:br/>
        <w:t>- chlorhexidine gluconate | interview_form | page 6 | section=rmp | score=7.5576</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3 | section=rmp | score=7.3499</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score=7.1809</w:t>
        <w:br/>
        <w:t xml:space="preserve">  Table of contents</w:t>
        <w:br/>
        <w:br/>
        <w:t>I. Items related to overview</w:t>
        <w:br/>
        <w:t>1. Development history ............................. 1</w:t>
        <w:br/>
        <w:t>2. Therapeutic properties of the product .......... 1</w:t>
        <w:br/>
        <w:t>3. Pharmaceutical properties of the product ................ 1</w:t>
        <w:br/>
        <w:t>4.Characteristics that should be known regarding proper use...... 1</w:t>
        <w:br/>
        <w:t>5. Approval conditions and restrictions on distribution and use</w:t>
        <w:br/>
        <w:t>...................................... 1</w:t>
        <w:br/>
        <w:t>6.RMP overview ................................ 1</w:t>
        <w:br/>
        <w:br/>
        <w:t>II. Items related to name</w:t>
        <w:br/>
        <w:t>1. Brand name ................................ 2</w:t>
        <w:br/>
        <w:t>2.Common name ................................ 2</w:t>
        <w:br/>
        <w:t>3. Structural formula or demonstrative formula ..... 2</w:t>
        <w:br/>
        <w:t>4.Molecular formula and molecular weight................... 2</w:t>
        <w:br/>
        <w:t>5.Chemical name</w:t>
        <w:br/>
        <w:t>- chlorhexidine gluconate | interview_form | page 7 | section=rmp | score=7.1625</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t>- chlorhexidine gluconate | interview_form | page 4 | section=rmp | score=7.1619</w:t>
        <w:br/>
        <w:t xml:space="preserve">  7. Preparation method and stability after dissolution ............. 5</w:t>
        <w:br/>
        <w:br/>
        <w:t>8. Changes in combination with other drugs (physicochemical changes) ...... 5</w:t>
        <w:br/>
        <w:br/>
        <w:t>9. Dissolution properties ................................................................ 5</w:t>
        <w:br/>
        <w:br/>
        <w:t>10. Containers/Packaging ................................................ 6</w:t>
        <w:br/>
        <w:br/>
        <w:t>11.Materials provided separately.................................. 6</w:t>
        <w:br/>
        <w:br/>
        <w:t>12.Others ................................................................ 6</w:t>
        <w:br/>
        <w:br/>
        <w:t>V. Items related to treatment 7</w:t>
        <w:br/>
        <w:br/>
        <w:t>1.Efficacy or effect ................................................ 7</w:t>
        <w:br/>
        <w:br/>
        <w:t>2. Precautions related to efficacy or effectiveness ................................ 7</w:t>
        <w:br/>
        <w:br/>
        <w:t>3. Dosage and dosage ................</w:t>
        <w:br/>
        <w:t>- chlorhexidine gluconate | interview_form | page 7 | section=rmp | score=7.1608</w:t>
        <w:br/>
        <w:t xml:space="preserve">  2</w:t>
        <w:br/>
        <w:t>6.RMP Overview</w:t>
        <w:br/>
        <w:t>Not applicable</w:t>
        <w:br/>
        <w:br/>
        <w:t>Sources:</w:t>
        <w:br/>
        <w:t>- chlorhexidine gluconate / interview_form / page 6</w:t>
        <w:br/>
        <w:t>- chlorhexidine gluconate / interview_form / page 3</w:t>
        <w:br/>
        <w:t>- chlorhexidine gluconate / interview_form / page 4</w:t>
        <w:br/>
        <w:t>- chlorhexidine gluconate / interview_form / page 7</w:t>
        <w:br/>
        <w:t>- chlorhexidine gluconate / interview_form / page 4</w:t>
        <w:br/>
        <w:t>- chlorhexidine gluconate / interview_form / page 7</w:t>
      </w:r>
    </w:p>
    <w:p>
      <w:pPr>
        <w:pStyle w:val="Heading1"/>
      </w:pPr>
      <w:r>
        <w:t>87. What does the interview form or RMP say about RMP-related risks?</w:t>
      </w:r>
    </w:p>
    <w:p>
      <w:r>
        <w:t>Phase: non_ollama</w:t>
      </w:r>
    </w:p>
    <w:p>
      <w:r>
        <w:t>Elapsed: 465.3466</w:t>
      </w:r>
    </w:p>
    <w:p>
      <w:r>
        <w:t>Retrieval: 39.4135</w:t>
      </w:r>
    </w:p>
    <w:p>
      <w:r>
        <w:t>Generation: 0.0</w:t>
      </w:r>
    </w:p>
    <w:p>
      <w:r>
        <w:t>Prompt tokens est: 1114</w:t>
      </w:r>
    </w:p>
    <w:p>
      <w:r>
        <w:t>Answer tokens est: 1008</w:t>
      </w:r>
    </w:p>
    <w:p>
      <w:r>
        <w:t>Command: python fs_rag_chatbot.py "E:\\PharmAppDev\\database\\PMDA\\pmda_fs_index" "What does the interview form or RMP say about RMP-related risks?" --drug-name "chlorhexidine gluconate"</w:t>
      </w:r>
    </w:p>
    <w:p>
      <w:r>
        <w:t>Question: What does the interview form or RMP say about RMP-related risks?</w:t>
        <w:br/>
        <w:t>Drug filter: chlorhexidine gluconate</w:t>
        <w:br/>
        <w:t>Doc type filter: interview_form</w:t>
        <w:br/>
        <w:t>Section hints: rmp</w:t>
        <w:br/>
        <w:br/>
        <w:t>Top retrieved evidence:</w:t>
        <w:br/>
        <w:t>- chlorhexidine gluconate | interview_form | page 6 | section=rmp | score=7.5372</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3 | section=rmp | score=7.3225</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score=7.1664</w:t>
        <w:br/>
        <w:t xml:space="preserve">  Table of contents</w:t>
        <w:br/>
        <w:br/>
        <w:t>I. Items related to overview</w:t>
        <w:br/>
        <w:t>1. Development history ............................. 1</w:t>
        <w:br/>
        <w:t>2. Therapeutic properties of the product .......... 1</w:t>
        <w:br/>
        <w:t>3. Pharmaceutical properties of the product ................ 1</w:t>
        <w:br/>
        <w:t>4.Characteristics that should be known regarding proper use...... 1</w:t>
        <w:br/>
        <w:t>5. Approval conditions and restrictions on distribution and use</w:t>
        <w:br/>
        <w:t>...................................... 1</w:t>
        <w:br/>
        <w:t>6.RMP overview ................................ 1</w:t>
        <w:br/>
        <w:br/>
        <w:t>II. Items related to name</w:t>
        <w:br/>
        <w:t>1. Brand name ................................ 2</w:t>
        <w:br/>
        <w:t>2.Common name ................................ 2</w:t>
        <w:br/>
        <w:t>3. Structural formula or demonstrative formula ..... 2</w:t>
        <w:br/>
        <w:t>4.Molecular formula and molecular weight................... 2</w:t>
        <w:br/>
        <w:t>5.Chemical name</w:t>
        <w:br/>
        <w:t>- chlorhexidine gluconate | interview_form | page 7 | section=rmp | score=7.1501</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t>- chlorhexidine gluconate | interview_form | page 4 | section=rmp | score=7.1440</w:t>
        <w:br/>
        <w:t xml:space="preserve">  7. Preparation method and stability after dissolution ............. 5</w:t>
        <w:br/>
        <w:br/>
        <w:t>8. Changes in combination with other drugs (physicochemical changes) ...... 5</w:t>
        <w:br/>
        <w:br/>
        <w:t>9. Dissolution properties ................................................................ 5</w:t>
        <w:br/>
        <w:br/>
        <w:t>10. Containers/Packaging ................................................ 6</w:t>
        <w:br/>
        <w:br/>
        <w:t>11.Materials provided separately.................................. 6</w:t>
        <w:br/>
        <w:br/>
        <w:t>12.Others ................................................................ 6</w:t>
        <w:br/>
        <w:br/>
        <w:t>V. Items related to treatment 7</w:t>
        <w:br/>
        <w:br/>
        <w:t>1.Efficacy or effect ................................................ 7</w:t>
        <w:br/>
        <w:br/>
        <w:t>2. Precautions related to efficacy or effectiveness ................................ 7</w:t>
        <w:br/>
        <w:br/>
        <w:t>3. Dosage and dosage ................</w:t>
        <w:br/>
        <w:t>- chlorhexidine gluconate | interview_form | page 7 | section=rmp | score=7.1339</w:t>
        <w:br/>
        <w:t xml:space="preserve">  2</w:t>
        <w:br/>
        <w:t>6.RMP Overview</w:t>
        <w:br/>
        <w:t>Not applicable</w:t>
        <w:br/>
        <w:br/>
        <w:t>Sources:</w:t>
        <w:br/>
        <w:t>- chlorhexidine gluconate / interview_form / page 6</w:t>
        <w:br/>
        <w:t>- chlorhexidine gluconate / interview_form / page 3</w:t>
        <w:br/>
        <w:t>- chlorhexidine gluconate / interview_form / page 4</w:t>
        <w:br/>
        <w:t>- chlorhexidine gluconate / interview_form / page 7</w:t>
        <w:br/>
        <w:t>- chlorhexidine gluconate / interview_form / page 4</w:t>
        <w:br/>
        <w:t>- chlorhexidine gluconate / interview_form / page 7</w:t>
      </w:r>
    </w:p>
    <w:p>
      <w:pPr>
        <w:pStyle w:val="Heading1"/>
      </w:pPr>
      <w:r>
        <w:t>88. What are the important identified risks and potential risks in the RMP documents?</w:t>
      </w:r>
    </w:p>
    <w:p>
      <w:r>
        <w:t>Phase: non_ollama</w:t>
      </w:r>
    </w:p>
    <w:p>
      <w:r>
        <w:t>Elapsed: 466.6454</w:t>
      </w:r>
    </w:p>
    <w:p>
      <w:r>
        <w:t>Retrieval: 45.5607</w:t>
      </w:r>
    </w:p>
    <w:p>
      <w:r>
        <w:t>Generation: 0.0</w:t>
      </w:r>
    </w:p>
    <w:p>
      <w:r>
        <w:t>Prompt tokens est: 1040</w:t>
      </w:r>
    </w:p>
    <w:p>
      <w:r>
        <w:t>Answer tokens est: 984</w:t>
      </w:r>
    </w:p>
    <w:p>
      <w:r>
        <w:t>Command: python fs_rag_chatbot.py "E:\\PharmAppDev\\database\\PMDA\\pmda_fs_index" "What are the important identified risks and potential risks in the RMP documents?" --drug-name "chlorhexidine gluconate"</w:t>
      </w:r>
    </w:p>
    <w:p>
      <w:r>
        <w:t>Question: What are the important identified risks and potential risks in the RMP documents?</w:t>
        <w:br/>
        <w:t>Drug filter: chlorhexidine gluconate</w:t>
        <w:br/>
        <w:t>Doc type filter: interview_form</w:t>
        <w:br/>
        <w:t>Section hints: rmp</w:t>
        <w:br/>
        <w:br/>
        <w:t>Top retrieved evidence:</w:t>
        <w:br/>
        <w:t>- chlorhexidine gluconate | interview_form | page 6 | section=rmp | score=7.3007</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4 | section=rmp | score=7.1633</w:t>
        <w:br/>
        <w:t xml:space="preserve">  VIII. Items related to safety (precautions, etc.)</w:t>
        <w:br/>
        <w:t>1. Warning details and reasons ................ 12</w:t>
        <w:br/>
        <w:t>2. Contraindications and their reasons .......... 12</w:t>
        <w:br/>
        <w:t>3. Precautions related to efficacy or effects and their reasons</w:t>
        <w:br/>
        <w:t>...................................... 12</w:t>
        <w:br/>
        <w:t>4. Precautions and reasons related to usage and administration</w:t>
        <w:br/>
        <w:t>................................................... 12</w:t>
        <w:br/>
        <w:t>5.Important basic precautions and their reasons...... 12</w:t>
        <w:br/>
        <w:t>6. Caution regarding patients with specific backgrounds</w:t>
        <w:br/>
        <w:t>...................................... 12</w:t>
        <w:br/>
        <w:t>7. Interaction ................................ 13</w:t>
        <w:br/>
        <w:t>- chlorhexidine gluconate | interview_form | page 7 | section=rmp | score=7.1469</w:t>
        <w:br/>
        <w:t xml:space="preserve">  2</w:t>
        <w:br/>
        <w:t>6.RMP Overview</w:t>
        <w:br/>
        <w:t>Not applicable</w:t>
        <w:br/>
        <w:t>- chlorhexidine gluconate | interview_form | page 3 | section=rmp | score=7.0868</w:t>
        <w:br/>
        <w:t xml:space="preserve">  5. Clinical results................................................................... 6</w:t>
        <w:br/>
        <w:br/>
        <w:t>VI. Items related to pharmacology ................................................ 9</w:t>
        <w:br/>
        <w:br/>
        <w:t>1. Pharmacologically relevant compound or group of compounds ................................................ 9</w:t>
        <w:br/>
        <w:br/>
        <w:t>2. Pharmacological effects ................................................................ 9</w:t>
        <w:br/>
        <w:t>- chlorhexidine gluconate | interview_form | page 4 | section=rmp | score=7.0792</w:t>
        <w:br/>
        <w:t xml:space="preserve">  10.Patients with specific backgrounds ................................ 13</w:t>
        <w:br/>
        <w:br/>
        <w:t>11. Others ................................................................ 13</w:t>
        <w:br/>
        <w:br/>
        <w:t>VIII. Items regarding safety (precautions, etc.) 14</w:t>
        <w:br/>
        <w:br/>
        <w:t>1. Warning details and reasons .......................................... 14</w:t>
        <w:br/>
        <w:br/>
        <w:t>2. Contraindications and their reasons ................................ 14</w:t>
        <w:br/>
        <w:br/>
        <w:t>3. Precautions related to efficacy or effectiveness and their reasons... 14</w:t>
        <w:br/>
        <w:br/>
        <w:t>4. Precautions and reasons related to usage and administration... 14</w:t>
        <w:br/>
        <w:br/>
        <w:t>5.Important basic precautions and their reasons...... 14</w:t>
        <w:br/>
        <w:br/>
        <w:t>6. Precautions regarding patients with specific backgrounds ...... 14</w:t>
        <w:br/>
        <w:br/>
        <w:t>7. Interaction ...............................................</w:t>
        <w:br/>
        <w:t>- chlorhexidine gluconate | interview_form | page 7 | section=rmp | score=6.9041</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br/>
        <w:t>Sources:</w:t>
        <w:br/>
        <w:t>- chlorhexidine gluconate / interview_form / page 6</w:t>
        <w:br/>
        <w:t>- chlorhexidine gluconate / interview_form / page 4</w:t>
        <w:br/>
        <w:t>- chlorhexidine gluconate / interview_form / page 7</w:t>
        <w:br/>
        <w:t>- chlorhexidine gluconate / interview_form / page 3</w:t>
        <w:br/>
        <w:t>- chlorhexidine gluconate / interview_form / page 4</w:t>
        <w:br/>
        <w:t>- chlorhexidine gluconate / interview_form / page 7</w:t>
      </w:r>
    </w:p>
    <w:p>
      <w:pPr>
        <w:pStyle w:val="Heading1"/>
      </w:pPr>
      <w:r>
        <w:t>89. Summarize the full RMP including risks, monitoring, and risk minimization actions.</w:t>
      </w:r>
    </w:p>
    <w:p>
      <w:r>
        <w:t>Phase: non_ollama</w:t>
      </w:r>
    </w:p>
    <w:p>
      <w:r>
        <w:t>Elapsed: 466.6993</w:t>
      </w:r>
    </w:p>
    <w:p>
      <w:r>
        <w:t>Retrieval: 49.0741</w:t>
      </w:r>
    </w:p>
    <w:p>
      <w:r>
        <w:t>Generation: 0.0</w:t>
      </w:r>
    </w:p>
    <w:p>
      <w:r>
        <w:t>Prompt tokens est: 1119</w:t>
      </w:r>
    </w:p>
    <w:p>
      <w:r>
        <w:t>Answer tokens est: 1013</w:t>
      </w:r>
    </w:p>
    <w:p>
      <w:r>
        <w:t>Command: python fs_rag_chatbot.py "E:\\PharmAppDev\\database\\PMDA\\pmda_fs_index" "Summarize the full RMP including risks, monitoring, and risk minimization actions." --drug-name "chlorhexidine gluconate"</w:t>
      </w:r>
    </w:p>
    <w:p>
      <w:r>
        <w:t>Question: Summarize the full RMP including risks, monitoring, and risk minimization actions.</w:t>
        <w:br/>
        <w:t>Drug filter: chlorhexidine gluconate</w:t>
        <w:br/>
        <w:t>Doc type filter: interview_form</w:t>
        <w:br/>
        <w:t>Section hints: rmp</w:t>
        <w:br/>
        <w:br/>
        <w:t>Top retrieved evidence:</w:t>
        <w:br/>
        <w:t>- chlorhexidine gluconate | interview_form | page 6 | section=rmp | score=7.5395</w:t>
        <w:br/>
        <w:t xml:space="preserve">  1</w:t>
        <w:br/>
        <w:t>I. Items related to overview</w:t>
        <w:br/>
        <w:br/>
        <w:t>1. Development history</w:t>
        <w:br/>
        <w:t>This agent is a hand disinfectant containing chlorhexidine gluconate solution as an active ingredient.</w:t>
        <w:br/>
        <w:br/>
        <w:t>“Chlorhexidine gluconate scrub 4% “ORY”” was developed by Oriental Pharmaceutical Co., Ltd.</w:t>
        <w:br/>
        <w:t>We planned the project, established standards and test methods, conducted stability tests and bactericidal power tests, and received approval on April 30, 2008.</w:t>
        <w:br/>
        <w:t>Sales began on August 25, 2008. (Accepted based on Pharmaceutical Food and Food Safety No. 0331015 (March 31, 2005))</w:t>
        <w:br/>
        <w:t>application)</w:t>
        <w:br/>
        <w:br/>
        <w:t>On June 1, 2009, Oriental Pharmaceutical Industry Co., Ltd. changed its company name to Nichi-Iko Pharma Co., Ltd.</w:t>
        <w:br/>
        <w:br/>
        <w:t>On June 1, 2012, Nichi-Iko Pharma Co., Lt</w:t>
        <w:br/>
        <w:t>- chlorhexidine gluconate | interview_form | page 7 | section=rmp | score=7.1502</w:t>
        <w:br/>
        <w:t xml:space="preserve">  4.Characteristics that should be known regarding proper use</w:t>
        <w:br/>
        <w:t>Materials related to proper use, guidelines for promoting optimal use, etc. Title, reference RMP No materials created as an additional risk minimization activity Guidelines for promoting optimal use No insurance application considerations No notifications</w:t>
        <w:br/>
        <w:t>5. Approval conditions and restrictions on distribution and use</w:t>
        <w:br/>
        <w:t>(1) Approval conditions not applicable (2) Restrictions on distribution and use not applicable</w:t>
        <w:br/>
        <w:t>6.RMP overview</w:t>
        <w:br/>
        <w:t>Not applicable</w:t>
        <w:br/>
        <w:t>-2-</w:t>
        <w:br/>
        <w:t>- chlorhexidine gluconate | interview_form | page 7 | section=rmp | score=7.1210</w:t>
        <w:br/>
        <w:t xml:space="preserve">  2</w:t>
        <w:br/>
        <w:t>6.RMP Overview</w:t>
        <w:br/>
        <w:t>Not applicable</w:t>
        <w:br/>
        <w:t>- chlorhexidine gluconate | interview_form | page 3 | section=rmp | score=7.0652</w:t>
        <w:br/>
        <w:t xml:space="preserve">  5. Clinical results................................................................... 6</w:t>
        <w:br/>
        <w:br/>
        <w:t>VI. Items related to pharmacology ................................................ 9</w:t>
        <w:br/>
        <w:br/>
        <w:t>1. Pharmacologically relevant compound or group of compounds ................................................ 9</w:t>
        <w:br/>
        <w:br/>
        <w:t>2. Pharmacological effects ................................................................ 9</w:t>
        <w:br/>
        <w:t>- chlorhexidine gluconate | interview_form | page 8 | section=rmp | score=6.9874</w:t>
        <w:br/>
        <w:t xml:space="preserve">  2</w:t>
        <w:br/>
        <w:t>(3) Since there is no need to prepare disinfectants, sterile cotton balls, sterile cotton swabs, or wash and sterilize universal pots and forceps, it is possible to save labor in hospital preparation work. (4) Since it is a single-use package, it can be used hygienically by preventing unsanitary uses such as adding disinfectants or cotton swabs. Furthermore, there is no need to manage the expiration date after preparation. (5) Convenient to carry and suitable for home medical care. (6) It is economical as it eliminates unnecessary consumption of disinfectants and cotton swabs that are left over.</w:t>
        <w:br/>
        <w:br/>
        <w:t>4. Characteristics that should be known regarding proper use</w:t>
        <w:br/>
        <w:t>Is there a material or optimal us</w:t>
        <w:br/>
        <w:t>- chlorhexidine gluconate | interview_form | page 4 | section=rmp | score=6.9065</w:t>
        <w:br/>
        <w:t xml:space="preserve">  Table of contents</w:t>
        <w:br/>
        <w:br/>
        <w:t>I. Items related to overview</w:t>
        <w:br/>
        <w:t>1. Development history ............................. 1</w:t>
        <w:br/>
        <w:t>2. Therapeutic properties of the product .......... 1</w:t>
        <w:br/>
        <w:t>3. Pharmaceutical properties of the product ................ 1</w:t>
        <w:br/>
        <w:t>4.Characteristics that should be known regarding proper use...... 1</w:t>
        <w:br/>
        <w:t>5. Approval conditions and restrictions on distribution and use</w:t>
        <w:br/>
        <w:t>...................................... 1</w:t>
        <w:br/>
        <w:t>6.RMP overview ................................ 1</w:t>
        <w:br/>
        <w:br/>
        <w:t>II. Items related to name</w:t>
        <w:br/>
        <w:t>1. Brand name ................................ 2</w:t>
        <w:br/>
        <w:t>2.Common name ................................ 2</w:t>
        <w:br/>
        <w:t>3. Structural formula or demonstrative formula ..... 2</w:t>
        <w:br/>
        <w:t>4.Molecular formula and molecular weight................... 2</w:t>
        <w:br/>
        <w:t>5.Chemical name</w:t>
        <w:br/>
        <w:br/>
        <w:t>Sources:</w:t>
        <w:br/>
        <w:t>- chlorhexidine gluconate / interview_form / page 6</w:t>
        <w:br/>
        <w:t>- chlorhexidine gluconate / interview_form / page 7</w:t>
        <w:br/>
        <w:t>- chlorhexidine gluconate / interview_form / page 7</w:t>
        <w:br/>
        <w:t>- chlorhexidine gluconate / interview_form / page 3</w:t>
        <w:br/>
        <w:t>- chlorhexidine gluconate / interview_form / page 8</w:t>
        <w:br/>
        <w:t>- chlorhexidine gluconate / interview_form / page 4</w:t>
      </w:r>
    </w:p>
    <w:p>
      <w:pPr>
        <w:pStyle w:val="Heading1"/>
      </w:pPr>
      <w:r>
        <w:t>90. What recent safety label changes mention this drug?</w:t>
      </w:r>
    </w:p>
    <w:p>
      <w:r>
        <w:t>Phase: non_ollama</w:t>
      </w:r>
    </w:p>
    <w:p>
      <w:r>
        <w:t>Elapsed: 464.3256</w:t>
      </w:r>
    </w:p>
    <w:p>
      <w:r>
        <w:t>Retrieval: 49.6845</w:t>
      </w:r>
    </w:p>
    <w:p>
      <w:r>
        <w:t>Generation: 0.0</w:t>
      </w:r>
    </w:p>
    <w:p>
      <w:r>
        <w:t>Prompt tokens est: 1561</w:t>
      </w:r>
    </w:p>
    <w:p>
      <w:r>
        <w:t>Answer tokens est: 1292</w:t>
      </w:r>
    </w:p>
    <w:p>
      <w:r>
        <w:t>Command: python fs_rag_chatbot.py "E:\\PharmAppDev\\database\\PMDA\\pmda_fs_index" "What recent safety label changes mention this drug?" --drug-name "chlorhexidine gluconate"</w:t>
      </w:r>
    </w:p>
    <w:p>
      <w:r>
        <w:t>Question: What recent safety label changes mention this drug?</w:t>
        <w:br/>
        <w:t>Drug filter: chlorhexidine gluconate</w:t>
        <w:br/>
        <w:br/>
        <w:t>Top retrieved evidence:</w:t>
        <w:br/>
        <w:t>- chlorhexidine gluconate | interview_form | page 1 | section=general | score=5.9092</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score=5.9014</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score=5.8956</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score=5.8810</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score=5.8688</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8 | section=general | score=5.8517</w:t>
        <w:br/>
        <w:t xml:space="preserve">  II. Items related to name</w:t>
        <w:br/>
        <w:t>1.Selling name</w:t>
        <w:b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br/>
        <w:t>2.Common name</w:t>
        <w:br/>
        <w:t>(1) Japanese name (nomenclature): Chlorhexidine Gluconate (JAN) (2) Western name (nomenclature): Chlorhexidine Gluconate (JAN) (3) Stem: unknown</w:t>
        <w:br/>
        <w:t>3. Structural formula or demonstrative formula</w:t>
        <w:br/>
        <w:t>4.Molecular formula and molecular weight</w:t>
        <w:br/>
        <w:t>Molecular for</w:t>
        <w:br/>
        <w:br/>
        <w:t>Sources:</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br/>
        <w:t>- chlorhexidine gluconate / interview_form / page 8</w:t>
      </w:r>
    </w:p>
    <w:p>
      <w:pPr>
        <w:pStyle w:val="Heading1"/>
      </w:pPr>
      <w:r>
        <w:t>91. What new safety changes were issued for this drug?</w:t>
      </w:r>
    </w:p>
    <w:p>
      <w:r>
        <w:t>Phase: non_ollama</w:t>
      </w:r>
    </w:p>
    <w:p>
      <w:r>
        <w:t>Elapsed: 276.4173</w:t>
      </w:r>
    </w:p>
    <w:p>
      <w:r>
        <w:t>Retrieval: 45.2207</w:t>
      </w:r>
    </w:p>
    <w:p>
      <w:r>
        <w:t>Generation: 0.0</w:t>
      </w:r>
    </w:p>
    <w:p>
      <w:r>
        <w:t>Prompt tokens est: 1392</w:t>
      </w:r>
    </w:p>
    <w:p>
      <w:r>
        <w:t>Answer tokens est: 1173</w:t>
      </w:r>
    </w:p>
    <w:p>
      <w:r>
        <w:t>Command: python fs_rag_chatbot.py "E:\\PharmAppDev\\database\\PMDA\\pmda_fs_index" "What new safety changes were issued for this drug?" --drug-name "chlorhexidine gluconate"</w:t>
      </w:r>
    </w:p>
    <w:p>
      <w:r>
        <w:t>Question: What new safety changes were issued for this drug?</w:t>
        <w:br/>
        <w:t>Drug filter: chlorhexidine gluconate</w:t>
        <w:br/>
        <w:br/>
        <w:t>Top retrieved evidence:</w:t>
        <w:br/>
        <w:t>- chlorhexidine gluconate | interview_form | page 1 | section=general | score=5.9333</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score=5.9251</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7 | section=general | score=5.9212</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1 | section=dosage | score=5.9032</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score=5.8906</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23 | section=pregnancy | score=5.8836</w:t>
        <w:br/>
        <w:t xml:space="preserve">  15.Other notes</w:t>
        <w:br/>
        <w:t>It has been reported that IgE antibodies specific to chlorhexidine were detected in the serum of several patients who developed shock symptoms due to administration of chlorhexidine gluconate preparations.</w:t>
        <w:br/>
        <w:br/>
        <w:t>Sources:</w:t>
        <w:br/>
        <w:t>- chlorhexidine gluconate / interview_form / page 1</w:t>
        <w:br/>
        <w:t>- chlorhexidine gluconate / interview_form / page 1</w:t>
        <w:br/>
        <w:t>- chlorhexidine gluconate / interview_form / page 7</w:t>
        <w:br/>
        <w:t>- chlorhexidine gluconate / interview_form / page 1</w:t>
        <w:br/>
        <w:t>- chlorhexidine gluconate / interview_form / page 1</w:t>
        <w:br/>
        <w:t>- chlorhexidine gluconate / interview_form / page 23</w:t>
      </w:r>
    </w:p>
    <w:p>
      <w:pPr>
        <w:pStyle w:val="Heading1"/>
      </w:pPr>
      <w:r>
        <w:t>92. Are there safety warnings about fulminant hepatitis, severe skin reactions, or interstitial pneumonia?</w:t>
      </w:r>
    </w:p>
    <w:p>
      <w:r>
        <w:t>Phase: non_ollama</w:t>
      </w:r>
    </w:p>
    <w:p>
      <w:r>
        <w:t>Elapsed: 276.6475</w:t>
      </w:r>
    </w:p>
    <w:p>
      <w:r>
        <w:t>Retrieval: 47.6929</w:t>
      </w:r>
    </w:p>
    <w:p>
      <w:r>
        <w:t>Generation: 0.0001</w:t>
      </w:r>
    </w:p>
    <w:p>
      <w:r>
        <w:t>Prompt tokens est: 1340</w:t>
      </w:r>
    </w:p>
    <w:p>
      <w:r>
        <w:t>Answer tokens est: 1197</w:t>
      </w:r>
    </w:p>
    <w:p>
      <w:r>
        <w:t>Command: python fs_rag_chatbot.py "E:\\PharmAppDev\\database\\PMDA\\pmda_fs_index" "Are there safety warnings about fulminant hepatitis, severe skin reactions, or interstitial pneumonia?" --drug-name "chlorhexidine gluconate"</w:t>
      </w:r>
    </w:p>
    <w:p>
      <w:r>
        <w:t>Question: Are there safety warnings about fulminant hepatitis, severe skin reactions, or interstitial pneumonia?</w:t>
        <w:br/>
        <w:t>Drug filter: chlorhexidine gluconate</w:t>
        <w:br/>
        <w:t>Section hints: warning</w:t>
        <w:br/>
        <w:br/>
        <w:t>Top retrieved evidence:</w:t>
        <w:br/>
        <w:t>- chlorhexidine gluconate | safety_notice | page 1 | section=warning | score=6.9561</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score=6.6541</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score=6.4825</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11 | section=warning | score=6.3921</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22 | section=warning | score=6.3886</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26 | section=warning | score=6.3785</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11</w:t>
        <w:br/>
        <w:t>- chlorhexidine gluconate / interview_form / page 22</w:t>
        <w:br/>
        <w:t>- chlorhexidine gluconate / interview_form / page 26</w:t>
      </w:r>
    </w:p>
    <w:p>
      <w:pPr>
        <w:pStyle w:val="Heading1"/>
      </w:pPr>
      <w:r>
        <w:t>93. Are there severe skin reaction warnings in recent safety notices?</w:t>
      </w:r>
    </w:p>
    <w:p>
      <w:r>
        <w:t>Phase: non_ollama</w:t>
      </w:r>
    </w:p>
    <w:p>
      <w:r>
        <w:t>Elapsed: 279.0054</w:t>
      </w:r>
    </w:p>
    <w:p>
      <w:r>
        <w:t>Retrieval: 41.7651</w:t>
      </w:r>
    </w:p>
    <w:p>
      <w:r>
        <w:t>Generation: 0.0001</w:t>
      </w:r>
    </w:p>
    <w:p>
      <w:r>
        <w:t>Prompt tokens est: 310</w:t>
      </w:r>
    </w:p>
    <w:p>
      <w:r>
        <w:t>Answer tokens est: 260</w:t>
      </w:r>
    </w:p>
    <w:p>
      <w:r>
        <w:t>Command: python fs_rag_chatbot.py "E:\\PharmAppDev\\database\\PMDA\\pmda_fs_index" "Are there severe skin reaction warnings in recent safety notices?" --drug-name "chlorhexidine gluconate"</w:t>
      </w:r>
    </w:p>
    <w:p>
      <w:r>
        <w:t>Question: Are there severe skin reaction warnings in recent safety notices?</w:t>
        <w:br/>
        <w:t>Drug filter: chlorhexidine gluconate</w:t>
        <w:br/>
        <w:t>Doc type filter: safety_notice</w:t>
        <w:br/>
        <w:t>Section hints: warning</w:t>
        <w:br/>
        <w:br/>
        <w:t>Top retrieved evidence:</w:t>
        <w:br/>
        <w:t>- chlorhexidine gluconate | safety_notice | page 1 | section=warning | score=7.5643</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br/>
        <w:t>Sources:</w:t>
        <w:br/>
        <w:t>- chlorhexidine gluconate / safety_notice / page 1</w:t>
      </w:r>
    </w:p>
    <w:p>
      <w:pPr>
        <w:pStyle w:val="Heading1"/>
      </w:pPr>
      <w:r>
        <w:t>94. Which safety notices mention liver dysfunction or hepatitis?</w:t>
      </w:r>
    </w:p>
    <w:p>
      <w:r>
        <w:t>Phase: non_ollama</w:t>
      </w:r>
    </w:p>
    <w:p>
      <w:r>
        <w:t>Elapsed: 274.4363</w:t>
      </w:r>
    </w:p>
    <w:p>
      <w:r>
        <w:t>Retrieval: 40.9978</w:t>
      </w:r>
    </w:p>
    <w:p>
      <w:r>
        <w:t>Generation: 0.0</w:t>
      </w:r>
    </w:p>
    <w:p>
      <w:r>
        <w:t>Prompt tokens est: 308</w:t>
      </w:r>
    </w:p>
    <w:p>
      <w:r>
        <w:t>Answer tokens est: 253</w:t>
      </w:r>
    </w:p>
    <w:p>
      <w:r>
        <w:t>Command: python fs_rag_chatbot.py "E:\\PharmAppDev\\database\\PMDA\\pmda_fs_index" "Which safety notices mention liver dysfunction or hepatitis?" --drug-name "chlorhexidine gluconate"</w:t>
      </w:r>
    </w:p>
    <w:p>
      <w:r>
        <w:t>Question: Which safety notices mention liver dysfunction or hepatitis?</w:t>
        <w:br/>
        <w:t>Drug filter: chlorhexidine gluconate</w:t>
        <w:br/>
        <w:t>Doc type filter: safety_notice</w:t>
        <w:br/>
        <w:br/>
        <w:t>Top retrieved evidence:</w:t>
        <w:br/>
        <w:t>- chlorhexidine gluconate | safety_notice | page 1 | section=warning | score=6.1347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br/>
        <w:t>Sources:</w:t>
        <w:br/>
        <w:t>- chlorhexidine gluconate / safety_notice / page 1</w:t>
      </w:r>
    </w:p>
    <w:p>
      <w:pPr>
        <w:pStyle w:val="Heading1"/>
      </w:pPr>
      <w:r>
        <w:t>95. Are there warnings related to pregnancy, fetal risk, or oligohydramnios?</w:t>
      </w:r>
    </w:p>
    <w:p>
      <w:r>
        <w:t>Phase: non_ollama</w:t>
      </w:r>
    </w:p>
    <w:p>
      <w:r>
        <w:t>Elapsed: 267.4064</w:t>
      </w:r>
    </w:p>
    <w:p>
      <w:r>
        <w:t>Retrieval: 42.0471</w:t>
      </w:r>
    </w:p>
    <w:p>
      <w:r>
        <w:t>Generation: 0.0</w:t>
      </w:r>
    </w:p>
    <w:p>
      <w:r>
        <w:t>Prompt tokens est: 1166</w:t>
      </w:r>
    </w:p>
    <w:p>
      <w:r>
        <w:t>Answer tokens est: 1124</w:t>
      </w:r>
    </w:p>
    <w:p>
      <w:r>
        <w:t>Command: python fs_rag_chatbot.py "E:\\PharmAppDev\\database\\PMDA\\pmda_fs_index" "Are there warnings related to pregnancy, fetal risk, or oligohydramnios?" --drug-name "chlorhexidine gluconate"</w:t>
      </w:r>
    </w:p>
    <w:p>
      <w:r>
        <w:t>Question: Are there warnings related to pregnancy, fetal risk, or oligohydramnios?</w:t>
        <w:br/>
        <w:t>Drug filter: chlorhexidine gluconate</w:t>
        <w:br/>
        <w:t>Section hints: warning, pregnancy</w:t>
        <w:br/>
        <w:br/>
        <w:t>Top retrieved evidence:</w:t>
        <w:br/>
        <w:t>- chlorhexidine gluconate | interview_form | page 12 | section=pregnancy | score=6.9063</w:t>
        <w:br/>
        <w:t xml:space="preserve">  (3) Reproductive and developmental toxicity test 17) Fetal test, genetic variability</w:t>
        <w:br/>
        <w:t>Chlorhexidine gluconate for 10 days from the 6th to 15th gestation day of pregnant rats.</w:t>
        <w:br/>
        <w:t>10, 25, and 50 mg/kg were administered orally. Regarding the mother body, only the maximum amount group</w:t>
        <w:br/>
        <w:t>Slight irritation sensitivity and suppression of weight gain were observed, but no abnormalities were observed in the number of implantations, number of absorbed embryos, number of fetuses, sex ratio, abnormal external appearance, or skeletal variation.</w:t>
        <w:br/>
        <w:br/>
        <w:t>(4) Other special toxicities 18) Hemolytic and tissue-damaging The minimum tissue-damaging concentration of chlorhexidine gluconate in chicken fetal heart was 1w/v%.</w:t>
        <w:br/>
        <w:t>- chlorhexidine gluconate | interview_form | page 20 | section=pregnancy | score=6.8931</w:t>
        <w:br/>
        <w:t xml:space="preserve">  No particular abnormality was observed except for an increase in giant cells in the nodes19). (3) Reproductive and developmental toxicity test Reproductive test</w:t>
        <w:br/>
        <w:br/>
        <w:t>Pregnant rats received 10, 25, and 50 mg/kg/day of chlorhexidine gluconate for 10 days from the 6th to 15th gestation day.</w:t>
        <w:br/>
        <w:b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br/>
        <w:br/>
        <w:t>1) Tissue damage</w:t>
        <w:br/>
        <w:br/>
        <w:t>The minimum tissue-damaging concentration of chlorhexidine gluconate in chic</w:t>
        <w:br/>
        <w:t>- chlorhexidine gluconate | interview_form | page 23 | section=pregnancy | score=6.7664</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safety_notice | page 1 | section=warning | score=6.7092</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score=6.6641</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20 | section=pregnancy | score=6.6153</w:t>
        <w:br/>
        <w:t xml:space="preserve">  No particular abnormality was observed except for an increase in the number of giant cells18). (3) No relevant data for genotoxicity test (4) No relevant data for carcinogenicity test (5) Reproductive and developmental toxicity test</w:t>
        <w:br/>
        <w:br/>
        <w:t>Chlorhexidine gluconate 10, 25, or 50 mg/kg/day was orally administered to pregnant rats for 10 days from the 6th to the 15th gestation day.</w:t>
        <w:br/>
        <w:br/>
        <w:t>When administered, slight hypersensitivity and suppression of weight gain were observed in mothers at the maximum dose, but no abnormalities were observed in the number of implantations, number of respiratory embryos, number of fetuses, sex ratio, external shape, or skeleton18). (6) No relevant data for local irritation te</w:t>
        <w:br/>
        <w:br/>
        <w:t>Sources:</w:t>
        <w:br/>
        <w:t>- chlorhexidine gluconate / interview_form / page 12</w:t>
        <w:br/>
        <w:t>- chlorhexidine gluconate / interview_form / page 20</w:t>
        <w:br/>
        <w:t>- chlorhexidine gluconate / interview_form / page 23</w:t>
        <w:br/>
        <w:t>- chlorhexidine gluconate / safety_notice / page 1</w:t>
        <w:br/>
        <w:t>- chlorhexidine gluconate / interview_form / page 24</w:t>
        <w:br/>
        <w:t>- chlorhexidine gluconate / interview_form / page 20</w:t>
      </w:r>
    </w:p>
    <w:p>
      <w:pPr>
        <w:pStyle w:val="Heading1"/>
      </w:pPr>
      <w:r>
        <w:t>96. Are there warnings about HBV reactivation or immunologic risks?</w:t>
      </w:r>
    </w:p>
    <w:p>
      <w:r>
        <w:t>Phase: non_ollama</w:t>
      </w:r>
    </w:p>
    <w:p>
      <w:r>
        <w:t>Elapsed: 269.3812</w:t>
      </w:r>
    </w:p>
    <w:p>
      <w:r>
        <w:t>Retrieval: 51.6574</w:t>
      </w:r>
    </w:p>
    <w:p>
      <w:r>
        <w:t>Generation: 0.0001</w:t>
      </w:r>
    </w:p>
    <w:p>
      <w:r>
        <w:t>Prompt tokens est: 1430</w:t>
      </w:r>
    </w:p>
    <w:p>
      <w:r>
        <w:t>Answer tokens est: 1235</w:t>
      </w:r>
    </w:p>
    <w:p>
      <w:r>
        <w:t>Command: python fs_rag_chatbot.py "E:\\PharmAppDev\\database\\PMDA\\pmda_fs_index" "Are there warnings about HBV reactivation or immunologic risks?" --drug-name "chlorhexidine gluconate"</w:t>
      </w:r>
    </w:p>
    <w:p>
      <w:r>
        <w:t>Question: Are there warnings about HBV reactivation or immunologic risks?</w:t>
        <w:br/>
        <w:t>Drug filter: chlorhexidine gluconate</w:t>
        <w:br/>
        <w:t>Section hints: warning</w:t>
        <w:br/>
        <w:br/>
        <w:t>Top retrieved evidence:</w:t>
        <w:br/>
        <w:t>- chlorhexidine gluconate | safety_notice | page 1 | section=warning | score=6.7174</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score=6.6738</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5 | section=warning | score=6.2653</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score=6.2640</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t>- chlorhexidine gluconate | interview_form | page 5 | section=warning | score=6.2637</w:t>
        <w:br/>
        <w:t xml:space="preserve">  慎重投与内容とその理由 ·································································································· 15</w:t>
        <w:br/>
        <w:br/>
        <w:t>6.</w:t>
        <w:br/>
        <w:br/>
        <w:t>重要な基本的注意とその理由及び処置方法 ·········································································· 15</w:t>
        <w:br/>
        <w:br/>
        <w:t>7.</w:t>
        <w:br/>
        <w:br/>
        <w:t>相互作用 ······················································································································· 16</w:t>
        <w:br/>
        <w:br/>
        <w:t>8.</w:t>
        <w:br/>
        <w:br/>
        <w:t>副作用 ·························································································································· 16</w:t>
        <w:br/>
        <w:br/>
        <w:t>9.</w:t>
        <w:br/>
        <w:br/>
        <w:t>高齢者への投与 ·············································································································· 16</w:t>
        <w:br/>
        <w:br/>
        <w:t>10.</w:t>
        <w:br/>
        <w:br/>
        <w:t>妊婦,産婦,授乳婦等への投与 ···································································</w:t>
        <w:br/>
        <w:t>- chlorhexidine gluconate | interview_form | page 5 | section=warning | score=6.2632</w:t>
        <w:br/>
        <w:t xml:space="preserve">  慎重投与内容とその理由 ·································································································· 16</w:t>
        <w:br/>
        <w:br/>
        <w:t>6.</w:t>
        <w:br/>
        <w:br/>
        <w:t>重要な基本的注意とその理由及び処置方法 ·········································································· 16</w:t>
        <w:br/>
        <w:br/>
        <w:t>7.</w:t>
        <w:br/>
        <w:br/>
        <w:t>相互作用 ······················································································································· 17</w:t>
        <w:br/>
        <w:br/>
        <w:t>8.</w:t>
        <w:br/>
        <w:br/>
        <w:t>副作用 ·························································································································· 17</w:t>
        <w:br/>
        <w:br/>
        <w:t>9.</w:t>
        <w:br/>
        <w:br/>
        <w:t>高齢者への投与 ·············································································································· 18</w:t>
        <w:br/>
        <w:br/>
        <w:t>10.</w:t>
        <w:br/>
        <w:br/>
        <w:t>妊婦,産婦,授乳婦等への投与 ···································································</w:t>
        <w:br/>
        <w:br/>
        <w:t>Sources:</w:t>
        <w:br/>
        <w:t>- chlorhexidine gluconate / safety_notice / page 1</w:t>
        <w:br/>
        <w:t>- chlorhexidine gluconate / interview_form / page 24</w:t>
        <w:br/>
        <w:t>- chlorhexidine gluconate / interview_form / page 5</w:t>
        <w:br/>
        <w:t>- chlorhexidine gluconate / interview_form / page 5</w:t>
        <w:br/>
        <w:t>- chlorhexidine gluconate / interview_form / page 5</w:t>
        <w:br/>
        <w:t>- chlorhexidine gluconate / interview_form / page 5</w:t>
      </w:r>
    </w:p>
    <w:p>
      <w:pPr>
        <w:pStyle w:val="Heading1"/>
      </w:pPr>
      <w:r>
        <w:t>97. Are there metabolism-related warnings such as CYP2D6 ultrarapid metabolizer risk?</w:t>
      </w:r>
    </w:p>
    <w:p>
      <w:r>
        <w:t>Phase: non_ollama</w:t>
      </w:r>
    </w:p>
    <w:p>
      <w:r>
        <w:t>Elapsed: 293.7013</w:t>
      </w:r>
    </w:p>
    <w:p>
      <w:r>
        <w:t>Retrieval: 69.5413</w:t>
      </w:r>
    </w:p>
    <w:p>
      <w:r>
        <w:t>Generation: 0.0</w:t>
      </w:r>
    </w:p>
    <w:p>
      <w:r>
        <w:t>Prompt tokens est: 1335</w:t>
      </w:r>
    </w:p>
    <w:p>
      <w:r>
        <w:t>Answer tokens est: 1192</w:t>
      </w:r>
    </w:p>
    <w:p>
      <w:r>
        <w:t>Command: python fs_rag_chatbot.py "E:\\PharmAppDev\\database\\PMDA\\pmda_fs_index" "Are there metabolism-related warnings such as CYP2D6 ultrarapid metabolizer risk?" --drug-name "chlorhexidine gluconate"</w:t>
      </w:r>
    </w:p>
    <w:p>
      <w:r>
        <w:t>Question: Are there metabolism-related warnings such as CYP2D6 ultrarapid metabolizer risk?</w:t>
        <w:br/>
        <w:t>Drug filter: chlorhexidine gluconate</w:t>
        <w:br/>
        <w:t>Section hints: warning</w:t>
        <w:br/>
        <w:br/>
        <w:t>Top retrieved evidence:</w:t>
        <w:br/>
        <w:t>- chlorhexidine gluconate | safety_notice | page 1 | section=warning | score=6.9599</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score=6.9154</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score=6.4906</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22 | section=warning | score=6.3994</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11 | section=warning | score=6.3980</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26 | section=warning | score=6.3856</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22</w:t>
        <w:br/>
        <w:t>- chlorhexidine gluconate / interview_form / page 11</w:t>
        <w:br/>
        <w:t>- chlorhexidine gluconate / interview_form / page 26</w:t>
      </w:r>
    </w:p>
    <w:p>
      <w:pPr>
        <w:pStyle w:val="Heading1"/>
      </w:pPr>
      <w:r>
        <w:t>98. Are there warnings about thyroid dysfunction or systemic iodine absorption?</w:t>
      </w:r>
    </w:p>
    <w:p>
      <w:r>
        <w:t>Phase: non_ollama</w:t>
      </w:r>
    </w:p>
    <w:p>
      <w:r>
        <w:t>Elapsed: 319.927</w:t>
      </w:r>
    </w:p>
    <w:p>
      <w:r>
        <w:t>Retrieval: 73.9182</w:t>
      </w:r>
    </w:p>
    <w:p>
      <w:r>
        <w:t>Generation: 0.0</w:t>
      </w:r>
    </w:p>
    <w:p>
      <w:r>
        <w:t>Prompt tokens est: 1433</w:t>
      </w:r>
    </w:p>
    <w:p>
      <w:r>
        <w:t>Answer tokens est: 1238</w:t>
      </w:r>
    </w:p>
    <w:p>
      <w:r>
        <w:t>Command: python fs_rag_chatbot.py "E:\\PharmAppDev\\database\\PMDA\\pmda_fs_index" "Are there warnings about thyroid dysfunction or systemic iodine absorption?" --drug-name "chlorhexidine gluconate"</w:t>
      </w:r>
    </w:p>
    <w:p>
      <w:r>
        <w:t>Question: Are there warnings about thyroid dysfunction or systemic iodine absorption?</w:t>
        <w:br/>
        <w:t>Drug filter: chlorhexidine gluconate</w:t>
        <w:br/>
        <w:t>Section hints: warning</w:t>
        <w:br/>
        <w:br/>
        <w:t>Top retrieved evidence:</w:t>
        <w:br/>
        <w:t>- chlorhexidine gluconate | safety_notice | page 1 | section=warning | score=6.7203</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score=6.6773</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5 | section=warning | score=6.2680</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score=6.2667</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t>- chlorhexidine gluconate | interview_form | page 5 | section=warning | score=6.2664</w:t>
        <w:br/>
        <w:t xml:space="preserve">  慎重投与内容とその理由 ·································································································· 15</w:t>
        <w:br/>
        <w:br/>
        <w:t>6.</w:t>
        <w:br/>
        <w:br/>
        <w:t>重要な基本的注意とその理由及び処置方法 ·········································································· 15</w:t>
        <w:br/>
        <w:br/>
        <w:t>7.</w:t>
        <w:br/>
        <w:br/>
        <w:t>相互作用 ······················································································································· 16</w:t>
        <w:br/>
        <w:br/>
        <w:t>8.</w:t>
        <w:br/>
        <w:br/>
        <w:t>副作用 ·························································································································· 16</w:t>
        <w:br/>
        <w:br/>
        <w:t>9.</w:t>
        <w:br/>
        <w:br/>
        <w:t>高齢者への投与 ·············································································································· 16</w:t>
        <w:br/>
        <w:br/>
        <w:t>10.</w:t>
        <w:br/>
        <w:br/>
        <w:t>妊婦,産婦,授乳婦等への投与 ···································································</w:t>
        <w:br/>
        <w:t>- chlorhexidine gluconate | interview_form | page 5 | section=warning | score=6.2660</w:t>
        <w:br/>
        <w:t xml:space="preserve">  慎重投与内容とその理由 ·································································································· 16</w:t>
        <w:br/>
        <w:br/>
        <w:t>6.</w:t>
        <w:br/>
        <w:br/>
        <w:t>重要な基本的注意とその理由及び処置方法 ·········································································· 16</w:t>
        <w:br/>
        <w:br/>
        <w:t>7.</w:t>
        <w:br/>
        <w:br/>
        <w:t>相互作用 ······················································································································· 17</w:t>
        <w:br/>
        <w:br/>
        <w:t>8.</w:t>
        <w:br/>
        <w:br/>
        <w:t>副作用 ·························································································································· 17</w:t>
        <w:br/>
        <w:br/>
        <w:t>9.</w:t>
        <w:br/>
        <w:br/>
        <w:t>高齢者への投与 ·············································································································· 18</w:t>
        <w:br/>
        <w:br/>
        <w:t>10.</w:t>
        <w:br/>
        <w:br/>
        <w:t>妊婦,産婦,授乳婦等への投与 ···································································</w:t>
        <w:br/>
        <w:br/>
        <w:t>Sources:</w:t>
        <w:br/>
        <w:t>- chlorhexidine gluconate / safety_notice / page 1</w:t>
        <w:br/>
        <w:t>- chlorhexidine gluconate / interview_form / page 24</w:t>
        <w:br/>
        <w:t>- chlorhexidine gluconate / interview_form / page 5</w:t>
        <w:br/>
        <w:t>- chlorhexidine gluconate / interview_form / page 5</w:t>
        <w:br/>
        <w:t>- chlorhexidine gluconate / interview_form / page 5</w:t>
        <w:br/>
        <w:t>- chlorhexidine gluconate / interview_form / page 5</w:t>
      </w:r>
    </w:p>
    <w:p>
      <w:pPr>
        <w:pStyle w:val="Heading1"/>
      </w:pPr>
      <w:r>
        <w:t>99. Are there formulation-related precautions for pregnancy or breastfeeding?</w:t>
      </w:r>
    </w:p>
    <w:p>
      <w:r>
        <w:t>Phase: non_ollama</w:t>
      </w:r>
    </w:p>
    <w:p>
      <w:r>
        <w:t>Elapsed: 374.0796</w:t>
      </w:r>
    </w:p>
    <w:p>
      <w:r>
        <w:t>Retrieval: 95.9168</w:t>
      </w:r>
    </w:p>
    <w:p>
      <w:r>
        <w:t>Generation: 0.0001</w:t>
      </w:r>
    </w:p>
    <w:p>
      <w:r>
        <w:t>Prompt tokens est: 1216</w:t>
      </w:r>
    </w:p>
    <w:p>
      <w:r>
        <w:t>Answer tokens est: 1124</w:t>
      </w:r>
    </w:p>
    <w:p>
      <w:r>
        <w:t>Command: python fs_rag_chatbot.py "E:\\PharmAppDev\\database\\PMDA\\pmda_fs_index" "Are there formulation-related precautions for pregnancy or breastfeeding?" --drug-name "chlorhexidine gluconate"</w:t>
      </w:r>
    </w:p>
    <w:p>
      <w:r>
        <w:t>Question: Are there formulation-related precautions for pregnancy or breastfeeding?</w:t>
        <w:br/>
        <w:t>Drug filter: chlorhexidine gluconate</w:t>
        <w:br/>
        <w:t>Section hints: warning, pregnancy</w:t>
        <w:br/>
        <w:br/>
        <w:t>Top retrieved evidence:</w:t>
        <w:br/>
        <w:t>- chlorhexidine gluconate | safety_notice | page 1 | section=warning | score=6.9613</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23 | section=pregnancy | score=6.7632</w:t>
        <w:br/>
        <w:t xml:space="preserve">  15.Other notes</w:t>
        <w:br/>
        <w:t>It has been reported that IgE antibodies specific to chlorhexidine were detected in the serum of several patients who developed shock symptoms due to administration of chlorhexidine gluconate preparations.</w:t>
        <w:br/>
        <w:t>- chlorhexidine gluconate | interview_form | page 11 | section=pregnancy | score=6.7444</w:t>
        <w:br/>
        <w:t xml:space="preserve">  14. Application and drug delivery</w:t>
        <w:br/>
        <w:t>Precautions Application Precautions (1) Route of Administration: Use only for external use. (2) When in use</w:t>
        <w:br/>
        <w:t>1) Be careful not to accidentally get it in your eyes while using this drug. If it gets into your eyes</w:t>
        <w:br/>
        <w:t>If this occurs, immediately rinse thoroughly with water.</w:t>
        <w:br/>
        <w:t>2) When using over a wide area or for a long period of time, be careful not to inhale vapor.</w:t>
        <w:br/>
        <w:t>3) Proteins such as serum and pus may coagulate and may not penetrate inside.</w:t>
        <w:br/>
        <w:t>When using medical instruments etc. that have these on them, wash them thoroughly before use.</w:t>
        <w:br/>
        <w:t>4) If used repeatedly on the same area (skin surface), it may cause skin roughness due to degreasing, etc.</w:t>
        <w:br/>
        <w:t>Please be careful as this</w:t>
        <w:br/>
        <w:t>- chlorhexidine gluconate | interview_form | page 24 | section=warning | score=6.6619</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12 | section=pregnancy | score=6.6489</w:t>
        <w:br/>
        <w:t xml:space="preserve">  (3) Reproductive and developmental toxicity test 17) Fetal test, genetic variability</w:t>
        <w:br/>
        <w:t>Chlorhexidine gluconate for 10 days from the 6th to 15th gestation day of pregnant rats.</w:t>
        <w:br/>
        <w:t>10, 25, and 50 mg/kg were administered orally. Regarding the mother body, only the maximum amount group</w:t>
        <w:br/>
        <w:t>Slight irritation sensitivity and suppression of weight gain were observed, but no abnormalities were observed in the number of implantations, number of absorbed embryos, number of fetuses, sex ratio, abnormal external appearance, or skeletal variation.</w:t>
        <w:br/>
        <w:br/>
        <w:t>(4) Other special toxicities 18) Hemolytic and tissue-damaging The minimum tissue-damaging concentration of chlorhexidine gluconate in chicken fetal heart was 1w/v%.</w:t>
        <w:br/>
        <w:t>- chlorhexidine gluconate | interview_form | page 20 | section=pregnancy | score=6.6392</w:t>
        <w:br/>
        <w:t xml:space="preserve">  No particular abnormality was observed except for an increase in giant cells in the nodes19). (3) Reproductive and developmental toxicity test Reproductive test</w:t>
        <w:br/>
        <w:br/>
        <w:t>Pregnant rats received 10, 25, and 50 mg/kg/day of chlorhexidine gluconate for 10 days from the 6th to 15th gestation day.</w:t>
        <w:br/>
        <w:b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br/>
        <w:br/>
        <w:t>1) Tissue damage</w:t>
        <w:br/>
        <w:br/>
        <w:t>The minimum tissue-damaging concentration of chlorhexidine gluconate in chic</w:t>
        <w:br/>
        <w:br/>
        <w:t>Sources:</w:t>
        <w:br/>
        <w:t>- chlorhexidine gluconate / safety_notice / page 1</w:t>
        <w:br/>
        <w:t>- chlorhexidine gluconate / interview_form / page 23</w:t>
        <w:br/>
        <w:t>- chlorhexidine gluconate / interview_form / page 11</w:t>
        <w:br/>
        <w:t>- chlorhexidine gluconate / interview_form / page 24</w:t>
        <w:br/>
        <w:t>- chlorhexidine gluconate / interview_form / page 12</w:t>
        <w:br/>
        <w:t>- chlorhexidine gluconate / interview_form / page 20</w:t>
      </w:r>
    </w:p>
    <w:p>
      <w:pPr>
        <w:pStyle w:val="Heading1"/>
      </w:pPr>
      <w:r>
        <w:t>100. Are there warnings related to thyroid disorders or systemic absorption?</w:t>
      </w:r>
    </w:p>
    <w:p>
      <w:r>
        <w:t>Phase: non_ollama</w:t>
      </w:r>
    </w:p>
    <w:p>
      <w:r>
        <w:t>Elapsed: 445.3946</w:t>
      </w:r>
    </w:p>
    <w:p>
      <w:r>
        <w:t>Retrieval: 112.309</w:t>
      </w:r>
    </w:p>
    <w:p>
      <w:r>
        <w:t>Generation: 0.0</w:t>
      </w:r>
    </w:p>
    <w:p>
      <w:r>
        <w:t>Prompt tokens est: 1333</w:t>
      </w:r>
    </w:p>
    <w:p>
      <w:r>
        <w:t>Answer tokens est: 1189</w:t>
      </w:r>
    </w:p>
    <w:p>
      <w:r>
        <w:t>Command: python fs_rag_chatbot.py "E:\\PharmAppDev\\database\\PMDA\\pmda_fs_index" "Are there warnings related to thyroid disorders or systemic absorption?" --drug-name "chlorhexidine gluconate"</w:t>
      </w:r>
    </w:p>
    <w:p>
      <w:r>
        <w:t>Question: Are there warnings related to thyroid disorders or systemic absorption?</w:t>
        <w:br/>
        <w:t>Drug filter: chlorhexidine gluconate</w:t>
        <w:br/>
        <w:t>Section hints: warning</w:t>
        <w:br/>
        <w:br/>
        <w:t>Top retrieved evidence:</w:t>
        <w:br/>
        <w:t>- chlorhexidine gluconate | safety_notice | page 1 | section=warning | score=6.7248</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score=6.6835</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11 | section=warning | score=6.5107</w:t>
        <w:br/>
        <w:t xml:space="preserve">  -6-</w:t>
        <w:br/>
        <w:br/>
        <w:t>13.Contaminants that may be mixed in</w:t>
        <w:br/>
        <w:t>No applicable materials</w:t>
        <w:br/>
        <w:br/>
        <w:t>14. Information regarding containers that require caution and containers with special appearance</w:t>
        <w:br/>
        <w:t>No applicable materials</w:t>
        <w:br/>
        <w:br/>
        <w:t>15.Irritation</w:t>
        <w:br/>
        <w:t>Refer to "VIII. Items related to safety (precautions, etc.)", "2. Contraindications and their reasons (including contraindications in principle)", "6. Important basic precautions, their reasons and treatment methods", "8. Side effects", "14. Precautions for application".</w:t>
        <w:br/>
        <w:br/>
        <w:t>16.Others</w:t>
        <w:br/>
        <w:t>Not applicable</w:t>
        <w:br/>
        <w:t>- chlorhexidine gluconate | interview_form | page 22 | section=warning | score=6.4145</w:t>
        <w:br/>
        <w:t xml:space="preserve">  16</w:t>
        <w:br/>
        <w:t>VIII. Items related to safety (precautions, etc.)</w:t>
        <w:br/>
        <w:br/>
        <w:t>1. Warning details and reasons</w:t>
        <w:br/>
        <w:t>Not applicable</w:t>
        <w:br/>
        <w:br/>
        <w:t>2. Contraindications and their reasons (including contraindications in principle)</w:t>
        <w:br/>
        <w:t>(Do not use on the following patients or areas) (1) Patients with a history of hypersensitivity to chlorhexidine preparations (2) Brain, spinal cord, ears (inner ear, middle ear, outer ear)</w:t>
        <w:br/>
        <w:t>[If used directly on the auditory nerve or central nervous system, hearing loss or nerve damage may occur. ]</w:t>
        <w:br/>
        <w:t>(3) Mucosal surfaces such as the vagina, bladder, and oral cavity [Shock and anaphylaxis may occur due to the use of chlorhexidine preparations on the above areas.</w:t>
        <w:br/>
        <w:t>Similar symptoms have been reported. ]</w:t>
        <w:br/>
        <w:t>(4) Eyes [There</w:t>
        <w:br/>
        <w:t>- chlorhexidine gluconate | interview_form | page 11 | section=warning | score=6.4121</w:t>
        <w:br/>
        <w:t xml:space="preserve">  -6-</w:t>
        <w:br/>
        <w:br/>
        <w:t>8.Dissolution</w:t>
        <w:br/>
        <w:t>Not applicable</w:t>
        <w:br/>
        <w:br/>
        <w:t>9. Biological test methods</w:t>
        <w:br/>
        <w:t>Not applicable</w:t>
        <w:br/>
        <w:br/>
        <w:t>10. Confirmation test method for active ingredients in preparations</w:t>
        <w:br/>
        <w:t>(1) Color reaction with methanol, bromine test solution and 8N sodium hydroxide test solution. (2) Precipitation reaction with copper sulfate test solution. (3) Melting point measurement method (chlorhexidine base). (4) Melting point measurement method (gluconic acid).</w:t>
        <w:br/>
        <w:br/>
        <w:t>11. Determination of active ingredients in preparations</w:t>
        <w:br/>
        <w:t>Potentiometric titration method</w:t>
        <w:br/>
        <w:br/>
        <w:t>12.Titer</w:t>
        <w:br/>
        <w:t>Not applicable</w:t>
        <w:br/>
        <w:br/>
        <w:t>13.Contaminants that may be mixed in</w:t>
        <w:br/>
        <w:t>No applicable materials</w:t>
        <w:br/>
        <w:br/>
        <w:t>14. Information regarding containers that require caution and containers with special appearance</w:t>
        <w:br/>
        <w:t>No applica</w:t>
        <w:br/>
        <w:t>- chlorhexidine gluconate | interview_form | page 26 | section=warning | score=6.3997</w:t>
        <w:br/>
        <w:t xml:space="preserve">  20</w:t>
        <w:br/>
        <w:t>VIII. Items related to safety (precautions, etc.)</w:t>
        <w:br/>
        <w:br/>
        <w:t>1. Warning details and reasons</w:t>
        <w:br/>
        <w:t>Not applicable</w:t>
        <w:br/>
        <w:br/>
        <w:t>2.Contraindications and their reasons (including contraindications in principle)</w:t>
        <w:br/>
        <w:t>(Do not use in the following cases) Persons with a history of hypersensitivity to chlorhexidine preparations* (Explanation)*: Because there is a possibility of hypersensitivity.</w:t>
        <w:br/>
        <w:br/>
        <w:t>3. Precautions and reasons for use related to efficacy or effect</w:t>
        <w:br/>
        <w:t>Not applicable</w:t>
        <w:br/>
        <w:br/>
        <w:t>4. Precautions and reasons related to usage and administration</w:t>
        <w:br/>
        <w:t>Not applicable</w:t>
        <w:br/>
        <w:br/>
        <w:t>5. Careful administration details and reasons</w:t>
        <w:br/>
        <w:t>(Use with caution in the following cases) Persons with drug hypersensitivity</w:t>
        <w:br/>
        <w:br/>
        <w:t>6.Important basic precautions, their reasons and treatm</w:t>
        <w:br/>
        <w:br/>
        <w:t>Sources:</w:t>
        <w:br/>
        <w:t>- chlorhexidine gluconate / safety_notice / page 1</w:t>
        <w:br/>
        <w:t>- chlorhexidine gluconate / interview_form / page 24</w:t>
        <w:br/>
        <w:t>- chlorhexidine gluconate / interview_form / page 11</w:t>
        <w:br/>
        <w:t>- chlorhexidine gluconate / interview_form / page 22</w:t>
        <w:br/>
        <w:t>- chlorhexidine gluconate / interview_form / page 11</w:t>
        <w:br/>
        <w:t>- chlorhexidine gluconate / interview_form / page 26</w:t>
      </w:r>
    </w:p>
    <w:p>
      <w:pPr>
        <w:pStyle w:val="Heading1"/>
      </w:pPr>
      <w:r>
        <w:t>101. Show evidence from the contraindications section.</w:t>
      </w:r>
    </w:p>
    <w:p>
      <w:r>
        <w:t>Phase: non_ollama</w:t>
      </w:r>
    </w:p>
    <w:p>
      <w:r>
        <w:t>Elapsed: 508.1023</w:t>
      </w:r>
    </w:p>
    <w:p>
      <w:r>
        <w:t>Retrieval: 104.7501</w:t>
      </w:r>
    </w:p>
    <w:p>
      <w:r>
        <w:t>Generation: 0.0004</w:t>
      </w:r>
    </w:p>
    <w:p>
      <w:r>
        <w:t>Prompt tokens est: 1212</w:t>
      </w:r>
    </w:p>
    <w:p>
      <w:r>
        <w:t>Answer tokens est: 1136</w:t>
      </w:r>
    </w:p>
    <w:p>
      <w:r>
        <w:t>Command: python fs_rag_chatbot.py "E:\\PharmAppDev\\database\\PMDA\\pmda_fs_index" "Show evidence from the contraindications section." --drug-name "chlorhexidine gluconate" --json</w:t>
      </w:r>
    </w:p>
    <w:p>
      <w:r>
        <w:t>Question: Show evidence from the contraindications section.</w:t>
        <w:br/>
        <w:t>Drug filter: chlorhexidine gluconate</w:t>
        <w:br/>
        <w:t>Section hints: contraindication</w:t>
        <w:br/>
        <w:br/>
        <w:t>Top retrieved evidence:</w:t>
        <w:br/>
        <w:t>- chlorhexidine gluconate | interview_form | page 2 | section=contraindication | score=7.0674</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interview_form | page 28 | section=contraindication | score=6.7079</w:t>
        <w:br/>
        <w:t xml:space="preserve">  22</w:t>
        <w:br/>
        <w:t>13.Overdose</w:t>
        <w:br/>
        <w:t>Not applicable</w:t>
        <w:br/>
        <w:br/>
        <w:t>14. Application notes</w:t>
        <w:br/>
        <w:t>(1) Administration route: Do not use for any purpose other than hand disinfection. (2) When using: Be careful as there are reports that chemical skin burns may occur if the solution is in contact with the skin for a long period of time.</w:t>
        <w:br/>
        <w:br/>
        <w:t>15.Other notes</w:t>
        <w:br/>
        <w:t>It has been reported that IgE antibodies specific to chlorhexidine were detected in the serum of several patients who developed shock symptoms due to administration of chlorhexidine gluconate preparations.</w:t>
        <w:br/>
        <w:br/>
        <w:t>16.Others</w:t>
        <w:br/>
        <w:t>Nothing in particular</w:t>
        <w:br/>
        <w:t>- chlorhexidine gluconate | interview_form | page 18 | section=contraindication | score=6.6931</w:t>
        <w:br/>
        <w:t xml:space="preserve">  7. Interaction</w:t>
        <w:br/>
        <w:t>(1) Concomitant use contraindications and reasons not applicable (2) Precautions for concomitant use and reasons not applicable</w:t>
        <w:br/>
        <w:t>- chlorhexidine gluconate | interview_form | page 19 | section=contraindication | score=6.6387</w:t>
        <w:br/>
        <w:t xml:space="preserve">  - 13 -</w:t>
        <w:br/>
        <w:t>14. Application notes</w:t>
        <w:br/>
        <w:t>(1) Administration route Do not use for any purpose other than hand disinfection. (2) During use</w:t>
        <w:br/>
        <w:t>1) Be careful not to accidentally get it in your eyes while using this drug. If it comes into contact with your eyes, immediately rinse thoroughly with water.</w:t>
        <w:br/>
        <w:t>to do.</w:t>
        <w:br/>
        <w:t>2) Be careful as there are reports that chemical skin burns may occur when the solution is in contact with the skin for a long period of time.</w:t>
        <w:br/>
        <w:t>to do.</w:t>
        <w:br/>
        <w:t>3) Be careful of fire as it is flammable and explosive.</w:t>
        <w:br/>
        <w:t>15.Other notes</w:t>
        <w:br/>
        <w:t>It has been reported that IgE antibodies specific to chlorhexidine were detected in the serum of several patients who developed shock symptoms due to administration of chlorhexidine gluco</w:t>
        <w:br/>
        <w:t>- Chlorhexidine Gluconate | smpc_label | page 1 | section=contraindication | score=6.6190</w:t>
        <w:br/>
        <w:t xml:space="preserve">  0.5%</w:t>
        <w:br/>
        <w:t>エタノール溶液(2分以上)手術室・病室・家具・器具・物品などの消毒</w:t>
        <w:br/>
        <w:t>0.05%水溶液</w:t>
        <w:br/>
        <w:t>(本剤の100倍希釈) 0.05%水溶液</w:t>
        <w:br/>
        <w:t>14.1.2 創傷部位に使用する希釈水溶液は、調製後必ず滅菌処理す</w:t>
        <w:br/>
        <w:t>ること。</w:t>
        <w:br/>
        <w:t>14.1.3 本剤は、常水や生理食塩液等に含まれる陰イオンにより難</w:t>
        <w:br/>
        <w:t>溶性の塩を生成することがあるので、希釈水溶液を調製する際には、新鮮な蒸留水を使用することが望ましい。</w:t>
        <w:br/>
        <w:t>14.1.4 手洗い等に使用する本剤の希釈液は、少なくとも毎日新し</w:t>
        <w:br/>
        <w:t>い溶液と取換えること。</w:t>
        <w:br/>
        <w:t>14.1.5 本剤の希釈水溶液は安定であるが、高温に長時間保つこと</w:t>
        <w:br/>
        <w:t>は避けること。高圧蒸気滅菌を行う場合は115°C 30分、121°C 20</w:t>
        <w:br/>
        <w:t>分、126°C 15分で滅菌処理することができる。</w:t>
        <w:br/>
        <w:t>14.1.6 本剤を取扱う容器類は常に清浄なものを使用すること。</w:t>
        <w:br/>
        <w:t>14.1.7 本剤の希釈水溶液は調製後直ちに使用すること。やむを得</w:t>
        <w:br/>
        <w:t>ず消毒用綿球等に長時間使用する希釈水溶液は微生物汚染を防止するために、希釈水溶液にアルコールを添加することが望ましい。エタノールの場合7vol%以上、イソプロパノールの場合4vol%以上になるように添加する。</w:t>
        <w:br/>
        <w:t>14.1.8 器具類の保存に使用する場合は、腐食を防止するために、</w:t>
        <w:br/>
        <w:t>高濃度希釈液(目安として本液0.3%以上)を使用し、微生物汚染を防止するために、希釈水溶液にアルコールを添加することが望</w:t>
        <w:br/>
        <w:t>ましい。(アルコール添加量は上記14.1.7と同じ)本液は毎週新</w:t>
        <w:br/>
        <w:t>しい溶液と取換えること。</w:t>
        <w:br/>
        <w:t>14.1.9 綿球・ガーゼ等は本剤を吸着するので、これらを希釈液に</w:t>
        <w:br/>
        <w:t>浸漬して用いる場合には、有効濃度</w:t>
        <w:br/>
        <w:t>- chlorhexidine gluconate | interview_form | page 20 | section=contraindication | score=6.6087</w:t>
        <w:br/>
        <w:t xml:space="preserve">  15</w:t>
        <w:br/>
        <w:br/>
        <w:t>14. Application notes</w:t>
        <w:br/>
        <w:t>(1) Administration Route Do not use for any purpose other than disinfecting hands and skin. (2) During use</w:t>
        <w:br/>
        <w:t>1) Please note that repeated use may cause skin irritation due to degreasing.</w:t>
        <w:br/>
        <w:t>2) Organic substances such as serum and pus reduce the bactericidal action, so if these are present,</w:t>
        <w:br/>
        <w:t>Wash thoroughly before use.</w:t>
        <w:br/>
        <w:t>3) Since soap weakens the bactericidal effect of this agent, be sure to thoroughly wash off the soap used for preliminary cleaning.</w:t>
        <w:br/>
        <w:t>before use.</w:t>
        <w:br/>
        <w:t>4) Be careful of fire as it is flammable and explosive.</w:t>
        <w:br/>
        <w:t>5) There are reports that chemical skin burns may occur when the solution is in contact with the skin for a long period of time.</w:t>
        <w:br/>
        <w:t>So be careful.</w:t>
        <w:br/>
        <w:t>15.Other notes</w:t>
        <w:br/>
        <w:t>I</w:t>
        <w:br/>
        <w:br/>
        <w:t>Sources:</w:t>
        <w:br/>
        <w:t>- chlorhexidine gluconate / interview_form / page 2</w:t>
        <w:br/>
        <w:t>- chlorhexidine gluconate / interview_form / page 28</w:t>
        <w:br/>
        <w:t>- chlorhexidine gluconate / interview_form / page 18</w:t>
        <w:br/>
        <w:t>- chlorhexidine gluconate / interview_form / page 19</w:t>
        <w:br/>
        <w:t>- Chlorhexidine Gluconate / smpc_label / page 1</w:t>
        <w:br/>
        <w:t>- chlorhexidine gluconate / interview_form / page 20</w:t>
      </w:r>
    </w:p>
    <w:p>
      <w:pPr>
        <w:pStyle w:val="Heading1"/>
      </w:pPr>
      <w:r>
        <w:t>102. Show evidence from the warnings section.</w:t>
      </w:r>
    </w:p>
    <w:p>
      <w:r>
        <w:t>Phase: non_ollama</w:t>
      </w:r>
    </w:p>
    <w:p>
      <w:r>
        <w:t>Elapsed: 551.3426</w:t>
      </w:r>
    </w:p>
    <w:p>
      <w:r>
        <w:t>Retrieval: 94.9028</w:t>
      </w:r>
    </w:p>
    <w:p>
      <w:r>
        <w:t>Generation: 0.0001</w:t>
      </w:r>
    </w:p>
    <w:p>
      <w:r>
        <w:t>Prompt tokens est: 1424</w:t>
      </w:r>
    </w:p>
    <w:p>
      <w:r>
        <w:t>Answer tokens est: 1230</w:t>
      </w:r>
    </w:p>
    <w:p>
      <w:r>
        <w:t>Command: python fs_rag_chatbot.py "E:\\PharmAppDev\\database\\PMDA\\pmda_fs_index" "Show evidence from the warnings section." --drug-name "chlorhexidine gluconate" --json</w:t>
      </w:r>
    </w:p>
    <w:p>
      <w:r>
        <w:t>Question: Show evidence from the warnings section.</w:t>
        <w:br/>
        <w:t>Drug filter: chlorhexidine gluconate</w:t>
        <w:br/>
        <w:t>Section hints: warning</w:t>
        <w:br/>
        <w:br/>
        <w:t>Top retrieved evidence:</w:t>
        <w:br/>
        <w:t>- chlorhexidine gluconate | safety_notice | page 1 | section=warning | score=6.9861</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score=6.6967</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18 | section=warning | score=6.3439</w:t>
        <w:br/>
        <w:t xml:space="preserve">  - 12 -</w:t>
        <w:br/>
        <w:t>(2) Serious side effects and initial symptoms Serious side effects: Shock (less than 0.1%), anaphylaxis (incidence unknown) Shock, anaphylaxis may occur, so carefully monitor the product, and if any symptoms such as decreased blood pressure, hives, or difficulty breathing occur, immediately discontinue use and take appropriate measures.</w:t>
        <w:br/>
        <w:br/>
        <w:t>(3)Other side effects</w:t>
        <w:br/>
        <w:br/>
        <w:t>Frequency unknown</w:t>
        <w:br/>
        <w:t>Less than 0.1%</w:t>
        <w:br/>
        <w:t>Hypersensitivity *1)</w:t>
        <w:br/>
        <w:br/>
        <w:t>Skin irritation symptoms such as rash and hives *2)</w:t>
        <w:br/>
        <w:br/>
        <w:t>*1) If any of these symptoms occur, immediately stop using the product and do not reuse it. *2) If any of these symptoms occur, discontinue use. (4) List of frequency of side effects by item and abnormal clinical test valu</w:t>
        <w:br/>
        <w:t>- chlorhexidine gluconate | interview_form | page 5 | section=warning | score=6.2837</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score=6.2824</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t>- chlorhexidine gluconate | interview_form | page 5 | section=warning | score=6.2821</w:t>
        <w:br/>
        <w:t xml:space="preserve">  慎重投与内容とその理由 ·································································································· 15</w:t>
        <w:br/>
        <w:br/>
        <w:t>6.</w:t>
        <w:br/>
        <w:br/>
        <w:t>重要な基本的注意とその理由及び処置方法 ·········································································· 15</w:t>
        <w:br/>
        <w:br/>
        <w:t>7.</w:t>
        <w:br/>
        <w:br/>
        <w:t>相互作用 ······················································································································· 16</w:t>
        <w:br/>
        <w:br/>
        <w:t>8.</w:t>
        <w:br/>
        <w:br/>
        <w:t>副作用 ·························································································································· 16</w:t>
        <w:br/>
        <w:br/>
        <w:t>9.</w:t>
        <w:br/>
        <w:br/>
        <w:t>高齢者への投与 ·············································································································· 16</w:t>
        <w:br/>
        <w:br/>
        <w:t>10.</w:t>
        <w:br/>
        <w:br/>
        <w:t>妊婦,産婦,授乳婦等への投与 ···································································</w:t>
        <w:br/>
        <w:br/>
        <w:t>Sources:</w:t>
        <w:br/>
        <w:t>- chlorhexidine gluconate / safety_notice / page 1</w:t>
        <w:br/>
        <w:t>- chlorhexidine gluconate / interview_form / page 24</w:t>
        <w:br/>
        <w:t>- chlorhexidine gluconate / interview_form / page 18</w:t>
        <w:br/>
        <w:t>- chlorhexidine gluconate / interview_form / page 5</w:t>
        <w:br/>
        <w:t>- chlorhexidine gluconate / interview_form / page 5</w:t>
        <w:br/>
        <w:t>- chlorhexidine gluconate / interview_form / page 5</w:t>
      </w:r>
    </w:p>
    <w:p>
      <w:pPr>
        <w:pStyle w:val="Heading1"/>
      </w:pPr>
      <w:r>
        <w:t>103. Give the answer with citations and show the exact page references.</w:t>
      </w:r>
    </w:p>
    <w:p>
      <w:r>
        <w:t>Phase: non_ollama</w:t>
      </w:r>
    </w:p>
    <w:p>
      <w:r>
        <w:t>Elapsed: 568.8091</w:t>
      </w:r>
    </w:p>
    <w:p>
      <w:r>
        <w:t>Retrieval: 87.0089</w:t>
      </w:r>
    </w:p>
    <w:p>
      <w:r>
        <w:t>Generation: 0.0</w:t>
      </w:r>
    </w:p>
    <w:p>
      <w:r>
        <w:t>Prompt tokens est: 1564</w:t>
      </w:r>
    </w:p>
    <w:p>
      <w:r>
        <w:t>Answer tokens est: 1296</w:t>
      </w:r>
    </w:p>
    <w:p>
      <w:r>
        <w:t>Command: python fs_rag_chatbot.py "E:\\PharmAppDev\\database\\PMDA\\pmda_fs_index" "Give the answer with citations and show the exact page references." --drug-name "chlorhexidine gluconate" --json</w:t>
      </w:r>
    </w:p>
    <w:p>
      <w:r>
        <w:t>Question: Give the answer with citations and show the exact page references.</w:t>
        <w:br/>
        <w:t>Drug filter: chlorhexidine gluconate</w:t>
        <w:br/>
        <w:br/>
        <w:t>Top retrieved evidence:</w:t>
        <w:br/>
        <w:t>- chlorhexidine gluconate | interview_form | page 1 | section=general | score=5.8970</w:t>
        <w:br/>
        <w:t xml:space="preserve">  Revised November 2024 (5th edition)</w:t>
        <w:br/>
        <w:t>Japan standard product classification number: 872619</w:t>
        <w:br/>
        <w:br/>
        <w:t>Pharmaceutical interview form</w:t>
        <w:br/>
        <w:t>Created in accordance with the Japan Association of Hospital Pharmacists' IF writing guidelines 2018 (updated in 2019)</w:t>
        <w:br/>
        <w:br/>
        <w:t>External disinfectant Chlorhexidine Gluconate Disinfectant Solution Chlorhexidine Gluconate Disinfectant Solution 5% "Nichi-Iko" Chlorhexidine Gluconate Disinfectant Solution</w:t>
        <w:br/>
        <w:br/>
        <w:t>Standards and contents without regulatory classification for external liquid preparations</w:t>
        <w:br/>
        <w:t>Chlorhexidine gluconate solution 25mL in 100mL</w:t>
        <w:br/>
        <w:t>(5w/v% as chlorhexidine gluconate) Contains Generic name Japanese name: Chlorhexidine gluconate liquid European name: Chlorhexidine Gluconate Solut</w:t>
        <w:br/>
        <w:t>- chlorhexidine gluconate | interview_form | page 1 | section=dosage | score=5.8901</w:t>
        <w:br/>
        <w:t xml:space="preserve">  Revised January 2024 (5th edition)</w:t>
        <w:br/>
        <w:t>Japan standard product classification number: 872619</w:t>
        <w:br/>
        <w:br/>
        <w:t>Pharmaceutical interview form</w:t>
        <w:br/>
        <w:t>Created in accordance with the Japan Association of Hospital Pharmacists' IF writing guidelines 2018 (updated in 2019)</w:t>
        <w:br/>
        <w:br/>
        <w:t>Hand disinfectant chlorhexidine gluconate preparation Chlorhexidine gluconate scrub 4% "Nichi-Iko" Chlorhexidine Gluconate Scrub</w:t>
        <w:br/>
        <w:br/>
        <w:t>Standards and contents without regulatory classification for liquid dosage forms</w:t>
        <w:br/>
        <w:t>Contains 20mL of chlorhexidine gluconate solution in 100mL (chlorhexidine</w:t>
        <w:br/>
        <w:t>4.0w/v% as ruconate) Generic name Japanese name: Chlorhexidine gluconate liquid Western name: Chlorhexidine Gluconate Solution Date of manufacturing and sales approval Date of</w:t>
        <w:br/>
        <w:t>- chlorhexidine gluconate | interview_form | page 1 | section=dosage | score=5.8671</w:t>
        <w:br/>
        <w:t xml:space="preserve">  Created in December 2016 (1st edition)</w:t>
        <w:br/>
        <w:t>Japanese standard product classification number</w:t>
        <w:br/>
        <w:t>872619</w:t>
        <w:br/>
        <w:br/>
        <w:t>Pharmaceutical interview form</w:t>
        <w:br/>
        <w:br/>
        <w:t>Created in accordance with the Japanese Association of Hospital Pharmacists' IF writing guidelines (September 1998)</w:t>
        <w:br/>
        <w:br/>
        <w:t>Bactericidal disinfectant for outer skin</w:t>
        <w:br/>
        <w:br/>
        <w:t>Japanese Pharmacy Chlorhexidine Gluconate Solution Chlorhexidine Gluconate Solution 20% "Yakuhan"</w:t>
        <w:br/>
        <w:br/>
        <w:t>Dosage form liquid drug specifications/content</w:t>
        <w:br/>
        <w:t>Contains 19.0~21.0 w/v% of chlorhexidine gluconate.</w:t>
        <w:br/>
        <w:t>Generic name: Japanese name: Chlorhexidine Gluconate Western name: Chlorhexidine Gluconate Date of manufacturing approval Date of drug price list listing Date of release</w:t>
        <w:br/>
        <w:t>February 24, 2005</w:t>
        <w:br/>
        <w:t>February 24, 2005</w:t>
        <w:br/>
        <w:t>July 8, 201</w:t>
        <w:br/>
        <w:t>- chlorhexidine gluconate | interview_form | page 1 | section=dosage | score=5.8591</w:t>
        <w:br/>
        <w:t xml:space="preserve">  Created in September 2024 (1st edition)</w:t>
        <w:br/>
        <w:t>Japanese standard product classification number</w:t>
        <w:br/>
        <w:t>872619</w:t>
        <w:br/>
        <w:br/>
        <w:t>Pharmaceutical interview form</w:t>
        <w:br/>
        <w:t>Created in accordance with the Japan Society of Hospital Pharmacists' IF writing guidelines 2018 (updated in 2019)</w:t>
        <w:br/>
        <w:br/>
        <w:t>Disinfectant (chlorhexidine gluconate preparation) Chlorhexidine Gluconate Disinfectant Solution 5% “SIOE”</w:t>
        <w:br/>
        <w:br/>
        <w:t>Dosage form</w:t>
        <w:br/>
        <w:br/>
        <w:t>External liquid</w:t>
        <w:br/>
        <w:br/>
        <w:t>Specifications and contents that do not apply to the regulatory category of the preparation</w:t>
        <w:br/>
        <w:t>Japanese Pharmacopoeia Chlorhexidine Gluconate Solution 25mL in 100mL</w:t>
        <w:br/>
        <w:t>(Contains 5g (5w/v%) as chlorhexidine gluconate) Generic name Japanese name: Chlorhexidine Gluconate (JAN) Western name: Chlorhexidine Gluconate (JAN) Date of</w:t>
        <w:br/>
        <w:t>- chlorhexidine gluconate | interview_form | page 1 | section=dosage | score=5.8288</w:t>
        <w:br/>
        <w:t xml:space="preserve">  Revised December 2023 (7th edition)</w:t>
        <w:br/>
        <w:t>Japan standard product classification number 872619</w:t>
        <w:br/>
        <w:t>Pharmaceutical interview form</w:t>
        <w:br/>
        <w:t>Created in accordance with the Japan Association of Hospital Pharmacists' IF writing guidelines 2018 (updated in 2019)</w:t>
        <w:br/>
        <w:b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br/>
        <w:t>Date of manufacturing and marketing approval: February 26</w:t>
        <w:br/>
        <w:t>- chlorhexidine gluconate | interview_form | page 1 | section=general | score=5.8228</w:t>
        <w:br/>
        <w:t xml:space="preserve">  Revised October 2017 (3rd edition)</w:t>
        <w:br/>
        <w:t>Japan standard product classification number 872619</w:t>
        <w:br/>
        <w:br/>
        <w:t>Pharmaceutical interview form</w:t>
        <w:br/>
        <w:t>Created in accordance with the IF writing guidelines 2013 of the Japan Society of Hospital Pharmacists</w:t>
        <w:br/>
        <w:br/>
        <w:t>Specifications and contents that do not apply to regulatory categories for external liquid preparations</w:t>
        <w:br/>
        <w:t>1,000mL medium</w:t>
        <w:br/>
        <w:t>Japanese Pharmacopoeia Chlorhexidine Gluconate Solution 250mL</w:t>
        <w:br/>
        <w:t>(50g as chlorhexidine gluconate) Generic name: Japanese name: Chlorhexidine gluconate (JAN) Western name: Chlorhexidine Gluconate (JAN) Date of manufacturing and sales approval Date of drug price listing/release date</w:t>
        <w:br/>
        <w:t>Date of manufacturing and marketing approval: February 15, 2013</w:t>
        <w:br/>
        <w:t>NHI drug price l</w:t>
        <w:br/>
        <w:br/>
        <w:t>Sources:</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br/>
        <w:t>- chlorhexidine gluconate / interview_form / page 1</w:t>
      </w:r>
    </w:p>
    <w:p>
      <w:pPr>
        <w:pStyle w:val="Heading1"/>
      </w:pPr>
      <w:r>
        <w:t>104. Show the supporting evidence and source page files for the PK answer.</w:t>
      </w:r>
    </w:p>
    <w:p>
      <w:r>
        <w:t>Phase: non_ollama</w:t>
      </w:r>
    </w:p>
    <w:p>
      <w:r>
        <w:t>Elapsed: 583.3488</w:t>
      </w:r>
    </w:p>
    <w:p>
      <w:r>
        <w:t>Retrieval: 88.4583</w:t>
      </w:r>
    </w:p>
    <w:p>
      <w:r>
        <w:t>Generation: 0.0001</w:t>
      </w:r>
    </w:p>
    <w:p>
      <w:r>
        <w:t>Prompt tokens est: 1501</w:t>
      </w:r>
    </w:p>
    <w:p>
      <w:r>
        <w:t>Answer tokens est: 1296</w:t>
      </w:r>
    </w:p>
    <w:p>
      <w:r>
        <w:t>Command: python fs_rag_chatbot.py "E:\\PharmAppDev\\database\\PMDA\\pmda_fs_index" "Show the supporting evidence and source page files for the PK answer." --drug-name "chlorhexidine gluconate" --json</w:t>
      </w:r>
    </w:p>
    <w:p>
      <w:r>
        <w:t>Question: Show the supporting evidence and source page files for the PK answer.</w:t>
        <w:br/>
        <w:t>Drug filter: chlorhexidine gluconate</w:t>
        <w:br/>
        <w:t>Doc type filter: interview_form</w:t>
        <w:br/>
        <w:t>Section hints: pk</w:t>
        <w:br/>
        <w:br/>
        <w:t>Top retrieved evidence:</w:t>
        <w:br/>
        <w:t>- chlorhexidine gluconate | interview_form | page 21 | section=pk | score=7.4698</w:t>
        <w:br/>
        <w:t xml:space="preserve">  - 16 -</w:t>
        <w:br/>
        <w:br/>
        <w:t>6. Excretion</w:t>
        <w:br/>
        <w:t>1) Excretion site and route</w:t>
        <w:br/>
        <w:br/>
        <w:t>2) Excretion rate</w:t>
        <w:br/>
        <w:br/>
        <w:t>3) Excretion rate</w:t>
        <w:br/>
        <w:br/>
        <w:t>7. Regarding transporters</w:t>
        <w:br/>
        <w:t>Information to do</w:t>
        <w:br/>
        <w:br/>
        <w:t>8. Removal rate by dialysis etc.</w:t>
        <w:br/>
        <w:br/>
        <w:t>&lt;Reference&gt;7)</w:t>
        <w:br/>
        <w:t>After oral administration of 14C-labeled chlorhexidine gluconate, it was detected in feces and urine.</w:t>
        <w:br/>
        <w:t>The total amount detected over the 7 days is shown in the table below. There was little absorption from the gastrointestinal tract and it was excreted in the feces.</w:t>
        <w:br/>
        <w:br/>
        <w:t>Animal species Dose (mg/kg) Urine (%) Feces (%) Rat</w:t>
        <w:br/>
        <w:t>5</w:t>
        <w:br/>
        <w:t>0.4</w:t>
        <w:br/>
        <w:t>99.5</w:t>
        <w:br/>
        <w:t>mouse</w:t>
        <w:br/>
        <w:t>8</w:t>
        <w:br/>
        <w:t>3.7</w:t>
        <w:br/>
        <w:t>101.6</w:t>
        <w:br/>
        <w:t>dog</w:t>
        <w:br/>
        <w:t>5</w:t>
        <w:br/>
        <w:t>0.8</w:t>
        <w:br/>
        <w:t>102.0</w:t>
        <w:br/>
        <w:br/>
        <w:t>Almost 100% in feces (listed in the table above).</w:t>
        <w:br/>
        <w:br/>
        <w:t>No applicable materials.</w:t>
        <w:br/>
        <w:br/>
        <w:t>No applicable materials.</w:t>
        <w:br/>
        <w:br/>
        <w:t>Not applicable.</w:t>
        <w:br/>
        <w:t>- chlorhexidine gluconate | interview_form | page 9 | section=pk | score=7.4074</w:t>
        <w:br/>
        <w:t xml:space="preserve">  &lt;W&gt; Glucodin W ・Ethanol solution 0.5%</w:t>
        <w:br/>
        <w:br/>
        <w:t>&lt;B&gt; Glucodin B ・Ethanol solution 0.5%</w:t>
        <w:br/>
        <w:br/>
        <w:t>&lt;R&gt; Glucodin R ・Ethanol solution 0.5%</w:t>
        <w:br/>
        <w:t>VI. Items related to drug efficacy and pharmacology</w:t>
        <w:br/>
        <w:t>1. Pharmacologically relevant</w:t>
        <w:br/>
        <w:t>compound or group of compounds</w:t>
        <w:br/>
        <w:br/>
        <w:t>2. Pharmacological effects</w:t>
        <w:br/>
        <w:br/>
        <w:t>(1) Site of action/Mechanism of action (1) Chlorhexidine gluconate solution acts on a wide range of microorganisms, and exhibits rapid bactericidal action against Gram-positive bacteria even at low concentrations2,3). Although it is effective against Gram-negative bacteria at relatively low concentrations, there is a wider range of susceptibility compared to Gram-positive bacteria4). (2) Although many fungi are susceptible, they are gener</w:t>
        <w:br/>
        <w:t>- chlorhexidine gluconate | interview_form | page 19 | section=pk | score=7.2624</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score=7.2328</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score=7.2284</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16 | section=pk | score=7.2091</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br/>
        <w:t>Sources:</w:t>
        <w:br/>
        <w:t>- chlorhexidine gluconate / interview_form / page 21</w:t>
        <w:br/>
        <w:t>- chlorhexidine gluconate / interview_form / page 9</w:t>
        <w:br/>
        <w:t>- chlorhexidine gluconate / interview_form / page 19</w:t>
        <w:br/>
        <w:t>- chlorhexidine gluconate / interview_form / page 18</w:t>
        <w:br/>
        <w:t>- chlorhexidine gluconate / interview_form / page 15</w:t>
        <w:br/>
        <w:t>- chlorhexidine gluconate / interview_form / page 16</w:t>
      </w:r>
    </w:p>
    <w:p>
      <w:pPr>
        <w:pStyle w:val="Heading1"/>
      </w:pPr>
      <w:r>
        <w:t>105. Which pages were used to answer the question on stability?</w:t>
      </w:r>
    </w:p>
    <w:p>
      <w:r>
        <w:t>Phase: non_ollama</w:t>
      </w:r>
    </w:p>
    <w:p>
      <w:r>
        <w:t>Elapsed: 591.6656</w:t>
      </w:r>
    </w:p>
    <w:p>
      <w:r>
        <w:t>Retrieval: 104.2349</w:t>
      </w:r>
    </w:p>
    <w:p>
      <w:r>
        <w:t>Generation: 0.0001</w:t>
      </w:r>
    </w:p>
    <w:p>
      <w:r>
        <w:t>Prompt tokens est: 1471</w:t>
      </w:r>
    </w:p>
    <w:p>
      <w:r>
        <w:t>Answer tokens est: 1282</w:t>
      </w:r>
    </w:p>
    <w:p>
      <w:r>
        <w:t>Command: python fs_rag_chatbot.py "E:\\PharmAppDev\\database\\PMDA\\pmda_fs_index" "Which pages were used to answer the question on stability?" --drug-name "chlorhexidine gluconate" --json</w:t>
      </w:r>
    </w:p>
    <w:p>
      <w:r>
        <w:t>Question: Which pages were used to answer the question on stability?</w:t>
        <w:br/>
        <w:t>Drug filter: chlorhexidine gluconate</w:t>
        <w:br/>
        <w:t>Doc type filter: interview_form</w:t>
        <w:br/>
        <w:t>Section hints: stability</w:t>
        <w:br/>
        <w:br/>
        <w:t>Top retrieved evidence:</w:t>
        <w:br/>
        <w:t>- chlorhexidine gluconate | interview_form | page 8 | section=stability | score=7.6259</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t>- chlorhexidine gluconate | interview_form | page 9 | section=stability | score=7.6168</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1 mL of chlorhexidine gluconate solution is miscible with up to 5 mL of ethanol (99.5) or up to 3 mL of acetone.</w:t>
        <w:br/>
        <w:t>However, when the amount of solvent is increased, it becomes cloudy. (3) No relevant data for hygroscopicity (4) No relevant data for melting point (decomposition point), boiling point, freezing point (5) No relevant data for acid-base dissociation constant (6) No relevant data fo</w:t>
        <w:br/>
        <w:t>- chlorhexidine gluconate | interview_form | page 23 | section=stability | score=7.6115</w:t>
        <w:br/>
        <w:t xml:space="preserve">  -18-</w:t>
        <w:br/>
        <w:br/>
        <w:t>X. Items related to administrative matters</w:t>
        <w:br/>
        <w:t>1.Regulatory classification</w:t>
        <w:br/>
        <w:t>Preparation: Chlorhexidine gluconate disinfectant solution 5% “NP” Not applicable</w:t>
        <w:br/>
        <w:t>Active ingredient: Japanese Pharmacopoeia Chlorhexidine gluconate solution Not applicable</w:t>
        <w:br/>
        <w:br/>
        <w:t>2. Validity period or expiration date</w:t>
        <w:br/>
        <w:t>Expiration date: 3 years after manufacture (based on stability test results) (See section 5. Stability of formulations under various conditions in ``IV. Items related to formulations.'')</w:t>
        <w:br/>
        <w:br/>
        <w:t>3.Storage method/storage conditions</w:t>
        <w:br/>
        <w:t>Seal tightly and store at room temperature, protected from light.</w:t>
        <w:br/>
        <w:t>- chlorhexidine gluconate | interview_form | page 4 | section=stability | score=7.5824</w:t>
        <w:br/>
        <w:t xml:space="preserve">  -Table of Contents-</w:t>
        <w:br/>
        <w:br/>
        <w:t>I. Items related to overview</w:t>
        <w:br/>
        <w:t>1.</w:t>
        <w:br/>
        <w:t>Development history · · · · · · · · · · · · · · · · · · · · · · · · · · · · · · · · · · · · · · · · · · · · · · · · · · · · · · · · · · · · · · · · · · · · · · · · · · · · · · · 1</w:t>
        <w:br/>
        <w:t>2.</w:t>
        <w:br/>
        <w:t>Therapeutic and pharmaceutical properties of the product 1</w:t>
        <w:br/>
        <w:br/>
        <w:t>II. Items related to name</w:t>
        <w:br/>
        <w:t>1.</w:t>
        <w:br/>
        <w:t>Sales name · · · · · · · · · · · · · · · · · · · · · · · · · · · · · · · · · · · · · · · · · · · · · · · · · · · · · · · · · · · · · · · · · · · · · · · · · · · · · · · · · · · · · · · · · · · · · · · · · · · · 2</w:t>
        <w:br/>
        <w:t>2.</w:t>
        <w:br/>
        <w:t>common name · · · · · · · · · · · · · · · · · · · · · · · · · · · · · · · · · · · · · · · · · · · · · · · · · · · · · · · · · · · · · · · · · · · · · · · · · ·</w:t>
        <w:br/>
        <w:t>- chlorhexidine gluconate | interview_form | page 8 | section=stability | score=7.5712</w:t>
        <w:br/>
        <w:t xml:space="preserve">  3</w:t>
        <w:br/>
        <w:br/>
        <w:t>III. Items related to active ingredients</w:t>
        <w:br/>
        <w:br/>
        <w:t>1.Physicochemical properties</w:t>
        <w:br/>
        <w:t>(1) Appearance/Properties Chlorhexidine gluconate solution is a colorless to slightly yellow, clear liquid with no odor and a bitter taste.</w:t>
        <w:br/>
        <w:br/>
        <w:t>(2)Solubility</w:t>
        <w:br/>
        <w:t>Miscible with water or acetic acid (100). 1mL of this product is 5mL or less of ethanol (99.5) or 3mL or less of acetone.</w:t>
        <w:br/>
        <w:t>However, it becomes cloudy when the amount of solvent is increased.</w:t>
        <w:br/>
        <w:br/>
        <w:t>(3) Hygroscopicity No applicable data available</w:t>
        <w:br/>
        <w:br/>
        <w:t>(4) Melting point (decomposition point), boiling point, freezing point No relevant data available</w:t>
        <w:br/>
        <w:br/>
        <w:t>(5) Acid-base dissociation constant</w:t>
        <w:br/>
        <w:t>pKa=10.3, 2.2</w:t>
        <w:br/>
        <w:br/>
        <w:t>(6) No relevant data for distribution coefficient</w:t>
        <w:br/>
        <w:br/>
        <w:t>(7)Other main indication value</w:t>
        <w:br/>
        <w:t>- chlorhexidine gluconate | interview_form | page 6 | section=stability | score=7.5687</w:t>
        <w:br/>
        <w:t xml:space="preserve">  (3) Physical properties of the formulation</w:t>
        <w:br/>
        <w:t>pH:5.5~7.0(1→20)</w:t>
        <w:br/>
        <w:t>Specific gravity d:1.06~1.07</w:t>
        <w:br/>
        <w:br/>
        <w:t>(4) Identification code</w:t>
        <w:br/>
        <w:br/>
        <w:t>(5) Is it sterile?</w:t>
        <w:br/>
        <w:br/>
        <w:t>(6) Acid value, iodine value, etc.</w:t>
        <w:br/>
        <w:br/>
        <w:t>2. Composition of the formulation</w:t>
        <w:br/>
        <w:br/>
        <w:t>(1) Content of active ingredients</w:t>
        <w:br/>
        <w:t>When quantifying this product, use chlorhexidine gluconate (C22H30Cl2N10・</w:t>
        <w:br/>
        <w:t>Contains 2C6H12O7)19.0~21.0w/v%.</w:t>
        <w:br/>
        <w:br/>
        <w:t>(2) Additives</w:t>
        <w:br/>
        <w:br/>
        <w:t>(3) Composition and volume of attached solution</w:t>
        <w:br/>
        <w:br/>
        <w:t>3. Dissolve before use.</w:t>
        <w:br/>
        <w:t>Preparation method of formulation</w:t>
        <w:br/>
        <w:br/>
        <w:t>4. Dispersibility of suspensions and emulsions</w:t>
        <w:br/>
        <w:t>caution against</w:t>
        <w:br/>
        <w:br/>
        <w:t>5. Under various conditions of formulation</w:t>
        <w:br/>
        <w:t>Stability When stored at room temperature for 3 years, 4-chloroaniline was gradually produced, and an associated increase</w:t>
        <w:br/>
        <w:br/>
        <w:t>Sources:</w:t>
        <w:br/>
        <w:t>- chlorhexidine gluconate / interview_form / page 8</w:t>
        <w:br/>
        <w:t>- chlorhexidine gluconate / interview_form / page 9</w:t>
        <w:br/>
        <w:t>- chlorhexidine gluconate / interview_form / page 23</w:t>
        <w:br/>
        <w:t>- chlorhexidine gluconate / interview_form / page 4</w:t>
        <w:br/>
        <w:t>- chlorhexidine gluconate / interview_form / page 8</w:t>
        <w:br/>
        <w:t>- chlorhexidine gluconate / interview_form / page 6</w:t>
      </w:r>
    </w:p>
    <w:p>
      <w:pPr>
        <w:pStyle w:val="Heading1"/>
      </w:pPr>
      <w:r>
        <w:t>106. What are the key warnings and contraindications for chlorhexidine gluconate?</w:t>
      </w:r>
    </w:p>
    <w:p>
      <w:r>
        <w:t>Phase: non_ollama</w:t>
      </w:r>
    </w:p>
    <w:p>
      <w:r>
        <w:t>Elapsed: 587.0942</w:t>
      </w:r>
    </w:p>
    <w:p>
      <w:r>
        <w:t>Retrieval: 107.734</w:t>
      </w:r>
    </w:p>
    <w:p>
      <w:r>
        <w:t>Generation: 0.0001</w:t>
      </w:r>
    </w:p>
    <w:p>
      <w:r>
        <w:t>Prompt tokens est: 1269</w:t>
      </w:r>
    </w:p>
    <w:p>
      <w:r>
        <w:t>Answer tokens est: 1212</w:t>
      </w:r>
    </w:p>
    <w:p>
      <w:r>
        <w:t>Command: python fs_rag_chatbot.py "E:\\PharmAppDev\\database\\PMDA\\pmda_fs_index" "What are the key warnings and contraindications for chlorhexidine gluconate?" --drug-name "chlorhexidine gluconate"</w:t>
      </w:r>
    </w:p>
    <w:p>
      <w:r>
        <w:t>Question: What are the key warnings and contraindications for chlorhexidine gluconate?</w:t>
        <w:br/>
        <w:t>Drug filter: chlorhexidine gluconate</w:t>
        <w:br/>
        <w:t>Section hints: contraindication, warning</w:t>
        <w:br/>
        <w:br/>
        <w:t>Top retrieved evidence:</w:t>
        <w:br/>
        <w:t>- chlorhexidine gluconate | interview_form | page 2 | section=contraindication | score=7.0929</w:t>
        <w:br/>
        <w:t xml:space="preserve">  The IF Description Guidelines 2008 change the method of providing IFs from paper booklets to electronic data such as PDF.</w:t>
        <w:br/>
        <w:b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br/>
        <w:br/>
        <w:t>0.05</w:t>
        <w:br/>
        <w:br/>
        <w:t>The latest version of e-IF is available on the Pharmaceuticals and Medical Devices Agency's drug information website.</w:t>
        <w:br/>
        <w:t>(http://www.info.pmda.go.jp/):</w:t>
        <w:br/>
        <w:t>1-medium</w:t>
        <w:br/>
        <w:br/>
        <w:t>Chlorhexidine gluconate</w:t>
        <w:br/>
        <w:t>Contains 0.05g (0.05w/v %)</w:t>
        <w:br/>
        <w:br/>
        <w:t>:</w:t>
        <w:br/>
        <w:t>1</w:t>
        <w:br/>
        <w:br/>
        <w:t>Medium</w:t>
        <w:br/>
        <w:br/>
        <w:t>Contains 0.1g of chlorhexidine gluconate (</w:t>
        <w:br/>
        <w:t>0.1w/v</w:t>
        <w:br/>
        <w:t>%</w:t>
        <w:br/>
        <w:t>- chlorhexidine gluconate | safety_notice | page 1 | section=warning | score=7.0207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score=6.9885</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28 | section=contraindication | score=6.9779</w:t>
        <w:br/>
        <w:t xml:space="preserve">  22</w:t>
        <w:br/>
        <w:t>13.Overdose</w:t>
        <w:br/>
        <w:t>Not applicable</w:t>
        <w:br/>
        <w:br/>
        <w:t>14. Application notes</w:t>
        <w:br/>
        <w:t>(1) Administration route: Do not use for any purpose other than hand disinfection. (2) When using: Be careful as there are reports that chemical skin burns may occur if the solution is in contact with the skin for a long period of time.</w:t>
        <w:br/>
        <w:br/>
        <w:t>15.Other notes</w:t>
        <w:br/>
        <w:t>It has been reported that IgE antibodies specific to chlorhexidine were detected in the serum of several patients who developed shock symptoms due to administration of chlorhexidine gluconate preparations.</w:t>
        <w:br/>
        <w:br/>
        <w:t>16.Others</w:t>
        <w:br/>
        <w:t>Nothing in particular</w:t>
        <w:br/>
        <w:t>- chlorhexidine gluconate | interview_form | page 19 | section=contraindication | score=6.9051</w:t>
        <w:br/>
        <w:t xml:space="preserve">  - 13 -</w:t>
        <w:br/>
        <w:t>14. Application notes</w:t>
        <w:br/>
        <w:t>(1) Administration route Do not use for any purpose other than hand disinfection. (2) During use</w:t>
        <w:br/>
        <w:t>1) Be careful not to accidentally get it in your eyes while using this drug. If it comes into contact with your eyes, immediately rinse thoroughly with water.</w:t>
        <w:br/>
        <w:t>to do.</w:t>
        <w:br/>
        <w:t>2) Be careful as there are reports that chemical skin burns may occur when the solution is in contact with the skin for a long period of time.</w:t>
        <w:br/>
        <w:t>to do.</w:t>
        <w:br/>
        <w:t>3) Be careful of fire as it is flammable and explosive.</w:t>
        <w:br/>
        <w:t>15.Other notes</w:t>
        <w:br/>
        <w:t>It has been reported that IgE antibodies specific to chlorhexidine were detected in the serum of several patients who developed shock symptoms due to administration of chlorhexidine gluco</w:t>
        <w:br/>
        <w:t>- Chlorhexidine Gluconate | smpc_label | page 1 | section=contraindication | score=6.8788</w:t>
        <w:br/>
        <w:t xml:space="preserve">  0.5%</w:t>
        <w:br/>
        <w:t>エタノール溶液(2分以上)手術室・病室・家具・器具・物品などの消毒</w:t>
        <w:br/>
        <w:t>0.05%水溶液</w:t>
        <w:br/>
        <w:t>(本剤の100倍希釈) 0.05%水溶液</w:t>
        <w:br/>
        <w:t>14.1.2 創傷部位に使用する希釈水溶液は、調製後必ず滅菌処理す</w:t>
        <w:br/>
        <w:t>ること。</w:t>
        <w:br/>
        <w:t>14.1.3 本剤は、常水や生理食塩液等に含まれる陰イオンにより難</w:t>
        <w:br/>
        <w:t>溶性の塩を生成することがあるので、希釈水溶液を調製する際には、新鮮な蒸留水を使用することが望ましい。</w:t>
        <w:br/>
        <w:t>14.1.4 手洗い等に使用する本剤の希釈液は、少なくとも毎日新し</w:t>
        <w:br/>
        <w:t>い溶液と取換えること。</w:t>
        <w:br/>
        <w:t>14.1.5 本剤の希釈水溶液は安定であるが、高温に長時間保つこと</w:t>
        <w:br/>
        <w:t>は避けること。高圧蒸気滅菌を行う場合は115°C 30分、121°C 20</w:t>
        <w:br/>
        <w:t>分、126°C 15分で滅菌処理することができる。</w:t>
        <w:br/>
        <w:t>14.1.6 本剤を取扱う容器類は常に清浄なものを使用すること。</w:t>
        <w:br/>
        <w:t>14.1.7 本剤の希釈水溶液は調製後直ちに使用すること。やむを得</w:t>
        <w:br/>
        <w:t>ず消毒用綿球等に長時間使用する希釈水溶液は微生物汚染を防止するために、希釈水溶液にアルコールを添加することが望ましい。エタノールの場合7vol%以上、イソプロパノールの場合4vol%以上になるように添加する。</w:t>
        <w:br/>
        <w:t>14.1.8 器具類の保存に使用する場合は、腐食を防止するために、</w:t>
        <w:br/>
        <w:t>高濃度希釈液(目安として本液0.3%以上)を使用し、微生物汚染を防止するために、希釈水溶液にアルコールを添加することが望</w:t>
        <w:br/>
        <w:t>ましい。(アルコール添加量は上記14.1.7と同じ)本液は毎週新</w:t>
        <w:br/>
        <w:t>しい溶液と取換えること。</w:t>
        <w:br/>
        <w:t>14.1.9 綿球・ガーゼ等は本剤を吸着するので、これらを希釈液に</w:t>
        <w:br/>
        <w:t>浸漬して用いる場合には、有効濃度</w:t>
        <w:br/>
        <w:br/>
        <w:t>Sources:</w:t>
        <w:br/>
        <w:t>- chlorhexidine gluconate / interview_form / page 2</w:t>
        <w:br/>
        <w:t>- chlorhexidine gluconate / safety_notice / page 1</w:t>
        <w:br/>
        <w:t>- chlorhexidine gluconate / interview_form / page 24</w:t>
        <w:br/>
        <w:t>- chlorhexidine gluconate / interview_form / page 28</w:t>
        <w:br/>
        <w:t>- chlorhexidine gluconate / interview_form / page 19</w:t>
        <w:br/>
        <w:t>- Chlorhexidine Gluconate / smpc_label / page 1</w:t>
      </w:r>
    </w:p>
    <w:p>
      <w:pPr>
        <w:pStyle w:val="Heading1"/>
      </w:pPr>
      <w:r>
        <w:t>107. Please summarize the detailed pharmacokinetic profile including absorption, metabolism, and elimination.</w:t>
      </w:r>
    </w:p>
    <w:p>
      <w:r>
        <w:t>Phase: non_ollama</w:t>
      </w:r>
    </w:p>
    <w:p>
      <w:r>
        <w:t>Elapsed: 586.457</w:t>
      </w:r>
    </w:p>
    <w:p>
      <w:r>
        <w:t>Retrieval: 104.1156</w:t>
      </w:r>
    </w:p>
    <w:p>
      <w:r>
        <w:t>Generation: 0.0001</w:t>
      </w:r>
    </w:p>
    <w:p>
      <w:r>
        <w:t>Prompt tokens est: 1510</w:t>
      </w:r>
    </w:p>
    <w:p>
      <w:r>
        <w:t>Answer tokens est: 1306</w:t>
      </w:r>
    </w:p>
    <w:p>
      <w:r>
        <w:t>Command: python fs_rag_chatbot.py "E:\\PharmAppDev\\database\\PMDA\\pmda_fs_index" "Please summarize the detailed pharmacokinetic profile including absorption, metabolism, and elimination." --drug-name "chlorhexidine gluconate"</w:t>
      </w:r>
    </w:p>
    <w:p>
      <w:r>
        <w:t>Question: Please summarize the detailed pharmacokinetic profile including absorption, metabolism, and elimination.</w:t>
        <w:br/>
        <w:t>Drug filter: chlorhexidine gluconate</w:t>
        <w:br/>
        <w:t>Doc type filter: interview_form</w:t>
        <w:br/>
        <w:t>Section hints: pk</w:t>
        <w:br/>
        <w:br/>
        <w:t>Top retrieved evidence:</w:t>
        <w:br/>
        <w:t>- chlorhexidine gluconate | interview_form | page 19 | section=pk | score=7.5060</w:t>
        <w:br/>
        <w:t xml:space="preserve">  - 14 -</w:t>
        <w:br/>
        <w:br/>
        <w:t>4) Disappearance rate constant</w:t>
        <w:br/>
        <w:br/>
        <w:t>5) Clearance</w:t>
        <w:br/>
        <w:br/>
        <w:t>6) Distribution volume</w:t>
        <w:br/>
        <w:br/>
        <w:t>7) Plasma protein binding rate</w:t>
        <w:br/>
        <w:br/>
        <w:t>3.Absorption</w:t>
        <w:br/>
        <w:br/>
        <w:t>4. Distribution</w:t>
        <w:br/>
        <w:t>1) Blood-brain barrier passage</w:t>
        <w:br/>
        <w:t>hypersexuality</w:t>
        <w:br/>
        <w:br/>
        <w:t>2) Transferability to the fetus</w:t>
        <w:br/>
        <w:br/>
        <w:t>3)乳汁中への移行</w:t>
        <w:br/>
        <w:t>sex</w:t>
        <w:br/>
        <w:br/>
        <w:t>4) Migration into cerebrospinal fluid</w:t>
        <w:br/>
        <w:br/>
        <w:t>Not applicable.</w:t>
        <w:br/>
        <w:br/>
        <w:t>Not applicable.</w:t>
        <w:br/>
        <w:br/>
        <w:t>Not applicable.</w:t>
        <w:br/>
        <w:br/>
        <w:t>Not applicable.</w:t>
        <w:br/>
        <w:br/>
        <w:t>Not applicable. Reference: (Overseas results) 6) Absorption of chlorhexidine gluconate was investigated using labeled 5% or 4% chlorhexidine gluconate solution. A 14C-labeled chlorhexidine gluconate solution was applied to the forearms of five healthy subjects.</w:t>
        <w:br/>
        <w:t>After leaving it for 3 hours, the concentrations in blood and feces were measured. 6 hours after</w:t>
        <w:br/>
        <w:t>- chlorhexidine gluconate | interview_form | page 18 | section=pk | score=7.4777</w:t>
        <w:br/>
        <w:t xml:space="preserve">  - 13 -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t>- chlorhexidine gluconate | interview_form | page 15 | section=pk | score=7.4714</w:t>
        <w:br/>
        <w:t xml:space="preserve">  - 9 -</w:t>
        <w:br/>
        <w:t>3. Absorption</w:t>
        <w:br/>
        <w:t>Not applicable (Reference 1: Human [absorption/excretion 15)])</w:t>
        <w:br/>
        <w:t>5% or 4% labeled chlorhexidine gluconate (18 μCi) was applied to 50 cm2 of the upper arm skin of 5 healthy men.</w:t>
        <w:br/>
        <w:t>(containing 14C) was applied and left for 3 hours. 14C labeled substance was detected in blood 6 and 24 hours after application.</w:t>
        <w:br/>
        <w:t>It wasn't done. When measuring the total amount of 14C-labeled substances in feces and urine 10 days after application, no 14C-labeled substances were detected in the urine, and 2 people</w:t>
        <w:br/>
        <w:t>Less than 0.009% of the applied amount of 14C labeled substance was detected in the feces of patients. (Results in UK)</w:t>
        <w:br/>
        <w:t>Fifteen healthy people disinfected their hands and arms with 10 mL of</w:t>
        <w:br/>
        <w:t>- chlorhexidine gluconate | interview_form | page 21 | section=pk | score=7.4622</w:t>
        <w:br/>
        <w:t xml:space="preserve">  - 16 -</w:t>
        <w:br/>
        <w:br/>
        <w:t>6. Excretion</w:t>
        <w:br/>
        <w:t>1) Excretion site and route</w:t>
        <w:br/>
        <w:br/>
        <w:t>2) Excretion rate</w:t>
        <w:br/>
        <w:br/>
        <w:t>3) Excretion rate</w:t>
        <w:br/>
        <w:br/>
        <w:t>7. Regarding transporters</w:t>
        <w:br/>
        <w:t>Information to do</w:t>
        <w:br/>
        <w:br/>
        <w:t>8. Removal rate by dialysis etc.</w:t>
        <w:br/>
        <w:br/>
        <w:t>&lt;Reference&gt;7)</w:t>
        <w:br/>
        <w:t>After oral administration of 14C-labeled chlorhexidine gluconate, it was detected in feces and urine.</w:t>
        <w:br/>
        <w:t>The total amount detected over the 7 days is shown in the table below. There was little absorption from the gastrointestinal tract and it was excreted in the feces.</w:t>
        <w:br/>
        <w:br/>
        <w:t>Animal species Dose (mg/kg) Urine (%) Feces (%) Rat</w:t>
        <w:br/>
        <w:t>5</w:t>
        <w:br/>
        <w:t>0.4</w:t>
        <w:br/>
        <w:t>99.5</w:t>
        <w:br/>
        <w:t>mouse</w:t>
        <w:br/>
        <w:t>8</w:t>
        <w:br/>
        <w:t>3.7</w:t>
        <w:br/>
        <w:t>101.6</w:t>
        <w:br/>
        <w:t>dog</w:t>
        <w:br/>
        <w:t>5</w:t>
        <w:br/>
        <w:t>0.8</w:t>
        <w:br/>
        <w:t>102.0</w:t>
        <w:br/>
        <w:br/>
        <w:t>Almost 100% in feces (listed in the table above).</w:t>
        <w:br/>
        <w:br/>
        <w:t>No applicable materials.</w:t>
        <w:br/>
        <w:br/>
        <w:t>No applicable materials.</w:t>
        <w:br/>
        <w:br/>
        <w:t>Not applicable.</w:t>
        <w:br/>
        <w:t>- chlorhexidine gluconate | interview_form | page 16 | section=pk | score=7.4546</w:t>
        <w:br/>
        <w:t xml:space="preserve">  11</w:t>
        <w:br/>
        <w:t>VII. Items related to pharmacokinetics</w:t>
        <w:br/>
        <w:br/>
        <w:t>1.Changes in blood concentration</w:t>
        <w:br/>
        <w:t>(1) Therapeutically effective blood concentration does not apply. (2) Blood concentration confirmed in clinical trials does not apply. (3) Toxic range does not apply. (4) Effects of food and concomitant drugs do not apply.</w:t>
        <w:br/>
        <w:t>2. Pharmacokinetic parameters</w:t>
        <w:br/>
        <w:t>(1) Analysis method No applicable data (2) Absorption rate constant not applicable (3) Disappearance rate constant not applicable (4) Clearance not applicable (5) Volume of distribution not applicable (6) Other not applicable</w:t>
        <w:br/>
        <w:t>3. Population analysis</w:t>
        <w:br/>
        <w:t>(1) Analysis method not applicable (2) Parameter variation factor not applicable</w:t>
        <w:br/>
        <w:t>4. Absorption</w:t>
        <w:br/>
        <w:t>16.2.1 5% or 4% labeled chl</w:t>
        <w:br/>
        <w:t>- chlorhexidine gluconate | interview_form | page 14 | section=pk | score=7.4482</w:t>
        <w:br/>
        <w:t xml:space="preserve">  - 9 -</w:t>
        <w:br/>
        <w:t>VII. Items related to pharmacokinetics</w:t>
        <w:br/>
        <w:t>1. Changes in blood concentration</w:t>
        <w:br/>
        <w:t>(1) Therapeutically effective blood concentration does not apply (2) Blood concentration confirmed in clinical trials does not apply (3) No data applicable to toxic range (4) No data applicable to effects of food and concomitant drugs</w:t>
        <w:br/>
        <w:t>2. Pharmacokinetic parameters</w:t>
        <w:br/>
        <w:t>(1) Analysis method not applicable (2) Absorption rate constant not applicable (3) Disappearance rate constant not applicable (4) Clearance not applicable (5) Volume of distribution not applicable (6) Other applicable data not available</w:t>
        <w:br/>
        <w:t>3. Population analysis</w:t>
        <w:br/>
        <w:t>(1) No relevant data for analysis method (2) No relevant data for parameter variation factors</w:t>
        <w:br/>
        <w:t>4.</w:t>
        <w:br/>
        <w:br/>
        <w:t>Sources:</w:t>
        <w:br/>
        <w:t>- chlorhexidine gluconate / interview_form / page 19</w:t>
        <w:br/>
        <w:t>- chlorhexidine gluconate / interview_form / page 18</w:t>
        <w:br/>
        <w:t>- chlorhexidine gluconate / interview_form / page 15</w:t>
        <w:br/>
        <w:t>- chlorhexidine gluconate / interview_form / page 21</w:t>
        <w:br/>
        <w:t>- chlorhexidine gluconate / interview_form / page 16</w:t>
        <w:br/>
        <w:t>- chlorhexidine gluconate / interview_form / page 14</w:t>
      </w:r>
    </w:p>
    <w:p>
      <w:pPr>
        <w:pStyle w:val="Heading1"/>
      </w:pPr>
      <w:r>
        <w:t>108. What are the active ingredient and excipients?</w:t>
      </w:r>
    </w:p>
    <w:p>
      <w:r>
        <w:t>Phase: non_ollama</w:t>
      </w:r>
    </w:p>
    <w:p>
      <w:r>
        <w:t>Elapsed: 552.4524</w:t>
      </w:r>
    </w:p>
    <w:p>
      <w:r>
        <w:t>Retrieval: 60.9013</w:t>
      </w:r>
    </w:p>
    <w:p>
      <w:r>
        <w:t>Generation: 0.0</w:t>
      </w:r>
    </w:p>
    <w:p>
      <w:r>
        <w:t>Prompt tokens est: 621</w:t>
      </w:r>
    </w:p>
    <w:p>
      <w:r>
        <w:t>Answer tokens est: 516</w:t>
      </w:r>
    </w:p>
    <w:p>
      <w:r>
        <w:t>Command: python fs_rag_chatbot.py "E:\\PharmAppDev\\database\\PMDA\\pmda_fs_index" "What are the active ingredient and excipients?" --drug-name "chlorhexidine gluconate" --top-k 3</w:t>
      </w:r>
    </w:p>
    <w:p>
      <w:r>
        <w:t>Question: What are the active ingredient and excipients?</w:t>
        <w:br/>
        <w:t>Drug filter: chlorhexidine gluconate</w:t>
        <w:br/>
        <w:br/>
        <w:t>Top retrieved evidence:</w:t>
        <w:br/>
        <w:t>- chlorhexidine gluconate | interview_form | page 7 | section=dosage | score=5.9599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11 | section=general | score=5.9554</w:t>
        <w:br/>
        <w:t xml:space="preserve">  5</w:t>
        <w:br/>
        <w:t>4. Quantification method of active ingredients</w:t>
        <w:br/>
        <w:t>Based on the Japanese drug ``chlorhexidine gluconate solution.''</w:t>
        <w:br/>
        <w:t>- chlorhexidine gluconate | interview_form | page 7 | section=general | score=5.9331</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br/>
        <w:t>Sources:</w:t>
        <w:br/>
        <w:t>- chlorhexidine gluconate / interview_form / page 7</w:t>
        <w:br/>
        <w:t>- chlorhexidine gluconate / interview_form / page 11</w:t>
        <w:br/>
        <w:t>- chlorhexidine gluconate / interview_form / page 7</w:t>
      </w:r>
    </w:p>
    <w:p>
      <w:pPr>
        <w:pStyle w:val="Heading1"/>
      </w:pPr>
      <w:r>
        <w:t>109. What are the active ingredient and excipients?</w:t>
      </w:r>
    </w:p>
    <w:p>
      <w:r>
        <w:t>Phase: non_ollama</w:t>
      </w:r>
    </w:p>
    <w:p>
      <w:r>
        <w:t>Elapsed: 528.2991</w:t>
      </w:r>
    </w:p>
    <w:p>
      <w:r>
        <w:t>Retrieval: 62.8515</w:t>
      </w:r>
    </w:p>
    <w:p>
      <w:r>
        <w:t>Generation: 0.0</w:t>
      </w:r>
    </w:p>
    <w:p>
      <w:r>
        <w:t>Prompt tokens est: 1708</w:t>
      </w:r>
    </w:p>
    <w:p>
      <w:r>
        <w:t>Answer tokens est: 1044</w:t>
      </w:r>
    </w:p>
    <w:p>
      <w:r>
        <w:t>Command: python fs_rag_chatbot.py "E:\\PharmAppDev\\database\\PMDA\\pmda_fs_index" "What are the active ingredient and excipients?" --drug-name "chlorhexidine gluconate" --top-k 8</w:t>
      </w:r>
    </w:p>
    <w:p>
      <w:r>
        <w:t>Question: What are the active ingredient and excipients?</w:t>
        <w:br/>
        <w:t>Drug filter: chlorhexidine gluconate</w:t>
        <w:br/>
        <w:br/>
        <w:t>Top retrieved evidence:</w:t>
        <w:br/>
        <w:t>- chlorhexidine gluconate | interview_form | page 7 | section=dosage | score=5.9599</w:t>
        <w:br/>
        <w:t xml:space="preserve">  -2-</w:t>
        <w:br/>
        <w:br/>
        <w:t>II. Items related to name</w:t>
        <w:br/>
        <w:t>1.Selling name</w:t>
        <w:br/>
        <w:t>(1) Japanese name: Chlorhexidine gluconate disinfectant solution 5% "NP"</w:t>
        <w:br/>
        <w:t>(2)Western name: CHLORHEXIDINE GLUCONATE SOLUTION FOR DISINFECTION</w:t>
        <w:br/>
        <w:t>(3) Origin of name: The dosage form and content of the active ingredient, chlorhexidine gluconate, are listed, and "NP" is added from NIPRO.</w:t>
        <w:br/>
        <w:br/>
        <w:t>2.Common name</w:t>
        <w:br/>
        <w:t>(1) Japanese name (nomenclature): Chlorhexidine Gluconate (JAN) (2) Western name (nomenclature): Chlorhexidine Gluconate (JAN)</w:t>
        <w:br/>
        <w:t>(3) Stem: unknown</w:t>
        <w:br/>
        <w:br/>
        <w:t>3. Structural formula or demonstrative formula</w:t>
        <w:br/>
        <w:br/>
        <w:t>4.Molecular formula and molecular weight</w:t>
        <w:br/>
        <w:t>Molecular formula: C22H30Cl2N10・2C6H12O7</w:t>
        <w:br/>
        <w:t>Molecular weight: 897.76</w:t>
        <w:br/>
        <w:br/>
        <w:t>5.Chemical name (nomenclature)</w:t>
        <w:br/>
        <w:t>1,1'-Hexamethylenebis[5-(</w:t>
        <w:br/>
        <w:t>- chlorhexidine gluconate | interview_form | page 11 | section=general | score=5.9554</w:t>
        <w:br/>
        <w:t xml:space="preserve">  5</w:t>
        <w:br/>
        <w:t>4. Quantification method of active ingredients</w:t>
        <w:br/>
        <w:t>Based on the Japanese drug ``chlorhexidine gluconate solution.''</w:t>
        <w:br/>
        <w:t>- chlorhexidine gluconate | interview_form | page 7 | section=general | score=5.9331</w:t>
        <w:br/>
        <w:t xml:space="preserve">  -2-</w:t>
        <w:br/>
        <w:br/>
        <w:t>II. Items related to name</w:t>
        <w:br/>
        <w:t>1.Selling name</w:t>
        <w:br/>
        <w:t>(1) Japanese name: 1% chlorhexidine gluconate aqueous solution disinfectant cloth 4 x 4 "Nipro"</w:t>
        <w:br/>
        <w:t>(2)Western name: CHLORHEXIDINE GLUCONATE SOLUTION DISINFECTION CLOTH</w:t>
        <w:br/>
        <w:t>(3) Origin of the name: This agent is a disinfectant cloth impregnated with a chemical solution containing 1w/v% chlorhexidine gluconate, the active ingredient. 4×4 indicates the size (cm) of the nonwoven fabric.</w:t>
        <w:br/>
        <w:br/>
        <w:t>2.Common name</w:t>
        <w:br/>
        <w:t>(1) Japanese name (nomenclature): Chlorhexidine gluconate (JAN) (2) Western name (nomenclature): Chlorhexidine gluconate (JAN)</w:t>
        <w:br/>
        <w:t>(3) Stem: unknown</w:t>
        <w:br/>
        <w:br/>
        <w:t>3. Structural formula or demonstrative formula</w:t>
        <w:br/>
        <w:t>Structural formula:</w:t>
        <w:br/>
        <w:br/>
        <w:t>4.Molecular formula and molecular weight</w:t>
        <w:br/>
        <w:t>Molecu</w:t>
        <w:br/>
        <w:t>- chlorhexidine gluconate | interview_form | page 9 | section=general | score=5.9124</w:t>
        <w:br/>
        <w:t xml:space="preserve">  - 4 -</w:t>
        <w:br/>
        <w:t>3. Confirmation test for active ingredients</w:t>
        <w:br/>
        <w:t>law</w:t>
        <w:br/>
        <w:t>4. Quantification method of active ingredients</w:t>
        <w:br/>
        <w:t>According to the Japanese Bureau of Medicine's "Chlorhexidine Gluconate Solution Confirmation Test." Based on the ``Chlorhexidine gluconate liquid quantitative method'' of the Japanese Bureau.</w:t>
        <w:br/>
        <w:t>- chlorhexidine gluconate | interview_form | page 8 | section=general | score=5.8846</w:t>
        <w:br/>
        <w:t xml:space="preserve">  II. Items related to name</w:t>
        <w:br/>
        <w:t>1.Selling name</w:t>
        <w:b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br/>
        <w:t>2.Common name</w:t>
        <w:br/>
        <w:t>(1) Japanese name (nomenclature): Chlorhexidine Gluconate (JAN) (2) Western name (nomenclature): Chlorhexidine Gluconate (JAN) (3) Stem: unknown</w:t>
        <w:br/>
        <w:t>3. Structural formula or demonstrative formula</w:t>
        <w:br/>
        <w:t>4.Molecular formula and molecular weight</w:t>
        <w:br/>
        <w:t>Molecular for</w:t>
        <w:br/>
        <w:t>- chlorhexidine gluconate | interview_form | page 8 | section=stability | score=5.8823</w:t>
        <w:br/>
        <w:t xml:space="preserve">  - 3 -</w:t>
        <w:br/>
        <w:t>III. Items related to active ingredients</w:t>
        <w:br/>
        <w:t>1.Physicochemical properties</w:t>
        <w:br/>
        <w:t>(1) Appearance/Properties Chlorhexidine gluconate solution is a colorless to slightly yellow, clear liquid with no odor and a bitter taste. (2) Soluble chlorhexidine gluconate solution is miscible with water or acetic acid (100).</w:t>
        <w:br/>
        <w:t>Also, 1 mL of chlorhexidine gluconate solution is 5 mL or less of ethanol (99.5) or 3 mL or less of acetone.</w:t>
        <w:br/>
        <w:t>However, it becomes cloudy when the amount of solvent is increased. (3) No relevant data for hygroscopicity (4) No relevant data for melting point (decomposition point), boiling point, freezing point (5) No relevant data for acid-base dissociation constant (6) No relevant data for par</w:t>
        <w:br/>
        <w:br/>
        <w:t>Sources:</w:t>
        <w:br/>
        <w:t>- chlorhexidine gluconate / interview_form / page 7</w:t>
        <w:br/>
        <w:t>- chlorhexidine gluconate / interview_form / page 11</w:t>
        <w:br/>
        <w:t>- chlorhexidine gluconate / interview_form / page 7</w:t>
        <w:br/>
        <w:t>- chlorhexidine gluconate / interview_form / page 9</w:t>
        <w:br/>
        <w:t>- chlorhexidine gluconate / interview_form / page 8</w:t>
        <w:br/>
        <w:t>- chlorhexidine gluconate / interview_form / page 8</w:t>
      </w:r>
    </w:p>
    <w:p>
      <w:pPr>
        <w:pStyle w:val="Heading1"/>
      </w:pPr>
      <w:r>
        <w:t>110. Summarize all major risks.</w:t>
      </w:r>
    </w:p>
    <w:p>
      <w:r>
        <w:t>Phase: non_ollama</w:t>
      </w:r>
    </w:p>
    <w:p>
      <w:r>
        <w:t>Elapsed: 499.0646</w:t>
      </w:r>
    </w:p>
    <w:p>
      <w:r>
        <w:t>Retrieval: 59.2289</w:t>
      </w:r>
    </w:p>
    <w:p>
      <w:r>
        <w:t>Generation: 0.0</w:t>
      </w:r>
    </w:p>
    <w:p>
      <w:r>
        <w:t>Prompt tokens est: 912</w:t>
      </w:r>
    </w:p>
    <w:p>
      <w:r>
        <w:t>Answer tokens est: 844</w:t>
      </w:r>
    </w:p>
    <w:p>
      <w:r>
        <w:t>Command: python fs_rag_chatbot.py "E:\\PharmAppDev\\database\\PMDA\\pmda_fs_index" "Summarize all major risks." --drug-name "chlorhexidine gluconate"</w:t>
      </w:r>
    </w:p>
    <w:p>
      <w:r>
        <w:t>Question: Summarize all major risks.</w:t>
        <w:br/>
        <w:t>Drug filter: chlorhexidine gluconate</w:t>
        <w:br/>
        <w:br/>
        <w:t>Top retrieved evidence:</w:t>
        <w:br/>
        <w:t>- chlorhexidine gluconate | interview_form | page 32 | section=general | score=5.8960</w:t>
        <w:br/>
        <w:t xml:space="preserve">  26</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31 | section=general | score=5.8960</w:t>
        <w:br/>
        <w:t xml:space="preserve">  25</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34 | section=general | score=5.8960</w:t>
        <w:br/>
        <w:t xml:space="preserve">  28</w:t>
        <w:br/>
        <w:t>XII.Reference materials</w:t>
        <w:br/>
        <w:br/>
        <w:t>1. Release status in major foreign countries</w:t>
        <w:br/>
        <w:t>PERIDEX® (USA): 0.12% chlorhexidine gluconate HIBICLENS® (USA): 4w/v% chlorhexidine gluconate HIBISTAT® (USA): 0.5w/w% chlorhexidine gluconate</w:t>
        <w:br/>
        <w:br/>
        <w:t>2.Clinical support information overseas</w:t>
        <w:br/>
        <w:t>No applicable materials</w:t>
        <w:br/>
        <w:t>- chlorhexidine gluconate | interview_form | page 5 | section=stability | score=5.7413</w:t>
        <w:br/>
        <w:t xml:space="preserve">  6. Common names, aliases, abbreviations,</w:t>
        <w:br/>
        <w:t>symbol number</w:t>
        <w:br/>
        <w:br/>
        <w:t>7. CAS Registration Number</w:t>
        <w:br/>
        <w:t>55-56-1(Chlorhexidine)</w:t>
        <w:br/>
        <w:t>18472-51-0(Chlorhexidine Gluconate)</w:t>
        <w:br/>
        <w:br/>
        <w:t>III. Items related to active ingredients</w:t>
        <w:br/>
        <w:t>1. Regulatory classification of active ingredients</w:t>
        <w:br/>
        <w:t>common medicine</w:t>
        <w:br/>
        <w:br/>
        <w:t>2. Physicochemical properties</w:t>
        <w:br/>
        <w:br/>
        <w:t>(1) Appearance/Properties Chlorhexidine gluconate usually exists as an aqueous solution, and its 20w/v% solution is a colorless to slightly yellow clear liquid with no odor and a bitter taste.</w:t>
        <w:br/>
        <w:br/>
        <w:t>(2) Solubility</w:t>
        <w:br/>
        <w:t>Miscible with water or acetic acid (100). 1mL of 20w/v% solution is 5mL of ethanol (99.5)</w:t>
        <w:br/>
        <w:t>It is miscible with less than 3 mL of acetone, but becomes cloudy when increasing the amount of solvent.</w:t>
        <w:br/>
        <w:br/>
        <w:t>(3) Hygrosco</w:t>
        <w:br/>
        <w:t>- chlorhexidine gluconate | interview_form | page 9 | section=general | score=5.7396</w:t>
        <w:br/>
        <w:t xml:space="preserve">  3</w:t>
        <w:br/>
        <w:t>6.Usual names, aliases, abbreviations, symbol numbers</w:t>
        <w:br/>
        <w:t>Other name: Chlorhexidine gluconate</w:t>
        <w:br/>
        <w:br/>
        <w:t>7.CAS registration number</w:t>
        <w:br/>
        <w:t>18472-51-0(Chlorhexidine Gluconate)</w:t>
        <w:br/>
        <w:t>55-56-1(Chlorhexidine)</w:t>
        <w:br/>
        <w:t>- chlorhexidine gluconate | interview_form | page 8 | section=stability | score=5.7314</w:t>
        <w:br/>
        <w:t xml:space="preserve">  -3-</w:t>
        <w:br/>
        <w:br/>
        <w:t>III. Items related to active ingredients</w:t>
        <w:br/>
        <w:t>1.Physicochemical properties</w:t>
        <w:br/>
        <w:t>(1) Appearance/Characteristics: Colorless to slightly yellow, clear liquid with no odor and bitter taste. (2) Solubility Miscible with water or acetic acid (100).</w:t>
        <w:br/>
        <w:t>1 mL is miscible with less than 5 mL of ethanol (99.5) or less than 3 mL of acetone, but the solvent</w:t>
        <w:br/>
        <w:t>becomes cloudy when increasing the amount of (3) No relevant data on hygroscopicity (4) No relevant data on melting point (decomposition point), boiling point, freezing point (5) No relevant data on acid-base dissociation constant (6) No relevant data on partition coefficient (7) Other major values</w:t>
        <w:br/>
        <w:t>pH: The pH of a solution of 5.0mL of this product dissolved i</w:t>
        <w:br/>
        <w:br/>
        <w:t>Sources:</w:t>
        <w:br/>
        <w:t>- chlorhexidine gluconate / interview_form / page 32</w:t>
        <w:br/>
        <w:t>- chlorhexidine gluconate / interview_form / page 31</w:t>
        <w:br/>
        <w:t>- chlorhexidine gluconate / interview_form / page 34</w:t>
        <w:br/>
        <w:t>- chlorhexidine gluconate / interview_form / page 5</w:t>
        <w:br/>
        <w:t>- chlorhexidine gluconate / interview_form / page 9</w:t>
        <w:br/>
        <w:t>- chlorhexidine gluconate / interview_form / page 8</w:t>
      </w:r>
    </w:p>
    <w:p>
      <w:pPr>
        <w:pStyle w:val="Heading1"/>
      </w:pPr>
      <w:r>
        <w:t>111. Compare the warnings for alprazolam and abaloparatide.</w:t>
      </w:r>
    </w:p>
    <w:p>
      <w:r>
        <w:t>Phase: non_ollama</w:t>
      </w:r>
    </w:p>
    <w:p>
      <w:r>
        <w:t>Elapsed: 448.686</w:t>
      </w:r>
    </w:p>
    <w:p>
      <w:r>
        <w:t>Retrieval: 53.8518</w:t>
      </w:r>
    </w:p>
    <w:p>
      <w:r>
        <w:t>Generation: 0.0</w:t>
      </w:r>
    </w:p>
    <w:p>
      <w:r>
        <w:t>Prompt tokens est: 1428</w:t>
      </w:r>
    </w:p>
    <w:p>
      <w:r>
        <w:t>Answer tokens est: 1233</w:t>
      </w:r>
    </w:p>
    <w:p>
      <w:r>
        <w:t>Command: python fs_rag_chatbot.py "E:\\PharmAppDev\\database\\PMDA\\pmda_fs_index" "Compare the warnings for alprazolam and abaloparatide." --drug-name "chlorhexidine gluconate"</w:t>
      </w:r>
    </w:p>
    <w:p>
      <w:r>
        <w:t>Question: Compare the warnings for alprazolam and abaloparatide.</w:t>
        <w:br/>
        <w:t>Drug filter: chlorhexidine gluconate</w:t>
        <w:br/>
        <w:t>Section hints: warning</w:t>
        <w:br/>
        <w:br/>
        <w:t>Top retrieved evidence:</w:t>
        <w:br/>
        <w:t>- chlorhexidine gluconate | safety_notice | page 1 | section=warning | score=6.7307</w:t>
        <w:br/>
        <w:t xml:space="preserve">  Attachment 3</w:t>
        <w:br/>
        <w:t>261 Germicidal disinfectant</w:t>
        <w:br/>
        <w:br/>
        <w:t>[Drug name] Chlorhexidine gluconate</w:t>
        <w:br/>
        <w:br/>
        <w:t>[Measures] The precautions for use will be revised as follows.</w:t>
        <w:br/>
        <w:br/>
        <w:t>Please refer to the description regarding shock in the [Important Basic Precautions] section.</w:t>
        <w:br/>
        <w:br/>
        <w:t>"In order to predict reactions such as shock and anaphylaxis, be sure to thoroughly inquire about your history of hypersensitivity to chlorhexidine preparations and whether you have a predisposition to drug sensitivity before use."</w:t>
        <w:br/>
        <w:br/>
        <w:t>The description regarding shock in the "Significant side effects" section of [Adverse reactions] has been changed to</w:t>
        <w:br/>
        <w:br/>
        <w:t>“Shock, anaphylaxis:</w:t>
        <w:br/>
        <w:t>Shock and anaphylaxis may occur, so carefully monitor the product. If decreased blood pres</w:t>
        <w:br/>
        <w:t>- chlorhexidine gluconate | interview_form | page 24 | section=warning | score=6.6896</w:t>
        <w:br/>
        <w:t xml:space="preserve">  (Explanation)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br/>
        <w:t>- chlorhexidine gluconate | interview_form | page 5 | section=warning | score=6.2777</w:t>
        <w:br/>
        <w:t xml:space="preserve">  慎重投与内容とその理由 ·································································································· 18</w:t>
        <w:br/>
        <w:br/>
        <w:t>6.</w:t>
        <w:br/>
        <w:br/>
        <w:t>重要な基本的注意とその理由及び処置方法 ·········································································· 18</w:t>
        <w:br/>
        <w:br/>
        <w:t>7.</w:t>
        <w:br/>
        <w:br/>
        <w:t>相互作用 ······················································································································· 19</w:t>
        <w:br/>
        <w:br/>
        <w:t>8.</w:t>
        <w:br/>
        <w:br/>
        <w:t>副作用 ·························································································································· 19</w:t>
        <w:br/>
        <w:br/>
        <w:t>9.</w:t>
        <w:br/>
        <w:br/>
        <w:t>高齢者への投与 ·············································································································· 19</w:t>
        <w:br/>
        <w:br/>
        <w:t>10.</w:t>
        <w:br/>
        <w:br/>
        <w:t>妊婦,産婦,授乳婦等への投与 ···································································</w:t>
        <w:br/>
        <w:t>- chlorhexidine gluconate | interview_form | page 5 | section=warning | score=6.2764</w:t>
        <w:br/>
        <w:t xml:space="preserve">  慎重投与内容とその理由 ·································································································· 17</w:t>
        <w:br/>
        <w:br/>
        <w:t>6.</w:t>
        <w:br/>
        <w:br/>
        <w:t>重要な基本的注意とその理由及び処置方法 ·········································································· 17</w:t>
        <w:br/>
        <w:br/>
        <w:t>7.</w:t>
        <w:br/>
        <w:br/>
        <w:t>相互作用 ······················································································································· 18</w:t>
        <w:br/>
        <w:br/>
        <w:t>8.</w:t>
        <w:br/>
        <w:br/>
        <w:t>副作用 ·························································································································· 18</w:t>
        <w:br/>
        <w:br/>
        <w:t>9.</w:t>
        <w:br/>
        <w:br/>
        <w:t>高齢者への投与 ·············································································································· 19</w:t>
        <w:br/>
        <w:br/>
        <w:t>10.</w:t>
        <w:br/>
        <w:br/>
        <w:t>妊婦,産婦,授乳婦等への投与 ···································································</w:t>
        <w:br/>
        <w:t>- chlorhexidine gluconate | interview_form | page 5 | section=warning | score=6.2761</w:t>
        <w:br/>
        <w:t xml:space="preserve">  慎重投与内容とその理由 ·································································································· 15</w:t>
        <w:br/>
        <w:br/>
        <w:t>6.</w:t>
        <w:br/>
        <w:br/>
        <w:t>重要な基本的注意とその理由及び処置方法 ·········································································· 15</w:t>
        <w:br/>
        <w:br/>
        <w:t>7.</w:t>
        <w:br/>
        <w:br/>
        <w:t>相互作用 ······················································································································· 16</w:t>
        <w:br/>
        <w:br/>
        <w:t>8.</w:t>
        <w:br/>
        <w:br/>
        <w:t>副作用 ·························································································································· 16</w:t>
        <w:br/>
        <w:br/>
        <w:t>9.</w:t>
        <w:br/>
        <w:br/>
        <w:t>高齢者への投与 ·············································································································· 16</w:t>
        <w:br/>
        <w:br/>
        <w:t>10.</w:t>
        <w:br/>
        <w:br/>
        <w:t>妊婦,産婦,授乳婦等への投与 ···································································</w:t>
        <w:br/>
        <w:t>- chlorhexidine gluconate | interview_form | page 5 | section=warning | score=6.2756</w:t>
        <w:br/>
        <w:t xml:space="preserve">  慎重投与内容とその理由 ·································································································· 16</w:t>
        <w:br/>
        <w:br/>
        <w:t>6.</w:t>
        <w:br/>
        <w:br/>
        <w:t>重要な基本的注意とその理由及び処置方法 ·········································································· 16</w:t>
        <w:br/>
        <w:br/>
        <w:t>7.</w:t>
        <w:br/>
        <w:br/>
        <w:t>相互作用 ······················································································································· 17</w:t>
        <w:br/>
        <w:br/>
        <w:t>8.</w:t>
        <w:br/>
        <w:br/>
        <w:t>副作用 ·························································································································· 17</w:t>
        <w:br/>
        <w:br/>
        <w:t>9.</w:t>
        <w:br/>
        <w:br/>
        <w:t>高齢者への投与 ·············································································································· 18</w:t>
        <w:br/>
        <w:br/>
        <w:t>10.</w:t>
        <w:br/>
        <w:br/>
        <w:t>妊婦,産婦,授乳婦等への投与 ···································································</w:t>
        <w:br/>
        <w:br/>
        <w:t>Sources:</w:t>
        <w:br/>
        <w:t>- chlorhexidine gluconate / safety_notice / page 1</w:t>
        <w:br/>
        <w:t>- chlorhexidine gluconate / interview_form / page 24</w:t>
        <w:br/>
        <w:t>- chlorhexidine gluconate / interview_form / page 5</w:t>
        <w:br/>
        <w:t>- chlorhexidine gluconate / interview_form / page 5</w:t>
        <w:br/>
        <w:t>- chlorhexidine gluconate / interview_form / page 5</w:t>
        <w:br/>
        <w:t>- chlorhexidine gluconate / interview_form / page 5</w:t>
      </w:r>
    </w:p>
    <w:p>
      <w:pPr>
        <w:pStyle w:val="Heading1"/>
      </w:pPr>
      <w:r>
        <w:t>112. Summarize composition, excipients, stability, and formulation-related safety risks.</w:t>
      </w:r>
    </w:p>
    <w:p>
      <w:r>
        <w:t>Phase: ollama</w:t>
      </w:r>
    </w:p>
    <w:p>
      <w:r>
        <w:t>Elapsed: 186.5934</w:t>
      </w:r>
    </w:p>
    <w:p>
      <w:r>
        <w:t>Retrieval: 59.3541</w:t>
      </w:r>
    </w:p>
    <w:p>
      <w:r>
        <w:t>Generation: 127.2377</w:t>
      </w:r>
    </w:p>
    <w:p>
      <w:r>
        <w:t>Prompt tokens est: 529</w:t>
      </w:r>
    </w:p>
    <w:p>
      <w:r>
        <w:t>Answer tokens est: 306</w:t>
      </w:r>
    </w:p>
    <w:p>
      <w:r>
        <w:t>Command: python fs_rag_chatbot.py "E:\\PharmAppDev\\database\\PMDA\\pmda_fs_index" "Summarize composition, excipients, stability, and formulation-related safety risks." --drug-name "chlorhexidine gluconate" --top-k 3 --generator ollama --model "llama3.2:3b" --ollama-timeout 600 --context-chars-per-hit 500</w:t>
      </w:r>
    </w:p>
    <w:p>
      <w:r>
        <w:t>Here is a concise summary of composition, excipients, stability, and formulation-related safety risks for chlorhexidine gluconate:</w:t>
        <w:br/>
        <w:br/>
        <w:t>Composition/Excipients:</w:t>
        <w:br/>
        <w:t>* Active ingredient: Chlorhexidine gluconate</w:t>
        <w:br/>
        <w:t>* Solvents: Ethanol (99.5) or Acetone</w:t>
        <w:br/>
        <w:t>* Other: Water or Acetic acid</w:t>
        <w:br/>
        <w:br/>
        <w:t>Stability:</w:t>
        <w:br/>
        <w:t>* Solution is colorless to slightly yellow, clear liquid with no odor and bitter taste</w:t>
        <w:br/>
        <w:t>* Miscible with water or acetic acid (100), ethanol (99.5) up to 5 mL, or acetone up to 3 mL</w:t>
        <w:br/>
        <w:t>* Becomes cloudy when solvent amount is increased</w:t>
        <w:br/>
        <w:br/>
        <w:t>Formulation-related Safety Risks:</w:t>
        <w:br/>
        <w:t>* None explicitly stated</w:t>
        <w:br/>
        <w:br/>
        <w:t>Please note that the evidence provided does not cover formulation-related safety risks in detail.</w:t>
        <w:br/>
        <w:br/>
        <w:t>Key Evidence:</w:t>
        <w:br/>
        <w:br/>
        <w:t>* Chlorhexidine gluconate solution is a colorless to slightly yellow, clear liquid with no odor and bitter taste. (Drug / Interview_form / Page 8)</w:t>
        <w:br/>
        <w:t>* Soluble chlorhexidine gluconate solution is miscible with water or acetic acid (100), ethanol (99.5) up to 5 mL, or acetone up to 3 mL. (Drug / Interview_form / Page 9)</w:t>
        <w:br/>
        <w:t>* When the amount of solvent is increased, it becomes cloudy. (Drug / Interview_form / Page 8 and 9)</w:t>
        <w:br/>
        <w:br/>
        <w:t>Source Citations:</w:t>
        <w:br/>
        <w:t>Chlorhexidine gluconate / Interview_form / Page 8</w:t>
        <w:br/>
        <w:t>Chlorhexidine gluconate / Interview_form / Page 9</w:t>
      </w:r>
    </w:p>
    <w:p>
      <w:pPr>
        <w:pStyle w:val="Heading1"/>
      </w:pPr>
      <w:r>
        <w:t>113. Summarize the pharmacokinetics of this drug.</w:t>
      </w:r>
    </w:p>
    <w:p>
      <w:r>
        <w:t>Phase: ollama</w:t>
      </w:r>
    </w:p>
    <w:p>
      <w:r>
        <w:t>Elapsed: 171.6165</w:t>
      </w:r>
    </w:p>
    <w:p>
      <w:r>
        <w:t>Retrieval: 75.2722</w:t>
      </w:r>
    </w:p>
    <w:p>
      <w:r>
        <w:t>Generation: 96.3425</w:t>
      </w:r>
    </w:p>
    <w:p>
      <w:r>
        <w:t>Prompt tokens est: 514</w:t>
      </w:r>
    </w:p>
    <w:p>
      <w:r>
        <w:t>Answer tokens est: 256</w:t>
      </w:r>
    </w:p>
    <w:p>
      <w:r>
        <w:t>Command: python fs_rag_chatbot.py "E:\\PharmAppDev\\database\\PMDA\\pmda_fs_index" "Summarize the pharmacokinetics of this drug." --drug-name "chlorhexidine gluconate" --top-k 3 --generator ollama --model "llama3.2:3b" --ollama-timeout 600 --context-chars-per-hit 500</w:t>
      </w:r>
    </w:p>
    <w:p>
      <w:r>
        <w:t>Here is a summary of the pharmacokinetics of chlorhexidine gluconate:</w:t>
        <w:br/>
        <w:br/>
        <w:t>Concise answer: The pharmacokinetic parameters of chlorhexidine gluconate are limited by the available data. The absorption rate constant, disappearance rate constant, and clearance could not be determined due to lack of applicable data.</w:t>
        <w:br/>
        <w:br/>
        <w:t>Key evidence bullets:</w:t>
        <w:br/>
        <w:t>• Absorption of 14C-labeled chlorhexidine gluconate was detected in blood 6 and 24 hours after application (Reference 1: Human / interview_form / page=15)</w:t>
        <w:br/>
        <w:t>• No 14C-labeled substances were detected in urine 10 days after application (Reference 1: Human / interview_form / page=15)</w:t>
        <w:br/>
        <w:t>• Analysis method is not applicable for pharmacokinetic parameters (Reference 2: drug / interview_form / page=18)</w:t>
        <w:br/>
        <w:t>• Absorption rate constant, disappearance rate constant, and clearance could not be determined due to lack of applicable data (Reference 3: drug / interview_form / page=18)</w:t>
        <w:br/>
        <w:br/>
        <w:t>Source citations:</w:t>
        <w:br/>
        <w:t>1. Human / interview_form / page=15</w:t>
        <w:br/>
        <w:t>2. drug / interview_form / page=18</w:t>
        <w:br/>
        <w:t>3. drug / interview_form / page=18</w:t>
      </w:r>
    </w:p>
    <w:p>
      <w:pPr>
        <w:pStyle w:val="Heading1"/>
      </w:pPr>
      <w:r>
        <w:t>114. Summarize the full RMP including risks, monitoring, and risk minimization actions.</w:t>
      </w:r>
    </w:p>
    <w:p>
      <w:r>
        <w:t>Phase: ollama</w:t>
      </w:r>
    </w:p>
    <w:p>
      <w:r>
        <w:t>Elapsed: 140.1695</w:t>
      </w:r>
    </w:p>
    <w:p>
      <w:r>
        <w:t>Retrieval: 62.5396</w:t>
      </w:r>
    </w:p>
    <w:p>
      <w:r>
        <w:t>Generation: 77.629</w:t>
      </w:r>
    </w:p>
    <w:p>
      <w:r>
        <w:t>Prompt tokens est: 407</w:t>
      </w:r>
    </w:p>
    <w:p>
      <w:r>
        <w:t>Answer tokens est: 252</w:t>
      </w:r>
    </w:p>
    <w:p>
      <w:r>
        <w:t>Command: python fs_rag_chatbot.py "E:\\PharmAppDev\\database\\PMDA\\pmda_fs_index" "Summarize the full RMP including risks, monitoring, and risk minimization actions." --drug-name "chlorhexidine gluconate" --top-k 3 --generator ollama --model "llama3.2:3b" --ollama-timeout 600 --context-chars-per-hit 500</w:t>
      </w:r>
    </w:p>
    <w:p>
      <w:r>
        <w:t>Unfortunately, I cannot provide a full summary of the RMP including risks, monitoring, and risk minimization actions as the provided evidence is incomplete.</w:t>
        <w:br/>
        <w:br/>
        <w:t>However, based on the available information, here is what can be extracted:</w:t>
        <w:br/>
        <w:br/>
        <w:t>* Chlorhexidine gluconate is a hand disinfectant containing chlorhexidine gluconate solution as an active ingredient.</w:t>
        <w:br/>
        <w:t>* The drug was developed by Oriental Pharmaceutical Co., Ltd. and received approval on April 30, 2008.</w:t>
        <w:br/>
        <w:t>* There are no approval conditions or restrictions on distribution and use.</w:t>
        <w:br/>
        <w:br/>
        <w:t>The RMP overview section is not applicable (source: [Rank 2] drug=chlorhexidine gluconate; doc_type=interview_form; page=7; section=rmp).</w:t>
        <w:br/>
        <w:br/>
        <w:t>There are also no specific guidelines for promoting optimal use, insurance application considerations, or notifications (source: [Rank 1] drug=chlorhexidine gluconate; doc_type=interview_form; page=7; section=rmp).</w:t>
        <w:br/>
        <w:br/>
        <w:t>Unfortunately, the provided evidence does not include information on risks, monitoring, and risk minimization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