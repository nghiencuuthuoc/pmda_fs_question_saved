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PMDA FS Question Export — keytruda</w:t>
      </w:r>
    </w:p>
    <w:p>
      <w:r>
        <w:t>Generated at: 2026-03-29T18:49:59</w:t>
      </w:r>
    </w:p>
    <w:p>
      <w:r>
        <w:t>Question bank: E:\PharmAppDev\database\PMDA_v1_vi\pmda_question_bank_v8_vi\PMDA_RAG_Reusable_Question_Bank_vi.md</w:t>
      </w:r>
    </w:p>
    <w:p>
      <w:r>
        <w:t>Index dir: E:\PharmAppDev\database\PMDA_v1_vi\pmda_fs_index_vi</w:t>
      </w:r>
    </w:p>
    <w:p>
      <w:r>
        <w:t>Phase summaries:</w:t>
      </w:r>
    </w:p>
    <w:p>
      <w:r>
        <w:t>{</w:t>
        <w:br/>
        <w:t xml:space="preserve">  "non_ollama": {</w:t>
        <w:br/>
        <w:t xml:space="preserve">    "phase": "non_ollama",</w:t>
        <w:br/>
        <w:t xml:space="preserve">    "count": 111,</w:t>
        <w:br/>
        <w:t xml:space="preserve">    "success": 111,</w:t>
        <w:br/>
        <w:t xml:space="preserve">    "failed": 0,</w:t>
        <w:br/>
        <w:t xml:space="preserve">    "elapsed_seconds_sum": 99.805,</w:t>
        <w:br/>
        <w:t xml:space="preserve">    "elapsed_seconds_avg": 0.8991,</w:t>
        <w:br/>
        <w:t xml:space="preserve">    "retrieval_seconds_sum": 17.2144,</w:t>
        <w:br/>
        <w:t xml:space="preserve">    "generation_seconds_sum": 8.0782,</w:t>
        <w:br/>
        <w:t xml:space="preserve">    "estimated_context_tokens_sum": 34424,</w:t>
        <w:br/>
        <w:t xml:space="preserve">    "estimated_prompt_tokens_sum": 44373,</w:t>
        <w:br/>
        <w:t xml:space="preserve">    "estimated_answer_tokens_sum": 44185</w:t>
        <w:br/>
        <w:t xml:space="preserve">  },</w:t>
        <w:br/>
        <w:t xml:space="preserve">  "ollama": {</w:t>
        <w:br/>
        <w:t xml:space="preserve">    "phase": "ollama",</w:t>
        <w:br/>
        <w:t xml:space="preserve">    "count": 0,</w:t>
        <w:br/>
        <w:t xml:space="preserve">    "success": 0,</w:t>
        <w:br/>
        <w:t xml:space="preserve">    "failed": 0,</w:t>
        <w:br/>
        <w:t xml:space="preserve">    "elapsed_seconds_sum": 0,</w:t>
        <w:br/>
        <w:t xml:space="preserve">    "elapsed_seconds_avg": 0.0,</w:t>
        <w:br/>
        <w:t xml:space="preserve">    "retrieval_seconds_sum": 0,</w:t>
        <w:br/>
        <w:t xml:space="preserve">    "generation_seconds_sum": 0,</w:t>
        <w:br/>
        <w:t xml:space="preserve">    "estimated_context_tokens_sum": 0,</w:t>
        <w:br/>
        <w:t xml:space="preserve">    "estimated_prompt_tokens_sum": 0,</w:t>
        <w:br/>
        <w:t xml:space="preserve">    "estimated_answer_tokens_sum": 0</w:t>
        <w:br/>
        <w:t xml:space="preserve">  },</w:t>
        <w:br/>
        <w:t xml:space="preserve">  "all": {</w:t>
        <w:br/>
        <w:t xml:space="preserve">    "count": 111,</w:t>
        <w:br/>
        <w:t xml:space="preserve">    "success": 111,</w:t>
        <w:br/>
        <w:t xml:space="preserve">    "failed": 0,</w:t>
        <w:br/>
        <w:t xml:space="preserve">    "elapsed_seconds_sum": 99.805</w:t>
        <w:br/>
        <w:t xml:space="preserve">  }</w:t>
        <w:br/>
        <w:t>}</w:t>
      </w:r>
    </w:p>
    <w:p>
      <w:pPr>
        <w:pStyle w:val="Heading1"/>
      </w:pPr>
      <w:r>
        <w:t>1. Các cảnh báo chính và chống chỉ định là gì?</w:t>
      </w:r>
    </w:p>
    <w:p>
      <w:r>
        <w:t>Phase: non_ollama</w:t>
      </w:r>
    </w:p>
    <w:p>
      <w:r>
        <w:t>Elapsed: 0.273</w:t>
      </w:r>
    </w:p>
    <w:p>
      <w:r>
        <w:t>Retrieval: 0.1279</w:t>
      </w:r>
    </w:p>
    <w:p>
      <w:r>
        <w:t>Generation: 0.1409</w:t>
      </w:r>
    </w:p>
    <w:p>
      <w:r>
        <w:t>Prompt tokens est: 1250</w:t>
      </w:r>
    </w:p>
    <w:p>
      <w:r>
        <w:t>Answer tokens est: 325</w:t>
      </w:r>
    </w:p>
    <w:p>
      <w:r>
        <w:t>Command: python fs_rag_chatbot.py "E:\\PharmAppDev\\database\\PMDA_v1_vi\\pmda_fs_index_vi" "C\u00e1c c\u1ea3nh b\u00e1o ch\u00ednh v\u00e0 ch\u1ed1ng ch\u1ec9 \u0111\u1ecbnh l\u00e0 g\u00ec?" --drug-name "keytruda"</w:t>
      </w:r>
    </w:p>
    <w:p>
      <w:r>
        <w:t>Câu hỏi: Các cảnh báo chính và chống chỉ định là gì cho keytruda.</w:t>
        <w:br/>
        <w:t>Bộ lọc thuốc: keytruda</w:t>
        <w:br/>
        <w:t>Gợi ý mục: contraindication, indication, warning</w:t>
        <w:br/>
        <w:br/>
        <w:t>Bằng chứng truy xuất hàng đầu:</w:t>
        <w:br/>
        <w:t>- Keytruda | safety_notice | trang 6 | mục=indication | điểm=6.8110</w:t>
        <w:br/>
        <w:t xml:space="preserve">  Nó đã được bắt đầu vào năm.</w:t>
        <w:br/>
        <w:t xml:space="preserve">  Nó đã được thực hiện từ năm 2011.</w:t>
        <w:br/>
        <w:t xml:space="preserve">  1.2.2 Về ung thư vú (1.1 (ii) ở trên)</w:t>
        <w:br/>
        <w:t>- Keytruda | smpc_label | trang 7 | mục=indication | điểm=6.7802</w:t>
        <w:br/>
        <w:t xml:space="preserve">  1.2 Lịch sử phát triển</w:t>
        <w:br/>
        <w:t xml:space="preserve">  Ngoài ra, tháng 12 năm 2018</w:t>
        <w:br/>
        <w:t xml:space="preserve">  được thực hiện từ tháng 12 năm 2015.</w:t>
        <w:br/>
        <w:t>- Keytruda | smpc_label | trang 8 | mục=indication | điểm=6.7342</w:t>
        <w:br/>
        <w:t xml:space="preserve">  1.2 Lịch sử phát triển</w:t>
        <w:br/>
        <w:t xml:space="preserve">  Ngày phê duyệt/chỉ định</w:t>
        <w:br/>
        <w:t xml:space="preserve">  được địa phương phê duyệt.</w:t>
        <w:br/>
        <w:t>- Keytruda | safety_notice | trang 5 | mục=indication | điểm=6.7223</w:t>
        <w:br/>
        <w:t xml:space="preserve">  1.2 Lịch sử phát triển</w:t>
        <w:br/>
        <w:t xml:space="preserve">  Nó đã được bắt đầu vào năm.</w:t>
        <w:br/>
        <w:t xml:space="preserve">  Ngoài ra, PD-L1 và PD-L2 còn</w:t>
        <w:br/>
        <w:t>- Keytruda | safety_notice | trang 8 | mục=indication | điểm=6.6876</w:t>
        <w:br/>
        <w:t xml:space="preserve">  (phiên bản sửa đổi)</w:t>
        <w:br/>
        <w:t xml:space="preserve">  Nó đã được thực hiện.</w:t>
        <w:br/>
        <w:t xml:space="preserve">  1.2 Lịch sử phát triển</w:t>
        <w:br/>
        <w:t>- Keytruda | interview_form | trang 291 | mục=general | điểm=6.6845</w:t>
        <w:br/>
        <w:t xml:space="preserve">  khó chịu ở chân tay</w:t>
        <w:br/>
        <w:t xml:space="preserve">  bệnh thận nhiễm độc</w:t>
        <w:br/>
        <w:t xml:space="preserve">  bệnh phổi miễn dịch</w:t>
        <w:br/>
        <w:br/>
        <w:t>Nguồn:</w:t>
        <w:br/>
        <w:t>- Keytruda / safety_notice / trang 6</w:t>
        <w:br/>
        <w:t>- Keytruda / smpc_label / trang 7</w:t>
        <w:br/>
        <w:t>- Keytruda / smpc_label / trang 8</w:t>
        <w:br/>
        <w:t>- Keytruda / safety_notice / trang 5</w:t>
        <w:br/>
        <w:t>- Keytruda / safety_notice / trang 8</w:t>
        <w:br/>
        <w:t>- Keytruda / interview_form / trang 291</w:t>
      </w:r>
    </w:p>
    <w:p>
      <w:pPr>
        <w:pStyle w:val="Heading1"/>
      </w:pPr>
      <w:r>
        <w:t>2. Các chống chỉ định là gì?</w:t>
      </w:r>
    </w:p>
    <w:p>
      <w:r>
        <w:t>Phase: non_ollama</w:t>
      </w:r>
    </w:p>
    <w:p>
      <w:r>
        <w:t>Elapsed: 0.4656</w:t>
      </w:r>
    </w:p>
    <w:p>
      <w:r>
        <w:t>Retrieval: 0.1332</w:t>
      </w:r>
    </w:p>
    <w:p>
      <w:r>
        <w:t>Generation: 0.0666</w:t>
      </w:r>
    </w:p>
    <w:p>
      <w:r>
        <w:t>Prompt tokens est: 1466</w:t>
      </w:r>
    </w:p>
    <w:p>
      <w:r>
        <w:t>Answer tokens est: 321</w:t>
      </w:r>
    </w:p>
    <w:p>
      <w:r>
        <w:t>Command: python fs_rag_chatbot.py "E:\\PharmAppDev\\database\\PMDA_v1_vi\\pmda_fs_index_vi" "C\u00e1c ch\u1ed1ng ch\u1ec9 \u0111\u1ecbnh l\u00e0 g\u00ec?" --drug-name "keytruda"</w:t>
      </w:r>
    </w:p>
    <w:p>
      <w:r>
        <w:t>Câu hỏi: Các chống chỉ định là gì cho keytruda.</w:t>
        <w:br/>
        <w:t>Bộ lọc thuốc: keytruda</w:t>
        <w:br/>
        <w:t>Gợi ý mục: contraindication, indication</w:t>
        <w:br/>
        <w:br/>
        <w:t>Bằng chứng truy xuất hàng đầu:</w:t>
        <w:br/>
        <w:t>- Keytruda | safety_notice | trang 6 | mục=indication | điểm=6.8027</w:t>
        <w:br/>
        <w:t xml:space="preserve">  Nó đã được bắt đầu vào năm.</w:t>
        <w:br/>
        <w:t xml:space="preserve">  Nó đã được thực hiện từ năm 2011.</w:t>
        <w:br/>
        <w:t xml:space="preserve">  1.2.2 Về ung thư vú (1.1 (ii) ở trên)</w:t>
        <w:br/>
        <w:t>- Keytruda | smpc_label | trang 7 | mục=indication | điểm=6.7723</w:t>
        <w:br/>
        <w:t xml:space="preserve">  1.2 Lịch sử phát triển</w:t>
        <w:br/>
        <w:t xml:space="preserve">  Ngoài ra, tháng 12 năm 2018</w:t>
        <w:br/>
        <w:t xml:space="preserve">  được thực hiện từ tháng 12 năm 2015.</w:t>
        <w:br/>
        <w:t>- Keytruda | smpc_label | trang 8 | mục=indication | điểm=6.7281</w:t>
        <w:br/>
        <w:t xml:space="preserve">  1.2 Lịch sử phát triển</w:t>
        <w:br/>
        <w:t xml:space="preserve">  Ngày phê duyệt/chỉ định</w:t>
        <w:br/>
        <w:t xml:space="preserve">  được địa phương phê duyệt.</w:t>
        <w:br/>
        <w:t>- Keytruda | safety_notice | trang 5 | mục=indication | điểm=6.7163</w:t>
        <w:br/>
        <w:t xml:space="preserve">  1.2 Lịch sử phát triển</w:t>
        <w:br/>
        <w:t xml:space="preserve">  Nó đã được bắt đầu vào năm.</w:t>
        <w:br/>
        <w:t xml:space="preserve">  Ngoài ra, PD-L1 và PD-L2 còn</w:t>
        <w:br/>
        <w:t>- Keytruda | safety_notice | trang 8 | mục=indication | điểm=6.6770</w:t>
        <w:br/>
        <w:t xml:space="preserve">  (phiên bản sửa đổi)</w:t>
        <w:br/>
        <w:t xml:space="preserve">  Nó đã được thực hiện.</w:t>
        <w:br/>
        <w:t xml:space="preserve">  1.2 Lịch sử phát triển</w:t>
        <w:br/>
        <w:t>- Keytruda | safety_notice | trang 7 | mục=indication | điểm=6.6502</w:t>
        <w:br/>
        <w:t xml:space="preserve">  1.2 Lịch sử phát triển</w:t>
        <w:br/>
        <w:t xml:space="preserve">  Ngày phê duyệt/chỉ định</w:t>
        <w:br/>
        <w:t xml:space="preserve">  1) Bao gồm Nhóm 1 đến 3.</w:t>
        <w:br/>
        <w:br/>
        <w:t>Nguồn:</w:t>
        <w:br/>
        <w:t>- Keytruda / safety_notice / trang 6</w:t>
        <w:br/>
        <w:t>- Keytruda / smpc_label / trang 7</w:t>
        <w:br/>
        <w:t>- Keytruda / smpc_label / trang 8</w:t>
        <w:br/>
        <w:t>- Keytruda / safety_notice / trang 5</w:t>
        <w:br/>
        <w:t>- Keytruda / safety_notice / trang 8</w:t>
        <w:br/>
        <w:t>- Keytruda / safety_notice / trang 7</w:t>
      </w:r>
    </w:p>
    <w:p>
      <w:pPr>
        <w:pStyle w:val="Heading1"/>
      </w:pPr>
      <w:r>
        <w:t>3. Các chỉ định đã được phê duyệt và hướng dẫn liều dùng là gì?</w:t>
      </w:r>
    </w:p>
    <w:p>
      <w:r>
        <w:t>Phase: non_ollama</w:t>
      </w:r>
    </w:p>
    <w:p>
      <w:r>
        <w:t>Elapsed: 0.7841</w:t>
      </w:r>
    </w:p>
    <w:p>
      <w:r>
        <w:t>Retrieval: 0.1766</w:t>
      </w:r>
    </w:p>
    <w:p>
      <w:r>
        <w:t>Generation: 0.1438</w:t>
      </w:r>
    </w:p>
    <w:p>
      <w:r>
        <w:t>Prompt tokens est: 1265</w:t>
      </w:r>
    </w:p>
    <w:p>
      <w:r>
        <w:t>Answer tokens est: 566</w:t>
      </w:r>
    </w:p>
    <w:p>
      <w:r>
        <w:t>Command: python fs_rag_chatbot.py "E:\\PharmAppDev\\database\\PMDA_v1_vi\\pmda_fs_index_vi" "C\u00e1c ch\u1ec9 \u0111\u1ecbnh \u0111\u00e3 \u0111\u01b0\u1ee3c ph\u00ea duy\u1ec7t v\u00e0 h\u01b0\u1edbng d\u1eabn li\u1ec1u d\u00f9ng l\u00e0 g\u00ec?" --drug-name "keytruda"</w:t>
      </w:r>
    </w:p>
    <w:p>
      <w:r>
        <w:t>Câu hỏi: Các chỉ định đã được phê duyệt và hướng dẫn liều dùng là gì cho keytruda.</w:t>
        <w:br/>
        <w:t>Bộ lọc thuốc: keytruda</w:t>
        <w:br/>
        <w:t>Gợi ý mục: dosage, indication</w:t>
        <w:br/>
        <w:br/>
        <w:t>Bằng chứng truy xuất hàng đầu:</w:t>
        <w:br/>
        <w:t>- Keytruda | smpc_label | trang 105 | mục=dosage | điểm=7.0092</w:t>
        <w:br/>
        <w:t xml:space="preserve">  Xét nghiệm huyết học:</w:t>
        <w:br/>
        <w:t xml:space="preserve">  ung thư vú bộ ba âm tính</w:t>
        <w:br/>
        <w:t xml:space="preserve">  Điện tâm đồ 12 chuyển đạo</w:t>
        <w:br/>
        <w:t>- Keytruda | safety_notice | trang 6 | mục=indication | điểm=6.7563</w:t>
        <w:br/>
        <w:t xml:space="preserve">  Chỉ định này được phê duyệt theo phê duyệt cấp tốc dựa trên khả năng sống sót không tiến triển.</w:t>
        <w:br/>
        <w:t xml:space="preserve">  Tại Hoa Kỳ, vào tháng 11 năm 2020, “KEYTRUDA, kết hợp với hóa trị liệu, được chỉ định để điều trị</w:t>
        <w:br/>
        <w:t xml:space="preserve">  Tính đến tháng 4 năm 2021, nó đã được phê duyệt ở 10 quốc gia hoặc khu vực để chỉ định điều trị ung thư vú.</w:t>
        <w:br/>
        <w:t>- Keytruda | smpc_label | trang 7 | mục=indication | điểm=6.7280</w:t>
        <w:br/>
        <w:t xml:space="preserve">  Nó đã được phê duyệt ở 18 quốc gia hoặc khu vực vì chỉ định liên quan đến ung thư.</w:t>
        <w:br/>
        <w:t xml:space="preserve">  Chỉ định này được phê duyệt theo phê duyệt cấp tốc dựa trên tốc độ đáp ứng của khối u và độ bền của phản ứng.</w:t>
        <w:br/>
        <w:t xml:space="preserve">  Chỉ định 1 và 2 ở trên được áp dụng cho "khối u ác tính" và "tế bào không nhỏ tiến triển/tái phát không thể cắt bỏ".</w:t>
        <w:br/>
        <w:t>- Keytruda | smpc_label | trang 8 | mục=indication | điểm=6.6938</w:t>
        <w:br/>
        <w:t xml:space="preserve">  Ngày phê duyệt/chỉ định</w:t>
        <w:br/>
        <w:t xml:space="preserve">  Tại Nhật Bản, loại thuốc này đã được phê duyệt cho các chỉ định trong bảng dưới đây.</w:t>
        <w:br/>
        <w:t xml:space="preserve">  Chỉ định này được phê duyệt dưới sự phê duyệt nhanh dựa trên tốc độ phản ứng của khối u và độ bền của phản ứng.</w:t>
        <w:br/>
        <w:t>- Keytruda | safety_notice | trang 5 | mục=indication | điểm=6.6821</w:t>
        <w:br/>
        <w:t xml:space="preserve">  Vào tháng 5 năm 2017, loại thuốc này đã được phê duyệt cho các chỉ định sau:</w:t>
        <w:br/>
        <w:t xml:space="preserve">  Tính đến tháng 6 năm 2017, loại thuốc này đã được phê duyệt ở 34 quốc gia hoặc khu vực để chỉ định bệnh chHL.</w:t>
        <w:br/>
        <w:t xml:space="preserve">  Chỉ định này được phê duyệt theo phê duyệt cấp tốc dựa trên tốc độ phản ứng của khối u và độ bền của phản ứng.</w:t>
        <w:br/>
        <w:t>- Keytruda | safety_notice | trang 8 | mục=indication | điểm=6.6770</w:t>
        <w:br/>
        <w:t xml:space="preserve">  Ngày phê duyệt/chỉ định</w:t>
        <w:br/>
        <w:t xml:space="preserve">  Tại Nhật Bản, loại thuốc này đã được phê duyệt cho các chỉ định trong bảng dưới đây.</w:t>
        <w:br/>
        <w:t xml:space="preserve">  Tại Hoa Kỳ, vào tháng 6 năm 2025, “KEYTRUDA được chỉ định để điều trị cho bệnh nhân trưởng thành bị ung thư có thể cắt bỏ được.</w:t>
        <w:br/>
        <w:br/>
        <w:t>Nguồn:</w:t>
        <w:br/>
        <w:t>- Keytruda / smpc_label / trang 105</w:t>
        <w:br/>
        <w:t>- Keytruda / safety_notice / trang 6</w:t>
        <w:br/>
        <w:t>- Keytruda / smpc_label / trang 7</w:t>
        <w:br/>
        <w:t>- Keytruda / smpc_label / trang 8</w:t>
        <w:br/>
        <w:t>- Keytruda / safety_notice / trang 5</w:t>
        <w:br/>
        <w:t>- Keytruda / safety_notice / trang 8</w:t>
      </w:r>
    </w:p>
    <w:p>
      <w:pPr>
        <w:pStyle w:val="Heading1"/>
      </w:pPr>
      <w:r>
        <w:t>4. Các thận trọng quan trọng trước khi dùng thuốc này là gì?</w:t>
      </w:r>
    </w:p>
    <w:p>
      <w:r>
        <w:t>Phase: non_ollama</w:t>
      </w:r>
    </w:p>
    <w:p>
      <w:r>
        <w:t>Elapsed: 1.405</w:t>
      </w:r>
    </w:p>
    <w:p>
      <w:r>
        <w:t>Retrieval: 0.4139</w:t>
      </w:r>
    </w:p>
    <w:p>
      <w:r>
        <w:t>Generation: 0.2068</w:t>
      </w:r>
    </w:p>
    <w:p>
      <w:r>
        <w:t>Prompt tokens est: 379</w:t>
      </w:r>
    </w:p>
    <w:p>
      <w:r>
        <w:t>Answer tokens est: 522</w:t>
      </w:r>
    </w:p>
    <w:p>
      <w:r>
        <w:t>Command: python fs_rag_chatbot.py "E:\\PharmAppDev\\database\\PMDA_v1_vi\\pmda_fs_index_vi" "C\u00e1c th\u1eadn tr\u1ecdng quan tr\u1ecdng tr\u01b0\u1edbc khi d\u00f9ng thu\u1ed1c n\u00e0y l\u00e0 g\u00ec?" --drug-name "keytruda"</w:t>
      </w:r>
    </w:p>
    <w:p>
      <w:r>
        <w:t>Câu hỏi: Các thận trọng quan trọng trước khi dùng thuốc này là gì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5. Trước khi dùng thuốc này, bệnh nhân cần lưu ý điều gì?</w:t>
      </w:r>
    </w:p>
    <w:p>
      <w:r>
        <w:t>Phase: non_ollama</w:t>
      </w:r>
    </w:p>
    <w:p>
      <w:r>
        <w:t>Elapsed: 1.5143</w:t>
      </w:r>
    </w:p>
    <w:p>
      <w:r>
        <w:t>Retrieval: 0.209</w:t>
      </w:r>
    </w:p>
    <w:p>
      <w:r>
        <w:t>Generation: 0.1605</w:t>
      </w:r>
    </w:p>
    <w:p>
      <w:r>
        <w:t>Prompt tokens est: 226</w:t>
      </w:r>
    </w:p>
    <w:p>
      <w:r>
        <w:t>Answer tokens est: 340</w:t>
      </w:r>
    </w:p>
    <w:p>
      <w:r>
        <w:t>Command: python fs_rag_chatbot.py "E:\\PharmAppDev\\database\\PMDA_v1_vi\\pmda_fs_index_vi" "Tr\u01b0\u1edbc khi d\u00f9ng thu\u1ed1c n\u00e0y, b\u1ec7nh nh\u00e2n c\u1ea7n l\u01b0u \u00fd \u0111i\u1ec1u g\u00ec?" --drug-name "keytruda"</w:t>
      </w:r>
    </w:p>
    <w:p>
      <w:r>
        <w:t>Câu hỏi: Trước khi dùng thuốc này, bệnh nhân cần lưu ý điều gì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6. Những đối tượng nào không nên dùng thuốc này?</w:t>
      </w:r>
    </w:p>
    <w:p>
      <w:r>
        <w:t>Phase: non_ollama</w:t>
      </w:r>
    </w:p>
    <w:p>
      <w:r>
        <w:t>Elapsed: 1.5939</w:t>
      </w:r>
    </w:p>
    <w:p>
      <w:r>
        <w:t>Retrieval: 0.2083</w:t>
      </w:r>
    </w:p>
    <w:p>
      <w:r>
        <w:t>Generation: 0.0701</w:t>
      </w:r>
    </w:p>
    <w:p>
      <w:r>
        <w:t>Prompt tokens est: 224</w:t>
      </w:r>
    </w:p>
    <w:p>
      <w:r>
        <w:t>Answer tokens est: 337</w:t>
      </w:r>
    </w:p>
    <w:p>
      <w:r>
        <w:t>Command: python fs_rag_chatbot.py "E:\\PharmAppDev\\database\\PMDA_v1_vi\\pmda_fs_index_vi" "Nh\u1eefng \u0111\u1ed1i t\u01b0\u1ee3ng n\u00e0o kh\u00f4ng n\u00ean d\u00f9ng thu\u1ed1c n\u00e0y?" --drug-name "keytruda"</w:t>
      </w:r>
    </w:p>
    <w:p>
      <w:r>
        <w:t>Câu hỏi: Những đối tượng nào không nên dùng thuốc này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7. Bệnh nhân nên tránh những gì khi đang dùng thuốc này?</w:t>
      </w:r>
    </w:p>
    <w:p>
      <w:r>
        <w:t>Phase: non_ollama</w:t>
      </w:r>
    </w:p>
    <w:p>
      <w:r>
        <w:t>Elapsed: 1.5463</w:t>
      </w:r>
    </w:p>
    <w:p>
      <w:r>
        <w:t>Retrieval: 0.1893</w:t>
      </w:r>
    </w:p>
    <w:p>
      <w:r>
        <w:t>Generation: 0.0848</w:t>
      </w:r>
    </w:p>
    <w:p>
      <w:r>
        <w:t>Prompt tokens est: 226</w:t>
      </w:r>
    </w:p>
    <w:p>
      <w:r>
        <w:t>Answer tokens est: 339</w:t>
      </w:r>
    </w:p>
    <w:p>
      <w:r>
        <w:t>Command: python fs_rag_chatbot.py "E:\\PharmAppDev\\database\\PMDA_v1_vi\\pmda_fs_index_vi" "B\u1ec7nh nh\u00e2n n\u00ean tr\u00e1nh nh\u1eefng g\u00ec khi \u0111ang d\u00f9ng thu\u1ed1c n\u00e0y?" --drug-name "keytruda"</w:t>
      </w:r>
    </w:p>
    <w:p>
      <w:r>
        <w:t>Câu hỏi: Bệnh nhân nên tránh những gì khi đang dùng thuốc này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8. Các phản ứng có hại chính và biến cố bất lợi nghiêm trọng là gì?</w:t>
      </w:r>
    </w:p>
    <w:p>
      <w:r>
        <w:t>Phase: non_ollama</w:t>
      </w:r>
    </w:p>
    <w:p>
      <w:r>
        <w:t>Elapsed: 1.2343</w:t>
      </w:r>
    </w:p>
    <w:p>
      <w:r>
        <w:t>Retrieval: 0.1805</w:t>
      </w:r>
    </w:p>
    <w:p>
      <w:r>
        <w:t>Generation: 0.1271</w:t>
      </w:r>
    </w:p>
    <w:p>
      <w:r>
        <w:t>Prompt tokens est: 516</w:t>
      </w:r>
    </w:p>
    <w:p>
      <w:r>
        <w:t>Answer tokens est: 417</w:t>
      </w:r>
    </w:p>
    <w:p>
      <w:r>
        <w:t>Command: python fs_rag_chatbot.py "E:\\PharmAppDev\\database\\PMDA_v1_vi\\pmda_fs_index_vi" "C\u00e1c ph\u1ea3n \u1ee9ng c\u00f3 h\u1ea1i ch\u00ednh v\u00e0 bi\u1ebfn c\u1ed1 b\u1ea5t l\u1ee3i nghi\u00eam tr\u1ecdng l\u00e0 g\u00ec?" --drug-name "keytruda"</w:t>
      </w:r>
    </w:p>
    <w:p>
      <w:r>
        <w:t>Câu hỏi: Các phản ứng có hại chính và biến cố bất lợi nghiêm trọng là gì cho keytruda.</w:t>
        <w:br/>
        <w:t>Bộ lọc thuốc: keytruda</w:t>
        <w:br/>
        <w:t>Gợi ý mục: adverse_event</w:t>
        <w:br/>
        <w:br/>
        <w:t>Bằng chứng truy xuất hàng đầu:</w:t>
        <w:br/>
        <w:t>- Keytruda | patient_guide | trang 1 | mục=adverse_event | điểm=6.6515</w:t>
        <w:br/>
        <w:t xml:space="preserve">  -Thuốc này ngăn chặn sự phát triển của khối u bằng cách ức chế sự liên kết của các thụ thể tế bào T (tế bào miễn dịch) (PD-1) và các chất do tế bào ung thư sản xuất (PD-L1 và PD-L2) và tăng cường kích hoạt tế bào T.・Nó được chỉ định cho những người mắc các bệnh sau đây.</w:t>
        <w:br/>
        <w:t xml:space="preserve">  Cập nhật tháng 2 năm 2026</w:t>
        <w:br/>
        <w:t xml:space="preserve">  KEYTRUDA Tiêm 100mg Tên gốc:</w:t>
        <w:br/>
        <w:t>- Keytruda | smpc_label | trang 3 | mục=adverse_event | điểm=6.5787</w:t>
        <w:br/>
        <w:t xml:space="preserve">  liều lượng hàng ngày</w:t>
        <w:br/>
        <w:t xml:space="preserve">  40Gy (cột sống ngực)</w:t>
        <w:br/>
        <w:t xml:space="preserve">  (-), HCVAb (định tính):</w:t>
        <w:br/>
        <w:t>- Keytruda | safety_notice | trang 1 | mục=adverse_event | điểm=6.4829</w:t>
        <w:br/>
        <w:t xml:space="preserve">  429 Thuốc điều trị ung thư khác</w:t>
        <w:br/>
        <w:t xml:space="preserve">  [Tên thuốc] Pembrolizumab (tái tổ hợp di truyền)</w:t>
        <w:br/>
        <w:t xml:space="preserve">  Trong phần "Tác dụng phụ đáng kể" của [Phản ứng bất lợi]</w:t>
        <w:br/>
        <w:t>- Keytruda | safety_notice | trang 1 | mục=adverse_event | điểm=6.4814</w:t>
        <w:br/>
        <w:t xml:space="preserve">  Viêm tụy, suy tụy ngoại tiết</w:t>
        <w:br/>
        <w:t xml:space="preserve">  11.1 Tác dụng phụ nghiêm trọng</w:t>
        <w:br/>
        <w:t xml:space="preserve">  [Tên thuốc] Pembrolizumab (tái tổ hợp di truyền)</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br/>
        <w:t>Nguồn:</w:t>
        <w:br/>
        <w:t>- Keytruda / patient_guide / trang 1</w:t>
        <w:br/>
        <w:t>- Keytruda / smpc_label / trang 3</w:t>
        <w:br/>
        <w:t>- Keytruda / safety_notice / trang 1</w:t>
        <w:br/>
        <w:t>- Keytruda / safety_notice / trang 1</w:t>
        <w:br/>
        <w:t>- Keytruda / interview_form / trang 291</w:t>
        <w:br/>
        <w:t>- Keytruda / interview_form / trang 299</w:t>
      </w:r>
    </w:p>
    <w:p>
      <w:pPr>
        <w:pStyle w:val="Heading1"/>
      </w:pPr>
      <w:r>
        <w:t>9. Có thận trọng nào cho bệnh nhi, người cao tuổi, phụ nữ mang thai hoặc cho con bú không?</w:t>
      </w:r>
    </w:p>
    <w:p>
      <w:r>
        <w:t>Phase: non_ollama</w:t>
      </w:r>
    </w:p>
    <w:p>
      <w:r>
        <w:t>Elapsed: 1.1678</w:t>
      </w:r>
    </w:p>
    <w:p>
      <w:r>
        <w:t>Retrieval: 0.2174</w:t>
      </w:r>
    </w:p>
    <w:p>
      <w:r>
        <w:t>Generation: 0.082</w:t>
      </w:r>
    </w:p>
    <w:p>
      <w:r>
        <w:t>Prompt tokens est: 512</w:t>
      </w:r>
    </w:p>
    <w:p>
      <w:r>
        <w:t>Answer tokens est: 476</w:t>
      </w:r>
    </w:p>
    <w:p>
      <w:r>
        <w:t>Command: python fs_rag_chatbot.py "E:\\PharmAppDev\\database\\PMDA_v1_vi\\pmda_fs_index_vi" "C\u00f3 th\u1eadn tr\u1ecdng n\u00e0o cho b\u1ec7nh nhi, ng\u01b0\u1eddi cao tu\u1ed5i, ph\u1ee5 n\u1eef mang thai ho\u1eb7c cho con b\u00fa kh\u00f4ng?" --drug-name "keytruda"</w:t>
      </w:r>
    </w:p>
    <w:p>
      <w:r>
        <w:t>Câu hỏi: Có thận trọng nào cho bệnh nhi, người cao tuổi, phụ nữ mang thai hoặc cho con bú không cho keytruda.</w:t>
        <w:br/>
        <w:t>Bộ lọc thuốc: keytruda</w:t>
        <w:br/>
        <w:t>Gợi ý mục: warning, pregnancy</w:t>
        <w:br/>
        <w:br/>
        <w:t>Bằng chứng truy xuất hàng đầu:</w:t>
        <w:br/>
        <w:t>- Keytruda | interview_form | trang 435 | mục=pregnancy | điểm=6.9890</w:t>
        <w:br/>
        <w:t xml:space="preserve">  Tư vấn cho phụ nữ mang thai về nguy cơ tiềm ẩn đối với thai nhi.</w:t>
        <w:br/>
        <w:t xml:space="preserve">  Không có dữ liệu sẵn có trên người cho biết nguy cơ gây độc cho phôi thai.</w:t>
        <w:br/>
        <w:t xml:space="preserve">  Trong dân số Hoa Kỳ nói chung, nguy cơ cơ bản ước tính về dị tật bẩm sinh nghiêm trọng và sẩy thai ở</w:t>
        <w:br/>
        <w:t>- Keytruda | smpc_label | trang 9 | mục=warning | điểm=6.6299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interview_form | trang 291 | mục=general | điểm=6.5644</w:t>
        <w:br/>
        <w:t xml:space="preserve">  khó chịu ở chân tay</w:t>
        <w:br/>
        <w:t xml:space="preserve">  bệnh thận nhiễm độc</w:t>
        <w:br/>
        <w:t xml:space="preserve">  bệnh phổi miễn dịch</w:t>
        <w:br/>
        <w:t>- Keytruda | interview_form | trang 299 | mục=general | điểm=6.5644</w:t>
        <w:br/>
        <w:t xml:space="preserve">  viêm khớp miễn dịch</w:t>
        <w:br/>
        <w:t xml:space="preserve">  khó chịu ở chân tay</w:t>
        <w:br/>
        <w:t xml:space="preserve">  Bệnh gamma đơn dòng</w:t>
        <w:br/>
        <w:t>- Keytruda | interview_form | trang 310 | mục=general | điểm=6.5644</w:t>
        <w:br/>
        <w:t xml:space="preserve">  chảy máu trực tràng</w:t>
        <w:br/>
        <w:t xml:space="preserve">  Tình trạng suy giảm</w:t>
        <w:br/>
        <w:t xml:space="preserve">  Lượng máu chảy giảm</w:t>
        <w:br/>
        <w:t>- Keytruda | interview_form | trang 336 | mục=general | điểm=6.5644</w:t>
        <w:br/>
        <w:t xml:space="preserve">  khó chịu ở chân tay</w:t>
        <w:br/>
        <w:t xml:space="preserve">  rối loạn thăng bằng</w:t>
        <w:br/>
        <w:t xml:space="preserve">  cảm giác bất thường</w:t>
        <w:br/>
        <w:br/>
        <w:t>Nguồn:</w:t>
        <w:br/>
        <w:t>- Keytruda / interview_form / trang 435</w:t>
        <w:br/>
        <w:t>- Keytruda / smpc_label / trang 9</w:t>
        <w:br/>
        <w:t>- Keytruda / interview_form / trang 291</w:t>
        <w:br/>
        <w:t>- Keytruda / interview_form / trang 299</w:t>
        <w:br/>
        <w:t>- Keytruda / interview_form / trang 310</w:t>
        <w:br/>
        <w:t>- Keytruda / interview_form / trang 336</w:t>
      </w:r>
    </w:p>
    <w:p>
      <w:pPr>
        <w:pStyle w:val="Heading1"/>
      </w:pPr>
      <w:r>
        <w:t>10. Hiển thị các trang nói về cảnh báo, chống chỉ định và thận trọng.</w:t>
      </w:r>
    </w:p>
    <w:p>
      <w:r>
        <w:t>Phase: non_ollama</w:t>
      </w:r>
    </w:p>
    <w:p>
      <w:r>
        <w:t>Elapsed: 1.0916</w:t>
      </w:r>
    </w:p>
    <w:p>
      <w:r>
        <w:t>Retrieval: 0.1551</w:t>
      </w:r>
    </w:p>
    <w:p>
      <w:r>
        <w:t>Generation: 0.0482</w:t>
      </w:r>
    </w:p>
    <w:p>
      <w:r>
        <w:t>Prompt tokens est: 1256</w:t>
      </w:r>
    </w:p>
    <w:p>
      <w:r>
        <w:t>Answer tokens est: 331</w:t>
      </w:r>
    </w:p>
    <w:p>
      <w:r>
        <w:t>Command: python fs_rag_chatbot.py "E:\\PharmAppDev\\database\\PMDA_v1_vi\\pmda_fs_index_vi" "Hi\u1ec3n th\u1ecb c\u00e1c trang n\u00f3i v\u1ec1 c\u1ea3nh b\u00e1o, ch\u1ed1ng ch\u1ec9 \u0111\u1ecbnh v\u00e0 th\u1eadn tr\u1ecdng." --drug-name "keytruda" --json</w:t>
      </w:r>
    </w:p>
    <w:p>
      <w:r>
        <w:t>Câu hỏi: Hiển thị các trang nói về cảnh báo, chống chỉ định và thận trọng. cho keytruda.</w:t>
        <w:br/>
        <w:t>Bộ lọc thuốc: keytruda</w:t>
        <w:br/>
        <w:t>Gợi ý mục: contraindication, indication, warning</w:t>
        <w:br/>
        <w:br/>
        <w:t>Bằng chứng truy xuất hàng đầu:</w:t>
        <w:br/>
        <w:t>- Keytruda | safety_notice | trang 6 | mục=indication | điểm=6.8110</w:t>
        <w:br/>
        <w:t xml:space="preserve">  Nó đã được bắt đầu vào năm.</w:t>
        <w:br/>
        <w:t xml:space="preserve">  Nó đã được thực hiện từ năm 2011.</w:t>
        <w:br/>
        <w:t xml:space="preserve">  1.2.2 Về ung thư vú (1.1 (ii) ở trên)</w:t>
        <w:br/>
        <w:t>- Keytruda | smpc_label | trang 7 | mục=indication | điểm=6.7802</w:t>
        <w:br/>
        <w:t xml:space="preserve">  1.2 Lịch sử phát triển</w:t>
        <w:br/>
        <w:t xml:space="preserve">  Ngoài ra, tháng 12 năm 2018</w:t>
        <w:br/>
        <w:t xml:space="preserve">  được thực hiện từ tháng 12 năm 2015.</w:t>
        <w:br/>
        <w:t>- Keytruda | smpc_label | trang 8 | mục=indication | điểm=6.7342</w:t>
        <w:br/>
        <w:t xml:space="preserve">  1.2 Lịch sử phát triển</w:t>
        <w:br/>
        <w:t xml:space="preserve">  Ngày phê duyệt/chỉ định</w:t>
        <w:br/>
        <w:t xml:space="preserve">  được địa phương phê duyệt.</w:t>
        <w:br/>
        <w:t>- Keytruda | safety_notice | trang 5 | mục=indication | điểm=6.7223</w:t>
        <w:br/>
        <w:t xml:space="preserve">  1.2 Lịch sử phát triển</w:t>
        <w:br/>
        <w:t xml:space="preserve">  Nó đã được bắt đầu vào năm.</w:t>
        <w:br/>
        <w:t xml:space="preserve">  Ngoài ra, PD-L1 và PD-L2 còn</w:t>
        <w:br/>
        <w:t>- Keytruda | safety_notice | trang 8 | mục=indication | điểm=6.6876</w:t>
        <w:br/>
        <w:t xml:space="preserve">  (phiên bản sửa đổi)</w:t>
        <w:br/>
        <w:t xml:space="preserve">  Nó đã được thực hiện.</w:t>
        <w:br/>
        <w:t xml:space="preserve">  1.2 Lịch sử phát triển</w:t>
        <w:br/>
        <w:t>- Keytruda | interview_form | trang 291 | mục=general | điểm=6.6845</w:t>
        <w:br/>
        <w:t xml:space="preserve">  khó chịu ở chân tay</w:t>
        <w:br/>
        <w:t xml:space="preserve">  bệnh thận nhiễm độc</w:t>
        <w:br/>
        <w:t xml:space="preserve">  bệnh phổi miễn dịch</w:t>
        <w:br/>
        <w:br/>
        <w:t>Nguồn:</w:t>
        <w:br/>
        <w:t>- Keytruda / safety_notice / trang 6</w:t>
        <w:br/>
        <w:t>- Keytruda / smpc_label / trang 7</w:t>
        <w:br/>
        <w:t>- Keytruda / smpc_label / trang 8</w:t>
        <w:br/>
        <w:t>- Keytruda / safety_notice / trang 5</w:t>
        <w:br/>
        <w:t>- Keytruda / safety_notice / trang 8</w:t>
        <w:br/>
        <w:t>- Keytruda / interview_form / trang 291</w:t>
      </w:r>
    </w:p>
    <w:p>
      <w:pPr>
        <w:pStyle w:val="Heading1"/>
      </w:pPr>
      <w:r>
        <w:t>11. Hoạt chất và tá dược là gì?</w:t>
      </w:r>
    </w:p>
    <w:p>
      <w:r>
        <w:t>Phase: non_ollama</w:t>
      </w:r>
    </w:p>
    <w:p>
      <w:r>
        <w:t>Elapsed: 1.0628</w:t>
      </w:r>
    </w:p>
    <w:p>
      <w:r>
        <w:t>Retrieval: 0.1946</w:t>
      </w:r>
    </w:p>
    <w:p>
      <w:r>
        <w:t>Generation: 0.0539</w:t>
      </w:r>
    </w:p>
    <w:p>
      <w:r>
        <w:t>Prompt tokens est: 220</w:t>
      </w:r>
    </w:p>
    <w:p>
      <w:r>
        <w:t>Answer tokens est: 333</w:t>
      </w:r>
    </w:p>
    <w:p>
      <w:r>
        <w:t>Command: python fs_rag_chatbot.py "E:\\PharmAppDev\\database\\PMDA_v1_vi\\pmda_fs_index_vi" "Ho\u1ea1t ch\u1ea5t v\u00e0 t\u00e1 d\u01b0\u1ee3c l\u00e0 g\u00ec?" --drug-name "keytruda"</w:t>
      </w:r>
    </w:p>
    <w:p>
      <w:r>
        <w:t>Câu hỏi: Hoạt chất và tá dược là gì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12. Liệt kê đầy đủ thành phần định tính của sản phẩm.</w:t>
      </w:r>
    </w:p>
    <w:p>
      <w:r>
        <w:t>Phase: non_ollama</w:t>
      </w:r>
    </w:p>
    <w:p>
      <w:r>
        <w:t>Elapsed: 0.9801</w:t>
      </w:r>
    </w:p>
    <w:p>
      <w:r>
        <w:t>Retrieval: 0.1776</w:t>
      </w:r>
    </w:p>
    <w:p>
      <w:r>
        <w:t>Generation: 0.0483</w:t>
      </w:r>
    </w:p>
    <w:p>
      <w:r>
        <w:t>Prompt tokens est: 225</w:t>
      </w:r>
    </w:p>
    <w:p>
      <w:r>
        <w:t>Answer tokens est: 338</w:t>
      </w:r>
    </w:p>
    <w:p>
      <w:r>
        <w:t>Command: python fs_rag_chatbot.py "E:\\PharmAppDev\\database\\PMDA_v1_vi\\pmda_fs_index_vi" "Li\u1ec7t k\u00ea \u0111\u1ea7y \u0111\u1ee7 th\u00e0nh ph\u1ea7n \u0111\u1ecbnh t\u00ednh c\u1ee7a s\u1ea3n ph\u1ea9m." --drug-name "keytruda"</w:t>
      </w:r>
    </w:p>
    <w:p>
      <w:r>
        <w:t>Câu hỏi: Liệt kê đầy đủ thành phần định tính của sản phẩm.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13. Thành phần định lượng trên mỗi đơn vị liều là gì?</w:t>
      </w:r>
    </w:p>
    <w:p>
      <w:r>
        <w:t>Phase: non_ollama</w:t>
      </w:r>
    </w:p>
    <w:p>
      <w:r>
        <w:t>Elapsed: 0.8649</w:t>
      </w:r>
    </w:p>
    <w:p>
      <w:r>
        <w:t>Retrieval: 0.1362</w:t>
      </w:r>
    </w:p>
    <w:p>
      <w:r>
        <w:t>Generation: 0.0472</w:t>
      </w:r>
    </w:p>
    <w:p>
      <w:r>
        <w:t>Prompt tokens est: 225</w:t>
      </w:r>
    </w:p>
    <w:p>
      <w:r>
        <w:t>Answer tokens est: 338</w:t>
      </w:r>
    </w:p>
    <w:p>
      <w:r>
        <w:t>Command: python fs_rag_chatbot.py "E:\\PharmAppDev\\database\\PMDA_v1_vi\\pmda_fs_index_vi" "Th\u00e0nh ph\u1ea7n \u0111\u1ecbnh l\u01b0\u1ee3ng tr\u00ean m\u1ed7i \u0111\u01a1n v\u1ecb li\u1ec1u l\u00e0 g\u00ec?" --drug-name "keytruda"</w:t>
      </w:r>
    </w:p>
    <w:p>
      <w:r>
        <w:t>Câu hỏi: Thành phần định lượng trên mỗi đơn vị liều là gì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14. Có những dạng bào chế và hàm lượng nào?</w:t>
      </w:r>
    </w:p>
    <w:p>
      <w:r>
        <w:t>Phase: non_ollama</w:t>
      </w:r>
    </w:p>
    <w:p>
      <w:r>
        <w:t>Elapsed: 0.8248</w:t>
      </w:r>
    </w:p>
    <w:p>
      <w:r>
        <w:t>Retrieval: 0.1311</w:t>
      </w:r>
    </w:p>
    <w:p>
      <w:r>
        <w:t>Generation: 0.0352</w:t>
      </w:r>
    </w:p>
    <w:p>
      <w:r>
        <w:t>Prompt tokens est: 223</w:t>
      </w:r>
    </w:p>
    <w:p>
      <w:r>
        <w:t>Answer tokens est: 336</w:t>
      </w:r>
    </w:p>
    <w:p>
      <w:r>
        <w:t>Command: python fs_rag_chatbot.py "E:\\PharmAppDev\\database\\PMDA_v1_vi\\pmda_fs_index_vi" "C\u00f3 nh\u1eefng d\u1ea1ng b\u00e0o ch\u1ebf v\u00e0 h\u00e0m l\u01b0\u1ee3ng n\u00e0o?" --drug-name "keytruda"</w:t>
      </w:r>
    </w:p>
    <w:p>
      <w:r>
        <w:t>Câu hỏi: Có những dạng bào chế và hàm lượng nào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15. Những tá dược nào có trong viên 50 mg và 100 mg?</w:t>
      </w:r>
    </w:p>
    <w:p>
      <w:r>
        <w:t>Phase: non_ollama</w:t>
      </w:r>
    </w:p>
    <w:p>
      <w:r>
        <w:t>Elapsed: 0.7629</w:t>
      </w:r>
    </w:p>
    <w:p>
      <w:r>
        <w:t>Retrieval: 0.1497</w:t>
      </w:r>
    </w:p>
    <w:p>
      <w:r>
        <w:t>Generation: 0.0366</w:t>
      </w:r>
    </w:p>
    <w:p>
      <w:r>
        <w:t>Prompt tokens est: 225</w:t>
      </w:r>
    </w:p>
    <w:p>
      <w:r>
        <w:t>Answer tokens est: 338</w:t>
      </w:r>
    </w:p>
    <w:p>
      <w:r>
        <w:t>Command: python fs_rag_chatbot.py "E:\\PharmAppDev\\database\\PMDA_v1_vi\\pmda_fs_index_vi" "Nh\u1eefng t\u00e1 d\u01b0\u1ee3c n\u00e0o c\u00f3 trong vi\u00ean 50 mg v\u00e0 100 mg?" --drug-name "keytruda"</w:t>
      </w:r>
    </w:p>
    <w:p>
      <w:r>
        <w:t>Câu hỏi: Những tá dược nào có trong viên 50 mg và 100 mg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16. Tá dược có khác nhau giữa các hàm lượng của sản phẩm không?</w:t>
      </w:r>
    </w:p>
    <w:p>
      <w:r>
        <w:t>Phase: non_ollama</w:t>
      </w:r>
    </w:p>
    <w:p>
      <w:r>
        <w:t>Elapsed: 0.7065</w:t>
      </w:r>
    </w:p>
    <w:p>
      <w:r>
        <w:t>Retrieval: 0.1289</w:t>
      </w:r>
    </w:p>
    <w:p>
      <w:r>
        <w:t>Generation: 0.0411</w:t>
      </w:r>
    </w:p>
    <w:p>
      <w:r>
        <w:t>Prompt tokens est: 228</w:t>
      </w:r>
    </w:p>
    <w:p>
      <w:r>
        <w:t>Answer tokens est: 341</w:t>
      </w:r>
    </w:p>
    <w:p>
      <w:r>
        <w:t>Command: python fs_rag_chatbot.py "E:\\PharmAppDev\\database\\PMDA_v1_vi\\pmda_fs_index_vi" "T\u00e1 d\u01b0\u1ee3c c\u00f3 kh\u00e1c nhau gi\u1eefa c\u00e1c h\u00e0m l\u01b0\u1ee3ng c\u1ee7a s\u1ea3n ph\u1ea9m kh\u00f4ng?" --drug-name "keytruda"</w:t>
      </w:r>
    </w:p>
    <w:p>
      <w:r>
        <w:t>Câu hỏi: Tá dược có khác nhau giữa các hàm lượng của sản phẩm không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17. Những thành phần công thức nào được liệt kê cho sản phẩm này?</w:t>
      </w:r>
    </w:p>
    <w:p>
      <w:r>
        <w:t>Phase: non_ollama</w:t>
      </w:r>
    </w:p>
    <w:p>
      <w:r>
        <w:t>Elapsed: 0.7409</w:t>
      </w:r>
    </w:p>
    <w:p>
      <w:r>
        <w:t>Retrieval: 0.1223</w:t>
      </w:r>
    </w:p>
    <w:p>
      <w:r>
        <w:t>Generation: 0.0944</w:t>
      </w:r>
    </w:p>
    <w:p>
      <w:r>
        <w:t>Prompt tokens est: 228</w:t>
      </w:r>
    </w:p>
    <w:p>
      <w:r>
        <w:t>Answer tokens est: 341</w:t>
      </w:r>
    </w:p>
    <w:p>
      <w:r>
        <w:t>Command: python fs_rag_chatbot.py "E:\\PharmAppDev\\database\\PMDA_v1_vi\\pmda_fs_index_vi" "Nh\u1eefng th\u00e0nh ph\u1ea7n c\u00f4ng th\u1ee9c n\u00e0o \u0111\u01b0\u1ee3c li\u1ec7t k\u00ea cho s\u1ea3n ph\u1ea9m n\u00e0y?" --drug-name "keytruda"</w:t>
      </w:r>
    </w:p>
    <w:p>
      <w:r>
        <w:t>Câu hỏi: Những thành phần công thức nào được liệt kê cho sản phẩm này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18. Tài liệu có phân biệt hoạt chất với tá dược không?</w:t>
      </w:r>
    </w:p>
    <w:p>
      <w:r>
        <w:t>Phase: non_ollama</w:t>
      </w:r>
    </w:p>
    <w:p>
      <w:r>
        <w:t>Elapsed: 0.7941</w:t>
      </w:r>
    </w:p>
    <w:p>
      <w:r>
        <w:t>Retrieval: 0.1583</w:t>
      </w:r>
    </w:p>
    <w:p>
      <w:r>
        <w:t>Generation: 0.0608</w:t>
      </w:r>
    </w:p>
    <w:p>
      <w:r>
        <w:t>Prompt tokens est: 226</w:t>
      </w:r>
    </w:p>
    <w:p>
      <w:r>
        <w:t>Answer tokens est: 338</w:t>
      </w:r>
    </w:p>
    <w:p>
      <w:r>
        <w:t>Command: python fs_rag_chatbot.py "E:\\PharmAppDev\\database\\PMDA_v1_vi\\pmda_fs_index_vi" "T\u00e0i li\u1ec7u c\u00f3 ph\u00e2n bi\u1ec7t ho\u1ea1t ch\u1ea5t v\u1edbi t\u00e1 d\u01b0\u1ee3c kh\u00f4ng?" --drug-name "keytruda"</w:t>
      </w:r>
    </w:p>
    <w:p>
      <w:r>
        <w:t>Câu hỏi: Tài liệu có phân biệt hoạt chất với tá dược không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19. Những tá dược/phụ gia dược dụng nào được nêu trong nhãn?</w:t>
      </w:r>
    </w:p>
    <w:p>
      <w:r>
        <w:t>Phase: non_ollama</w:t>
      </w:r>
    </w:p>
    <w:p>
      <w:r>
        <w:t>Elapsed: 0.7666</w:t>
      </w:r>
    </w:p>
    <w:p>
      <w:r>
        <w:t>Retrieval: 0.1254</w:t>
      </w:r>
    </w:p>
    <w:p>
      <w:r>
        <w:t>Generation: 0.0336</w:t>
      </w:r>
    </w:p>
    <w:p>
      <w:r>
        <w:t>Prompt tokens est: 227</w:t>
      </w:r>
    </w:p>
    <w:p>
      <w:r>
        <w:t>Answer tokens est: 340</w:t>
      </w:r>
    </w:p>
    <w:p>
      <w:r>
        <w:t>Command: python fs_rag_chatbot.py "E:\\PharmAppDev\\database\\PMDA_v1_vi\\pmda_fs_index_vi" "Nh\u1eefng t\u00e1 d\u01b0\u1ee3c/ph\u1ee5 gia d\u01b0\u1ee3c d\u1ee5ng n\u00e0o \u0111\u01b0\u1ee3c n\u00eau trong nh\u00e3n?" --drug-name "keytruda"</w:t>
      </w:r>
    </w:p>
    <w:p>
      <w:r>
        <w:t>Câu hỏi: Những tá dược/phụ gia dược dụng nào được nêu trong nhãn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20. Hiển thị phần thành phần.</w:t>
      </w:r>
    </w:p>
    <w:p>
      <w:r>
        <w:t>Phase: non_ollama</w:t>
      </w:r>
    </w:p>
    <w:p>
      <w:r>
        <w:t>Elapsed: 0.7963</w:t>
      </w:r>
    </w:p>
    <w:p>
      <w:r>
        <w:t>Retrieval: 0.1592</w:t>
      </w:r>
    </w:p>
    <w:p>
      <w:r>
        <w:t>Generation: 0.0406</w:t>
      </w:r>
    </w:p>
    <w:p>
      <w:r>
        <w:t>Prompt tokens est: 219</w:t>
      </w:r>
    </w:p>
    <w:p>
      <w:r>
        <w:t>Answer tokens est: 332</w:t>
      </w:r>
    </w:p>
    <w:p>
      <w:r>
        <w:t>Command: python fs_rag_chatbot.py "E:\\PharmAppDev\\database\\PMDA_v1_vi\\pmda_fs_index_vi" "Hi\u1ec3n th\u1ecb ph\u1ea7n th\u00e0nh ph\u1ea7n." --drug-name "keytruda" --json</w:t>
      </w:r>
    </w:p>
    <w:p>
      <w:r>
        <w:t>Câu hỏi: Hiển thị phần thành phần.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21. Chỉ hiển thị thông tin về tá dược.</w:t>
      </w:r>
    </w:p>
    <w:p>
      <w:r>
        <w:t>Phase: non_ollama</w:t>
      </w:r>
    </w:p>
    <w:p>
      <w:r>
        <w:t>Elapsed: 0.7737</w:t>
      </w:r>
    </w:p>
    <w:p>
      <w:r>
        <w:t>Retrieval: 0.1281</w:t>
      </w:r>
    </w:p>
    <w:p>
      <w:r>
        <w:t>Generation: 0.0642</w:t>
      </w:r>
    </w:p>
    <w:p>
      <w:r>
        <w:t>Prompt tokens est: 222</w:t>
      </w:r>
    </w:p>
    <w:p>
      <w:r>
        <w:t>Answer tokens est: 335</w:t>
      </w:r>
    </w:p>
    <w:p>
      <w:r>
        <w:t>Command: python fs_rag_chatbot.py "E:\\PharmAppDev\\database\\PMDA_v1_vi\\pmda_fs_index_vi" "Ch\u1ec9 hi\u1ec3n th\u1ecb th\u00f4ng tin v\u1ec1 t\u00e1 d\u01b0\u1ee3c." --drug-name "keytruda" --json</w:t>
      </w:r>
    </w:p>
    <w:p>
      <w:r>
        <w:t>Câu hỏi: Chỉ hiển thị thông tin về tá dược.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22. Trích xuất danh sách tá dược và dạng bào chế.</w:t>
      </w:r>
    </w:p>
    <w:p>
      <w:r>
        <w:t>Phase: non_ollama</w:t>
      </w:r>
    </w:p>
    <w:p>
      <w:r>
        <w:t>Elapsed: 0.7003</w:t>
      </w:r>
    </w:p>
    <w:p>
      <w:r>
        <w:t>Retrieval: 0.114</w:t>
      </w:r>
    </w:p>
    <w:p>
      <w:r>
        <w:t>Generation: 0.0338</w:t>
      </w:r>
    </w:p>
    <w:p>
      <w:r>
        <w:t>Prompt tokens est: 224</w:t>
      </w:r>
    </w:p>
    <w:p>
      <w:r>
        <w:t>Answer tokens est: 338</w:t>
      </w:r>
    </w:p>
    <w:p>
      <w:r>
        <w:t>Command: python fs_rag_chatbot.py "E:\\PharmAppDev\\database\\PMDA_v1_vi\\pmda_fs_index_vi" "Tr\u00edch xu\u1ea5t danh s\u00e1ch t\u00e1 d\u01b0\u1ee3c v\u00e0 d\u1ea1ng b\u00e0o ch\u1ebf." --drug-name "keytruda"</w:t>
      </w:r>
    </w:p>
    <w:p>
      <w:r>
        <w:t>Câu hỏi: Trích xuất danh sách tá dược và dạng bào chế.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23. Tóm tắt thành phần công thức và các đặc tính dược học/công nghệ của sản phẩm.</w:t>
      </w:r>
    </w:p>
    <w:p>
      <w:r>
        <w:t>Phase: non_ollama</w:t>
      </w:r>
    </w:p>
    <w:p>
      <w:r>
        <w:t>Elapsed: 0.7424</w:t>
      </w:r>
    </w:p>
    <w:p>
      <w:r>
        <w:t>Retrieval: 0.1599</w:t>
      </w:r>
    </w:p>
    <w:p>
      <w:r>
        <w:t>Generation: 0.0402</w:t>
      </w:r>
    </w:p>
    <w:p>
      <w:r>
        <w:t>Prompt tokens est: 232</w:t>
      </w:r>
    </w:p>
    <w:p>
      <w:r>
        <w:t>Answer tokens est: 346</w:t>
      </w:r>
    </w:p>
    <w:p>
      <w:r>
        <w:t>Command: python fs_rag_chatbot.py "E:\\PharmAppDev\\database\\PMDA_v1_vi\\pmda_fs_index_vi" "T\u00f3m t\u1eaft th\u00e0nh ph\u1ea7n c\u00f4ng th\u1ee9c v\u00e0 c\u00e1c \u0111\u1eb7c t\u00ednh d\u01b0\u1ee3c h\u1ecdc/c\u00f4ng ngh\u1ec7 c\u1ee7a s\u1ea3n ph\u1ea9m." --drug-name "keytruda"</w:t>
      </w:r>
    </w:p>
    <w:p>
      <w:r>
        <w:t>Câu hỏi: Tóm tắt thành phần công thức và các đặc tính dược học/công nghệ của sản phẩm.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24. Liệt kê tất cả tá dược trong công thức.</w:t>
      </w:r>
    </w:p>
    <w:p>
      <w:r>
        <w:t>Phase: non_ollama</w:t>
      </w:r>
    </w:p>
    <w:p>
      <w:r>
        <w:t>Elapsed: 0.7081</w:t>
      </w:r>
    </w:p>
    <w:p>
      <w:r>
        <w:t>Retrieval: 0.1131</w:t>
      </w:r>
    </w:p>
    <w:p>
      <w:r>
        <w:t>Generation: 0.0513</w:t>
      </w:r>
    </w:p>
    <w:p>
      <w:r>
        <w:t>Prompt tokens est: 223</w:t>
      </w:r>
    </w:p>
    <w:p>
      <w:r>
        <w:t>Answer tokens est: 336</w:t>
      </w:r>
    </w:p>
    <w:p>
      <w:r>
        <w:t>Command: python fs_rag_chatbot.py "E:\\PharmAppDev\\database\\PMDA_v1_vi\\pmda_fs_index_vi" "Li\u1ec7t k\u00ea t\u1ea5t c\u1ea3 t\u00e1 d\u01b0\u1ee3c trong c\u00f4ng th\u1ee9c." --drug-name "keytruda"</w:t>
      </w:r>
    </w:p>
    <w:p>
      <w:r>
        <w:t>Câu hỏi: Liệt kê tất cả tá dược trong công thức.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25. Liệt kê tất cả thành phần không có hoạt tính.</w:t>
      </w:r>
    </w:p>
    <w:p>
      <w:r>
        <w:t>Phase: non_ollama</w:t>
      </w:r>
    </w:p>
    <w:p>
      <w:r>
        <w:t>Elapsed: 0.6857</w:t>
      </w:r>
    </w:p>
    <w:p>
      <w:r>
        <w:t>Retrieval: 0.1364</w:t>
      </w:r>
    </w:p>
    <w:p>
      <w:r>
        <w:t>Generation: 0.0353</w:t>
      </w:r>
    </w:p>
    <w:p>
      <w:r>
        <w:t>Prompt tokens est: 224</w:t>
      </w:r>
    </w:p>
    <w:p>
      <w:r>
        <w:t>Answer tokens est: 338</w:t>
      </w:r>
    </w:p>
    <w:p>
      <w:r>
        <w:t>Command: python fs_rag_chatbot.py "E:\\PharmAppDev\\database\\PMDA_v1_vi\\pmda_fs_index_vi" "Li\u1ec7t k\u00ea t\u1ea5t c\u1ea3 th\u00e0nh ph\u1ea7n kh\u00f4ng c\u00f3 ho\u1ea1t t\u00ednh." --drug-name "keytruda"</w:t>
      </w:r>
    </w:p>
    <w:p>
      <w:r>
        <w:t>Câu hỏi: Liệt kê tất cả thành phần không có hoạt tính.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26. Những thành phần không có hoạt tính nào được liệt kê trong tài liệu này?</w:t>
      </w:r>
    </w:p>
    <w:p>
      <w:r>
        <w:t>Phase: non_ollama</w:t>
      </w:r>
    </w:p>
    <w:p>
      <w:r>
        <w:t>Elapsed: 0.7419</w:t>
      </w:r>
    </w:p>
    <w:p>
      <w:r>
        <w:t>Retrieval: 0.1633</w:t>
      </w:r>
    </w:p>
    <w:p>
      <w:r>
        <w:t>Generation: 0.0395</w:t>
      </w:r>
    </w:p>
    <w:p>
      <w:r>
        <w:t>Prompt tokens est: 231</w:t>
      </w:r>
    </w:p>
    <w:p>
      <w:r>
        <w:t>Answer tokens est: 344</w:t>
      </w:r>
    </w:p>
    <w:p>
      <w:r>
        <w:t>Command: python fs_rag_chatbot.py "E:\\PharmAppDev\\database\\PMDA_v1_vi\\pmda_fs_index_vi" "Nh\u1eefng th\u00e0nh ph\u1ea7n kh\u00f4ng c\u00f3 ho\u1ea1t t\u00ednh n\u00e0o \u0111\u01b0\u1ee3c li\u1ec7t k\u00ea trong t\u00e0i li\u1ec7u n\u00e0y?" --drug-name "keytruda"</w:t>
      </w:r>
    </w:p>
    <w:p>
      <w:r>
        <w:t>Câu hỏi: Những thành phần không có hoạt tính nào được liệt kê trong tài liệu này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27. Những tá dược nào nhiều khả năng đóng vai trò độn, dính, rã hoặc bôi trơn?</w:t>
      </w:r>
    </w:p>
    <w:p>
      <w:r>
        <w:t>Phase: non_ollama</w:t>
      </w:r>
    </w:p>
    <w:p>
      <w:r>
        <w:t>Elapsed: 0.7184</w:t>
      </w:r>
    </w:p>
    <w:p>
      <w:r>
        <w:t>Retrieval: 0.1207</w:t>
      </w:r>
    </w:p>
    <w:p>
      <w:r>
        <w:t>Generation: 0.055</w:t>
      </w:r>
    </w:p>
    <w:p>
      <w:r>
        <w:t>Prompt tokens est: 232</w:t>
      </w:r>
    </w:p>
    <w:p>
      <w:r>
        <w:t>Answer tokens est: 344</w:t>
      </w:r>
    </w:p>
    <w:p>
      <w:r>
        <w:t>Command: python fs_rag_chatbot.py "E:\\PharmAppDev\\database\\PMDA_v1_vi\\pmda_fs_index_vi" "Nh\u1eefng t\u00e1 d\u01b0\u1ee3c n\u00e0o nhi\u1ec1u kh\u1ea3 n\u0103ng \u0111\u00f3ng vai tr\u00f2 \u0111\u1ed9n, d\u00ednh, r\u00e3 ho\u1eb7c b\u00f4i tr\u01a1n?" --drug-name "keytruda"</w:t>
      </w:r>
    </w:p>
    <w:p>
      <w:r>
        <w:t>Câu hỏi: Những tá dược nào nhiều khả năng đóng vai trò độn, dính, rã hoặc bôi trơn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28. Những tá dược nào liên quan đến bao phim, tạo màu hoặc bảo quản?</w:t>
      </w:r>
    </w:p>
    <w:p>
      <w:r>
        <w:t>Phase: non_ollama</w:t>
      </w:r>
    </w:p>
    <w:p>
      <w:r>
        <w:t>Elapsed: 0.7017</w:t>
      </w:r>
    </w:p>
    <w:p>
      <w:r>
        <w:t>Retrieval: 0.1184</w:t>
      </w:r>
    </w:p>
    <w:p>
      <w:r>
        <w:t>Generation: 0.0296</w:t>
      </w:r>
    </w:p>
    <w:p>
      <w:r>
        <w:t>Prompt tokens est: 229</w:t>
      </w:r>
    </w:p>
    <w:p>
      <w:r>
        <w:t>Answer tokens est: 347</w:t>
      </w:r>
    </w:p>
    <w:p>
      <w:r>
        <w:t>Command: python fs_rag_chatbot.py "E:\\PharmAppDev\\database\\PMDA_v1_vi\\pmda_fs_index_vi" "Nh\u1eefng t\u00e1 d\u01b0\u1ee3c n\u00e0o li\u00ean quan \u0111\u1ebfn bao phim, t\u1ea1o m\u00e0u ho\u1eb7c b\u1ea3o qu\u1ea3n?" --drug-name "keytruda"</w:t>
      </w:r>
    </w:p>
    <w:p>
      <w:r>
        <w:t>Câu hỏi: Những tá dược nào liên quan đến bao phim, tạo màu hoặc bảo quản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29. Những tá dược nào có thể ảnh hưởng đến độ ổn định hoặc khả năng sản xuất?</w:t>
      </w:r>
    </w:p>
    <w:p>
      <w:r>
        <w:t>Phase: non_ollama</w:t>
      </w:r>
    </w:p>
    <w:p>
      <w:r>
        <w:t>Elapsed: 0.7549</w:t>
      </w:r>
    </w:p>
    <w:p>
      <w:r>
        <w:t>Retrieval: 0.1892</w:t>
      </w:r>
    </w:p>
    <w:p>
      <w:r>
        <w:t>Generation: 0.0408</w:t>
      </w:r>
    </w:p>
    <w:p>
      <w:r>
        <w:t>Prompt tokens est: 231</w:t>
      </w:r>
    </w:p>
    <w:p>
      <w:r>
        <w:t>Answer tokens est: 350</w:t>
      </w:r>
    </w:p>
    <w:p>
      <w:r>
        <w:t>Command: python fs_rag_chatbot.py "E:\\PharmAppDev\\database\\PMDA_v1_vi\\pmda_fs_index_vi" "Nh\u1eefng t\u00e1 d\u01b0\u1ee3c n\u00e0o c\u00f3 th\u1ec3 \u1ea3nh h\u01b0\u1edfng \u0111\u1ebfn \u0111\u1ed9 \u1ed5n \u0111\u1ecbnh ho\u1eb7c kh\u1ea3 n\u0103ng s\u1ea3n xu\u1ea5t?" --drug-name "keytruda"</w:t>
      </w:r>
    </w:p>
    <w:p>
      <w:r>
        <w:t>Câu hỏi: Những tá dược nào có thể ảnh hưởng đến độ ổn định hoặc khả năng sản xuất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30. Những tá dược nào có thể ảnh hưởng đến độ tan, độ nhớt hoặc đặc tính giải phóng?</w:t>
      </w:r>
    </w:p>
    <w:p>
      <w:r>
        <w:t>Phase: non_ollama</w:t>
      </w:r>
    </w:p>
    <w:p>
      <w:r>
        <w:t>Elapsed: 0.728</w:t>
      </w:r>
    </w:p>
    <w:p>
      <w:r>
        <w:t>Retrieval: 0.1182</w:t>
      </w:r>
    </w:p>
    <w:p>
      <w:r>
        <w:t>Generation: 0.0525</w:t>
      </w:r>
    </w:p>
    <w:p>
      <w:r>
        <w:t>Prompt tokens est: 233</w:t>
      </w:r>
    </w:p>
    <w:p>
      <w:r>
        <w:t>Answer tokens est: 346</w:t>
      </w:r>
    </w:p>
    <w:p>
      <w:r>
        <w:t>Command: python fs_rag_chatbot.py "E:\\PharmAppDev\\database\\PMDA_v1_vi\\pmda_fs_index_vi" "Nh\u1eefng t\u00e1 d\u01b0\u1ee3c n\u00e0o c\u00f3 th\u1ec3 \u1ea3nh h\u01b0\u1edfng \u0111\u1ebfn \u0111\u1ed9 tan, \u0111\u1ed9 nh\u1edbt ho\u1eb7c \u0111\u1eb7c t\u00ednh gi\u1ea3i ph\u00f3ng?" --drug-name "keytruda"</w:t>
      </w:r>
    </w:p>
    <w:p>
      <w:r>
        <w:t>Câu hỏi: Những tá dược nào có thể ảnh hưởng đến độ tan, độ nhớt hoặc đặc tính giải phóng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31. Tóm tắt thành phần tá dược và vai trò công nghệ có khả năng của chúng trong công thức.</w:t>
      </w:r>
    </w:p>
    <w:p>
      <w:r>
        <w:t>Phase: non_ollama</w:t>
      </w:r>
    </w:p>
    <w:p>
      <w:r>
        <w:t>Elapsed: 0.6953</w:t>
      </w:r>
    </w:p>
    <w:p>
      <w:r>
        <w:t>Retrieval: 0.1129</w:t>
      </w:r>
    </w:p>
    <w:p>
      <w:r>
        <w:t>Generation: 0.0294</w:t>
      </w:r>
    </w:p>
    <w:p>
      <w:r>
        <w:t>Prompt tokens est: 234</w:t>
      </w:r>
    </w:p>
    <w:p>
      <w:r>
        <w:t>Answer tokens est: 348</w:t>
      </w:r>
    </w:p>
    <w:p>
      <w:r>
        <w:t>Command: python fs_rag_chatbot.py "E:\\PharmAppDev\\database\\PMDA_v1_vi\\pmda_fs_index_vi" "T\u00f3m t\u1eaft th\u00e0nh ph\u1ea7n t\u00e1 d\u01b0\u1ee3c v\u00e0 vai tr\u00f2 c\u00f4ng ngh\u1ec7 c\u00f3 kh\u1ea3 n\u0103ng c\u1ee7a ch\u00fang trong c\u00f4ng th\u1ee9c." --drug-name "keytruda"</w:t>
      </w:r>
    </w:p>
    <w:p>
      <w:r>
        <w:t>Câu hỏi: Tóm tắt thành phần tá dược và vai trò công nghệ có khả năng của chúng trong công thức.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32. Có cảnh báo nào liên quan đến tá dược không?</w:t>
      </w:r>
    </w:p>
    <w:p>
      <w:r>
        <w:t>Phase: non_ollama</w:t>
      </w:r>
    </w:p>
    <w:p>
      <w:r>
        <w:t>Elapsed: 0.7501</w:t>
      </w:r>
    </w:p>
    <w:p>
      <w:r>
        <w:t>Retrieval: 0.1676</w:t>
      </w:r>
    </w:p>
    <w:p>
      <w:r>
        <w:t>Generation: 0.0375</w:t>
      </w:r>
    </w:p>
    <w:p>
      <w:r>
        <w:t>Prompt tokens est: 376</w:t>
      </w:r>
    </w:p>
    <w:p>
      <w:r>
        <w:t>Answer tokens est: 519</w:t>
      </w:r>
    </w:p>
    <w:p>
      <w:r>
        <w:t>Command: python fs_rag_chatbot.py "E:\\PharmAppDev\\database\\PMDA_v1_vi\\pmda_fs_index_vi" "C\u00f3 c\u1ea3nh b\u00e1o n\u00e0o li\u00ean quan \u0111\u1ebfn t\u00e1 d\u01b0\u1ee3c kh\u00f4ng?" --drug-name "keytruda"</w:t>
      </w:r>
    </w:p>
    <w:p>
      <w:r>
        <w:t>Câu hỏi: Có cảnh báo nào liên quan đến tá dược không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33. Có chống chỉ định hoặc thận trọng nào liên quan đến tá dược không?</w:t>
      </w:r>
    </w:p>
    <w:p>
      <w:r>
        <w:t>Phase: non_ollama</w:t>
      </w:r>
    </w:p>
    <w:p>
      <w:r>
        <w:t>Elapsed: 0.7018</w:t>
      </w:r>
    </w:p>
    <w:p>
      <w:r>
        <w:t>Retrieval: 0.1198</w:t>
      </w:r>
    </w:p>
    <w:p>
      <w:r>
        <w:t>Generation: 0.0565</w:t>
      </w:r>
    </w:p>
    <w:p>
      <w:r>
        <w:t>Prompt tokens est: 1256</w:t>
      </w:r>
    </w:p>
    <w:p>
      <w:r>
        <w:t>Answer tokens est: 331</w:t>
      </w:r>
    </w:p>
    <w:p>
      <w:r>
        <w:t>Command: python fs_rag_chatbot.py "E:\\PharmAppDev\\database\\PMDA_v1_vi\\pmda_fs_index_vi" "C\u00f3 ch\u1ed1ng ch\u1ec9 \u0111\u1ecbnh ho\u1eb7c th\u1eadn tr\u1ecdng n\u00e0o li\u00ean quan \u0111\u1ebfn t\u00e1 d\u01b0\u1ee3c kh\u00f4ng?" --drug-name "keytruda"</w:t>
      </w:r>
    </w:p>
    <w:p>
      <w:r>
        <w:t>Câu hỏi: Có chống chỉ định hoặc thận trọng nào liên quan đến tá dược không cho keytruda.</w:t>
        <w:br/>
        <w:t>Bộ lọc thuốc: keytruda</w:t>
        <w:br/>
        <w:t>Gợi ý mục: contraindication, indication, warning</w:t>
        <w:br/>
        <w:br/>
        <w:t>Bằng chứng truy xuất hàng đầu:</w:t>
        <w:br/>
        <w:t>- Keytruda | safety_notice | trang 6 | mục=indication | điểm=6.8110</w:t>
        <w:br/>
        <w:t xml:space="preserve">  Nó đã được bắt đầu vào năm.</w:t>
        <w:br/>
        <w:t xml:space="preserve">  Nó đã được thực hiện từ năm 2011.</w:t>
        <w:br/>
        <w:t xml:space="preserve">  1.2.2 Về ung thư vú (1.1 (ii) ở trên)</w:t>
        <w:br/>
        <w:t>- Keytruda | smpc_label | trang 7 | mục=indication | điểm=6.7802</w:t>
        <w:br/>
        <w:t xml:space="preserve">  1.2 Lịch sử phát triển</w:t>
        <w:br/>
        <w:t xml:space="preserve">  Ngoài ra, tháng 12 năm 2018</w:t>
        <w:br/>
        <w:t xml:space="preserve">  được thực hiện từ tháng 12 năm 2015.</w:t>
        <w:br/>
        <w:t>- Keytruda | smpc_label | trang 8 | mục=indication | điểm=6.7342</w:t>
        <w:br/>
        <w:t xml:space="preserve">  1.2 Lịch sử phát triển</w:t>
        <w:br/>
        <w:t xml:space="preserve">  Ngày phê duyệt/chỉ định</w:t>
        <w:br/>
        <w:t xml:space="preserve">  được địa phương phê duyệt.</w:t>
        <w:br/>
        <w:t>- Keytruda | safety_notice | trang 5 | mục=indication | điểm=6.7223</w:t>
        <w:br/>
        <w:t xml:space="preserve">  1.2 Lịch sử phát triển</w:t>
        <w:br/>
        <w:t xml:space="preserve">  Nó đã được bắt đầu vào năm.</w:t>
        <w:br/>
        <w:t xml:space="preserve">  Ngoài ra, PD-L1 và PD-L2 còn</w:t>
        <w:br/>
        <w:t>- Keytruda | safety_notice | trang 8 | mục=indication | điểm=6.6876</w:t>
        <w:br/>
        <w:t xml:space="preserve">  (phiên bản sửa đổi)</w:t>
        <w:br/>
        <w:t xml:space="preserve">  Nó đã được thực hiện.</w:t>
        <w:br/>
        <w:t xml:space="preserve">  1.2 Lịch sử phát triển</w:t>
        <w:br/>
        <w:t>- Keytruda | interview_form | trang 291 | mục=general | điểm=6.6845</w:t>
        <w:br/>
        <w:t xml:space="preserve">  khó chịu ở chân tay</w:t>
        <w:br/>
        <w:t xml:space="preserve">  bệnh thận nhiễm độc</w:t>
        <w:br/>
        <w:t xml:space="preserve">  bệnh phổi miễn dịch</w:t>
        <w:br/>
        <w:br/>
        <w:t>Nguồn:</w:t>
        <w:br/>
        <w:t>- Keytruda / safety_notice / trang 6</w:t>
        <w:br/>
        <w:t>- Keytruda / smpc_label / trang 7</w:t>
        <w:br/>
        <w:t>- Keytruda / smpc_label / trang 8</w:t>
        <w:br/>
        <w:t>- Keytruda / safety_notice / trang 5</w:t>
        <w:br/>
        <w:t>- Keytruda / safety_notice / trang 8</w:t>
        <w:br/>
        <w:t>- Keytruda / interview_form / trang 291</w:t>
      </w:r>
    </w:p>
    <w:p>
      <w:pPr>
        <w:pStyle w:val="Heading1"/>
      </w:pPr>
      <w:r>
        <w:t>34. Những tá dược nào có thể gây quá mẫn hoặc không dung nạp?</w:t>
      </w:r>
    </w:p>
    <w:p>
      <w:r>
        <w:t>Phase: non_ollama</w:t>
      </w:r>
    </w:p>
    <w:p>
      <w:r>
        <w:t>Elapsed: 0.7017</w:t>
      </w:r>
    </w:p>
    <w:p>
      <w:r>
        <w:t>Retrieval: 0.1106</w:t>
      </w:r>
    </w:p>
    <w:p>
      <w:r>
        <w:t>Generation: 0.0633</w:t>
      </w:r>
    </w:p>
    <w:p>
      <w:r>
        <w:t>Prompt tokens est: 227</w:t>
      </w:r>
    </w:p>
    <w:p>
      <w:r>
        <w:t>Answer tokens est: 340</w:t>
      </w:r>
    </w:p>
    <w:p>
      <w:r>
        <w:t>Command: python fs_rag_chatbot.py "E:\\PharmAppDev\\database\\PMDA_v1_vi\\pmda_fs_index_vi" "Nh\u1eefng t\u00e1 d\u01b0\u1ee3c n\u00e0o c\u00f3 th\u1ec3 g\u00e2y qu\u00e1 m\u1eabn ho\u1eb7c kh\u00f4ng dung n\u1ea1p?" --drug-name "keytruda"</w:t>
      </w:r>
    </w:p>
    <w:p>
      <w:r>
        <w:t>Câu hỏi: Những tá dược nào có thể gây quá mẫn hoặc không dung nạp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35. Có cảnh báo nào về chất bảo quản, chất màu, tá dược bao phim hoặc tá dược chứa cồn không?</w:t>
      </w:r>
    </w:p>
    <w:p>
      <w:r>
        <w:t>Phase: non_ollama</w:t>
      </w:r>
    </w:p>
    <w:p>
      <w:r>
        <w:t>Elapsed: 0.8488</w:t>
      </w:r>
    </w:p>
    <w:p>
      <w:r>
        <w:t>Retrieval: 0.241</w:t>
      </w:r>
    </w:p>
    <w:p>
      <w:r>
        <w:t>Generation: 0.0491</w:t>
      </w:r>
    </w:p>
    <w:p>
      <w:r>
        <w:t>Prompt tokens est: 296</w:t>
      </w:r>
    </w:p>
    <w:p>
      <w:r>
        <w:t>Answer tokens est: 431</w:t>
      </w:r>
    </w:p>
    <w:p>
      <w:r>
        <w:t>Command: python fs_rag_chatbot.py "E:\\PharmAppDev\\database\\PMDA_v1_vi\\pmda_fs_index_vi" "C\u00f3 c\u1ea3nh b\u00e1o n\u00e0o v\u1ec1 ch\u1ea5t b\u1ea3o qu\u1ea3n, ch\u1ea5t m\u00e0u, t\u00e1 d\u01b0\u1ee3c bao phim ho\u1eb7c t\u00e1 d\u01b0\u1ee3c ch\u1ee9a c\u1ed3n kh\u00f4ng?" --drug-name "keytruda"</w:t>
      </w:r>
    </w:p>
    <w:p>
      <w:r>
        <w:t>Câu hỏi: Có cảnh báo nào về chất bảo quản, chất màu, tá dược bao phim hoặc tá dược chứa cồn không cho keytruda.</w:t>
        <w:br/>
        <w:t>Bộ lọc thuốc: keytruda</w:t>
        <w:br/>
        <w:t>Gợi ý mục: warning, stability</w:t>
        <w:br/>
        <w:br/>
        <w:t>Bằng chứng truy xuất hàng đầu:</w:t>
        <w:br/>
        <w:t>- Keytruda | smpc_label | trang 9 | mục=warning | điểm=6.6299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interview_form | trang 291 | mục=general | điểm=6.5644</w:t>
        <w:br/>
        <w:t xml:space="preserve">  khó chịu ở chân tay</w:t>
        <w:br/>
        <w:t xml:space="preserve">  bệnh thận nhiễm độc</w:t>
        <w:br/>
        <w:t xml:space="preserve">  bệnh phổi miễn dịch</w:t>
        <w:br/>
        <w:t>- Keytruda | interview_form | trang 299 | mục=general | điểm=6.5644</w:t>
        <w:br/>
        <w:t xml:space="preserve">  viêm khớp miễn dịch</w:t>
        <w:br/>
        <w:t xml:space="preserve">  khó chịu ở chân tay</w:t>
        <w:br/>
        <w:t xml:space="preserve">  Bệnh gamma đơn dòng</w:t>
        <w:br/>
        <w:t>- Keytruda | interview_form | trang 310 | mục=general | điểm=6.5644</w:t>
        <w:br/>
        <w:t xml:space="preserve">  chảy máu trực tràng</w:t>
        <w:br/>
        <w:t xml:space="preserve">  Tình trạng suy giảm</w:t>
        <w:br/>
        <w:t xml:space="preserve">  Lượng máu chảy giảm</w:t>
        <w:br/>
        <w:t>- Keytruda | interview_form | trang 336 | mục=general | điểm=6.5644</w:t>
        <w:br/>
        <w:t xml:space="preserve">  khó chịu ở chân tay</w:t>
        <w:br/>
        <w:t xml:space="preserve">  rối loạn thăng bằng</w:t>
        <w:br/>
        <w:t xml:space="preserve">  cảm giác bất thường</w:t>
        <w:br/>
        <w:t>- Keytruda | interview_form | trang 348 | mục=general | điểm=6.5644</w:t>
        <w:br/>
        <w:t xml:space="preserve">  Lượng máu chảy giảm</w:t>
        <w:br/>
        <w:t xml:space="preserve">  Giảm bicarbonate máu</w:t>
        <w:br/>
        <w:t xml:space="preserve">  Tăng bicarbonate máu</w:t>
        <w:br/>
        <w:br/>
        <w:t>Nguồn:</w:t>
        <w:br/>
        <w:t>- Keytruda / smpc_label / trang 9</w:t>
        <w:br/>
        <w:t>- Keytruda / interview_form / trang 291</w:t>
        <w:br/>
        <w:t>- Keytruda / interview_form / trang 299</w:t>
        <w:br/>
        <w:t>- Keytruda / interview_form / trang 310</w:t>
        <w:br/>
        <w:t>- Keytruda / interview_form / trang 336</w:t>
        <w:br/>
        <w:t>- Keytruda / interview_form / trang 348</w:t>
      </w:r>
    </w:p>
    <w:p>
      <w:pPr>
        <w:pStyle w:val="Heading1"/>
      </w:pPr>
      <w:r>
        <w:t>36. Có cảnh báo nào về đường, polyol hoặc hàm lượng natri trong công thức không?</w:t>
      </w:r>
    </w:p>
    <w:p>
      <w:r>
        <w:t>Phase: non_ollama</w:t>
      </w:r>
    </w:p>
    <w:p>
      <w:r>
        <w:t>Elapsed: 0.8218</w:t>
      </w:r>
    </w:p>
    <w:p>
      <w:r>
        <w:t>Retrieval: 0.1233</w:t>
      </w:r>
    </w:p>
    <w:p>
      <w:r>
        <w:t>Generation: 0.0548</w:t>
      </w:r>
    </w:p>
    <w:p>
      <w:r>
        <w:t>Prompt tokens est: 384</w:t>
      </w:r>
    </w:p>
    <w:p>
      <w:r>
        <w:t>Answer tokens est: 527</w:t>
      </w:r>
    </w:p>
    <w:p>
      <w:r>
        <w:t>Command: python fs_rag_chatbot.py "E:\\PharmAppDev\\database\\PMDA_v1_vi\\pmda_fs_index_vi" "C\u00f3 c\u1ea3nh b\u00e1o n\u00e0o v\u1ec1 \u0111\u01b0\u1eddng, polyol ho\u1eb7c h\u00e0m l\u01b0\u1ee3ng natri trong c\u00f4ng th\u1ee9c kh\u00f4ng?" --drug-name "keytruda"</w:t>
      </w:r>
    </w:p>
    <w:p>
      <w:r>
        <w:t>Câu hỏi: Có cảnh báo nào về đường, polyol hoặc hàm lượng natri trong công thức không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37. Sản phẩm có chứa tá dược cần thận trọng ở bệnh nhân nhạy cảm không?</w:t>
      </w:r>
    </w:p>
    <w:p>
      <w:r>
        <w:t>Phase: non_ollama</w:t>
      </w:r>
    </w:p>
    <w:p>
      <w:r>
        <w:t>Elapsed: 0.8102</w:t>
      </w:r>
    </w:p>
    <w:p>
      <w:r>
        <w:t>Retrieval: 0.123</w:t>
      </w:r>
    </w:p>
    <w:p>
      <w:r>
        <w:t>Generation: 0.0394</w:t>
      </w:r>
    </w:p>
    <w:p>
      <w:r>
        <w:t>Prompt tokens est: 382</w:t>
      </w:r>
    </w:p>
    <w:p>
      <w:r>
        <w:t>Answer tokens est: 524</w:t>
      </w:r>
    </w:p>
    <w:p>
      <w:r>
        <w:t>Command: python fs_rag_chatbot.py "E:\\PharmAppDev\\database\\PMDA_v1_vi\\pmda_fs_index_vi" "S\u1ea3n ph\u1ea9m c\u00f3 ch\u1ee9a t\u00e1 d\u01b0\u1ee3c c\u1ea7n th\u1eadn tr\u1ecdng \u1edf b\u1ec7nh nh\u00e2n nh\u1ea1y c\u1ea3m kh\u00f4ng?" --drug-name "keytruda"</w:t>
      </w:r>
    </w:p>
    <w:p>
      <w:r>
        <w:t>Câu hỏi: Sản phẩm có chứa tá dược cần thận trọng ở bệnh nhân nhạy cảm không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38. Có cảnh báo liên quan đến công thức cho bệnh nhi không?</w:t>
      </w:r>
    </w:p>
    <w:p>
      <w:r>
        <w:t>Phase: non_ollama</w:t>
      </w:r>
    </w:p>
    <w:p>
      <w:r>
        <w:t>Elapsed: 0.8591</w:t>
      </w:r>
    </w:p>
    <w:p>
      <w:r>
        <w:t>Retrieval: 0.1892</w:t>
      </w:r>
    </w:p>
    <w:p>
      <w:r>
        <w:t>Generation: 0.0358</w:t>
      </w:r>
    </w:p>
    <w:p>
      <w:r>
        <w:t>Prompt tokens est: 378</w:t>
      </w:r>
    </w:p>
    <w:p>
      <w:r>
        <w:t>Answer tokens est: 522</w:t>
      </w:r>
    </w:p>
    <w:p>
      <w:r>
        <w:t>Command: python fs_rag_chatbot.py "E:\\PharmAppDev\\database\\PMDA_v1_vi\\pmda_fs_index_vi" "C\u00f3 c\u1ea3nh b\u00e1o li\u00ean quan \u0111\u1ebfn c\u00f4ng th\u1ee9c cho b\u1ec7nh nhi kh\u00f4ng?" --drug-name "keytruda"</w:t>
      </w:r>
    </w:p>
    <w:p>
      <w:r>
        <w:t>Câu hỏi: Có cảnh báo liên quan đến công thức cho bệnh nhi không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39. Có cảnh báo liên quan đến công thức cho người cao tuổi không?</w:t>
      </w:r>
    </w:p>
    <w:p>
      <w:r>
        <w:t>Phase: non_ollama</w:t>
      </w:r>
    </w:p>
    <w:p>
      <w:r>
        <w:t>Elapsed: 0.7855</w:t>
      </w:r>
    </w:p>
    <w:p>
      <w:r>
        <w:t>Retrieval: 0.149</w:t>
      </w:r>
    </w:p>
    <w:p>
      <w:r>
        <w:t>Generation: 0.0654</w:t>
      </w:r>
    </w:p>
    <w:p>
      <w:r>
        <w:t>Prompt tokens est: 380</w:t>
      </w:r>
    </w:p>
    <w:p>
      <w:r>
        <w:t>Answer tokens est: 523</w:t>
      </w:r>
    </w:p>
    <w:p>
      <w:r>
        <w:t>Command: python fs_rag_chatbot.py "E:\\PharmAppDev\\database\\PMDA_v1_vi\\pmda_fs_index_vi" "C\u00f3 c\u1ea3nh b\u00e1o li\u00ean quan \u0111\u1ebfn c\u00f4ng th\u1ee9c cho ng\u01b0\u1eddi cao tu\u1ed5i kh\u00f4ng?" --drug-name "keytruda"</w:t>
      </w:r>
    </w:p>
    <w:p>
      <w:r>
        <w:t>Câu hỏi: Có cảnh báo liên quan đến công thức cho người cao tuổi không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40. Có cảnh báo nào về mang thai hoặc cho con bú liên quan đến công thức hay tá dược không?</w:t>
      </w:r>
    </w:p>
    <w:p>
      <w:r>
        <w:t>Phase: non_ollama</w:t>
      </w:r>
    </w:p>
    <w:p>
      <w:r>
        <w:t>Elapsed: 0.7699</w:t>
      </w:r>
    </w:p>
    <w:p>
      <w:r>
        <w:t>Retrieval: 0.1342</w:t>
      </w:r>
    </w:p>
    <w:p>
      <w:r>
        <w:t>Generation: 0.0289</w:t>
      </w:r>
    </w:p>
    <w:p>
      <w:r>
        <w:t>Prompt tokens est: 512</w:t>
      </w:r>
    </w:p>
    <w:p>
      <w:r>
        <w:t>Answer tokens est: 476</w:t>
      </w:r>
    </w:p>
    <w:p>
      <w:r>
        <w:t>Command: python fs_rag_chatbot.py "E:\\PharmAppDev\\database\\PMDA_v1_vi\\pmda_fs_index_vi" "C\u00f3 c\u1ea3nh b\u00e1o n\u00e0o v\u1ec1 mang thai ho\u1eb7c cho con b\u00fa li\u00ean quan \u0111\u1ebfn c\u00f4ng th\u1ee9c hay t\u00e1 d\u01b0\u1ee3c kh\u00f4ng?" --drug-name "keytruda"</w:t>
      </w:r>
    </w:p>
    <w:p>
      <w:r>
        <w:t>Câu hỏi: Có cảnh báo nào về mang thai hoặc cho con bú liên quan đến công thức hay tá dược không cho keytruda.</w:t>
        <w:br/>
        <w:t>Bộ lọc thuốc: keytruda</w:t>
        <w:br/>
        <w:t>Gợi ý mục: warning, pregnancy</w:t>
        <w:br/>
        <w:br/>
        <w:t>Bằng chứng truy xuất hàng đầu:</w:t>
        <w:br/>
        <w:t>- Keytruda | interview_form | trang 435 | mục=pregnancy | điểm=6.9890</w:t>
        <w:br/>
        <w:t xml:space="preserve">  Tư vấn cho phụ nữ mang thai về nguy cơ tiềm ẩn đối với thai nhi.</w:t>
        <w:br/>
        <w:t xml:space="preserve">  Không có dữ liệu sẵn có trên người cho biết nguy cơ gây độc cho phôi thai.</w:t>
        <w:br/>
        <w:t xml:space="preserve">  Trong dân số Hoa Kỳ nói chung, nguy cơ cơ bản ước tính về dị tật bẩm sinh nghiêm trọng và sẩy thai ở</w:t>
        <w:br/>
        <w:t>- Keytruda | smpc_label | trang 9 | mục=warning | điểm=6.6299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interview_form | trang 291 | mục=general | điểm=6.5644</w:t>
        <w:br/>
        <w:t xml:space="preserve">  khó chịu ở chân tay</w:t>
        <w:br/>
        <w:t xml:space="preserve">  bệnh thận nhiễm độc</w:t>
        <w:br/>
        <w:t xml:space="preserve">  bệnh phổi miễn dịch</w:t>
        <w:br/>
        <w:t>- Keytruda | interview_form | trang 299 | mục=general | điểm=6.5644</w:t>
        <w:br/>
        <w:t xml:space="preserve">  viêm khớp miễn dịch</w:t>
        <w:br/>
        <w:t xml:space="preserve">  khó chịu ở chân tay</w:t>
        <w:br/>
        <w:t xml:space="preserve">  Bệnh gamma đơn dòng</w:t>
        <w:br/>
        <w:t>- Keytruda | interview_form | trang 310 | mục=general | điểm=6.5644</w:t>
        <w:br/>
        <w:t xml:space="preserve">  chảy máu trực tràng</w:t>
        <w:br/>
        <w:t xml:space="preserve">  Tình trạng suy giảm</w:t>
        <w:br/>
        <w:t xml:space="preserve">  Lượng máu chảy giảm</w:t>
        <w:br/>
        <w:t>- Keytruda | interview_form | trang 336 | mục=general | điểm=6.5644</w:t>
        <w:br/>
        <w:t xml:space="preserve">  khó chịu ở chân tay</w:t>
        <w:br/>
        <w:t xml:space="preserve">  rối loạn thăng bằng</w:t>
        <w:br/>
        <w:t xml:space="preserve">  cảm giác bất thường</w:t>
        <w:br/>
        <w:br/>
        <w:t>Nguồn:</w:t>
        <w:br/>
        <w:t>- Keytruda / interview_form / trang 435</w:t>
        <w:br/>
        <w:t>- Keytruda / smpc_label / trang 9</w:t>
        <w:br/>
        <w:t>- Keytruda / interview_form / trang 291</w:t>
        <w:br/>
        <w:t>- Keytruda / interview_form / trang 299</w:t>
        <w:br/>
        <w:t>- Keytruda / interview_form / trang 310</w:t>
        <w:br/>
        <w:t>- Keytruda / interview_form / trang 336</w:t>
      </w:r>
    </w:p>
    <w:p>
      <w:pPr>
        <w:pStyle w:val="Heading1"/>
      </w:pPr>
      <w:r>
        <w:t>41. Có lo ngại an toàn nào liên quan đến bệnh tuyến giáp, suy thận hoặc hấp thu toàn thân không?</w:t>
      </w:r>
    </w:p>
    <w:p>
      <w:r>
        <w:t>Phase: non_ollama</w:t>
      </w:r>
    </w:p>
    <w:p>
      <w:r>
        <w:t>Elapsed: 0.8449</w:t>
      </w:r>
    </w:p>
    <w:p>
      <w:r>
        <w:t>Retrieval: 0.1947</w:t>
      </w:r>
    </w:p>
    <w:p>
      <w:r>
        <w:t>Generation: 0.043</w:t>
      </w:r>
    </w:p>
    <w:p>
      <w:r>
        <w:t>Prompt tokens est: 236</w:t>
      </w:r>
    </w:p>
    <w:p>
      <w:r>
        <w:t>Answer tokens est: 349</w:t>
      </w:r>
    </w:p>
    <w:p>
      <w:r>
        <w:t>Command: python fs_rag_chatbot.py "E:\\PharmAppDev\\database\\PMDA_v1_vi\\pmda_fs_index_vi" "C\u00f3 lo ng\u1ea1i an to\u00e0n n\u00e0o li\u00ean quan \u0111\u1ebfn b\u1ec7nh tuy\u1ebfn gi\u00e1p, suy th\u1eadn ho\u1eb7c h\u1ea5p thu to\u00e0n th\u00e2n kh\u00f4ng?" --drug-name "keytruda"</w:t>
      </w:r>
    </w:p>
    <w:p>
      <w:r>
        <w:t>Câu hỏi: Có lo ngại an toàn nào liên quan đến bệnh tuyến giáp, suy thận hoặc hấp thu toàn thân không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42. Việc dùng kéo dài, bôi trên diện rộng hoặc dùng trên niêm mạc có làm tăng nguy cơ an toàn liên quan đến công thức không?</w:t>
      </w:r>
    </w:p>
    <w:p>
      <w:r>
        <w:t>Phase: non_ollama</w:t>
      </w:r>
    </w:p>
    <w:p>
      <w:r>
        <w:t>Elapsed: 0.8294</w:t>
      </w:r>
    </w:p>
    <w:p>
      <w:r>
        <w:t>Retrieval: 0.1459</w:t>
      </w:r>
    </w:p>
    <w:p>
      <w:r>
        <w:t>Generation: 0.0639</w:t>
      </w:r>
    </w:p>
    <w:p>
      <w:r>
        <w:t>Prompt tokens est: 243</w:t>
      </w:r>
    </w:p>
    <w:p>
      <w:r>
        <w:t>Answer tokens est: 356</w:t>
      </w:r>
    </w:p>
    <w:p>
      <w:r>
        <w:t>Command: python fs_rag_chatbot.py "E:\\PharmAppDev\\database\\PMDA_v1_vi\\pmda_fs_index_vi" "Vi\u1ec7c d\u00f9ng k\u00e9o d\u00e0i, b\u00f4i tr\u00ean di\u1ec7n r\u1ed9ng ho\u1eb7c d\u00f9ng tr\u00ean ni\u00eam m\u1ea1c c\u00f3 l\u00e0m t\u0103ng nguy c\u01a1 an to\u00e0n li\u00ean quan \u0111\u1ebfn c\u00f4ng th\u1ee9c kh\u00f4ng?" --drug-name "keytruda"</w:t>
      </w:r>
    </w:p>
    <w:p>
      <w:r>
        <w:t>Câu hỏi: Việc dùng kéo dài, bôi trên diện rộng hoặc dùng trên niêm mạc có làm tăng nguy cơ an toàn liên quan đến công thức không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43. Tóm tắt các thận trọng ở quần thể đặc biệt liên quan đến công thức và tá dược.</w:t>
      </w:r>
    </w:p>
    <w:p>
      <w:r>
        <w:t>Phase: non_ollama</w:t>
      </w:r>
    </w:p>
    <w:p>
      <w:r>
        <w:t>Elapsed: 0.7608</w:t>
      </w:r>
    </w:p>
    <w:p>
      <w:r>
        <w:t>Retrieval: 0.1214</w:t>
      </w:r>
    </w:p>
    <w:p>
      <w:r>
        <w:t>Generation: 0.0271</w:t>
      </w:r>
    </w:p>
    <w:p>
      <w:r>
        <w:t>Prompt tokens est: 384</w:t>
      </w:r>
    </w:p>
    <w:p>
      <w:r>
        <w:t>Answer tokens est: 528</w:t>
      </w:r>
    </w:p>
    <w:p>
      <w:r>
        <w:t>Command: python fs_rag_chatbot.py "E:\\PharmAppDev\\database\\PMDA_v1_vi\\pmda_fs_index_vi" "T\u00f3m t\u1eaft c\u00e1c th\u1eadn tr\u1ecdng \u1edf qu\u1ea7n th\u1ec3 \u0111\u1eb7c bi\u1ec7t li\u00ean quan \u0111\u1ebfn c\u00f4ng th\u1ee9c v\u00e0 t\u00e1 d\u01b0\u1ee3c." --drug-name "keytruda"</w:t>
      </w:r>
    </w:p>
    <w:p>
      <w:r>
        <w:t>Câu hỏi: Tóm tắt các thận trọng ở quần thể đặc biệt liên quan đến công thức và tá dược.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44. Các điều kiện bảo quản và thận trọng về độ ổn định được mô tả là gì?</w:t>
      </w:r>
    </w:p>
    <w:p>
      <w:r>
        <w:t>Phase: non_ollama</w:t>
      </w:r>
    </w:p>
    <w:p>
      <w:r>
        <w:t>Elapsed: 0.1568</w:t>
      </w:r>
    </w:p>
    <w:p>
      <w:r>
        <w:t>Retrieval: 0.1221</w:t>
      </w:r>
    </w:p>
    <w:p>
      <w:r>
        <w:t>Generation: 0.0318</w:t>
      </w:r>
    </w:p>
    <w:p>
      <w:r>
        <w:t>Prompt tokens est: 291</w:t>
      </w:r>
    </w:p>
    <w:p>
      <w:r>
        <w:t>Answer tokens est: 426</w:t>
      </w:r>
    </w:p>
    <w:p>
      <w:r>
        <w:t>Command: python fs_rag_chatbot.py "E:\\PharmAppDev\\database\\PMDA_v1_vi\\pmda_fs_index_vi" "C\u00e1c \u0111i\u1ec1u ki\u1ec7n b\u1ea3o qu\u1ea3n v\u00e0 th\u1eadn tr\u1ecdng v\u1ec1 \u0111\u1ed9 \u1ed5n \u0111\u1ecbnh \u0111\u01b0\u1ee3c m\u00f4 t\u1ea3 l\u00e0 g\u00ec?" --drug-name "keytruda"</w:t>
      </w:r>
    </w:p>
    <w:p>
      <w:r>
        <w:t>Câu hỏi: Các điều kiện bảo quản và thận trọng về độ ổn định được mô tả là gì cho keytruda.</w:t>
        <w:br/>
        <w:t>Bộ lọc thuốc: keytruda</w:t>
        <w:br/>
        <w:t>Gợi ý mục: warning, stability</w:t>
        <w:br/>
        <w:br/>
        <w:t>Bằng chứng truy xuất hàng đầu:</w:t>
        <w:br/>
        <w:t>- Keytruda | smpc_label | trang 9 | mục=warning | điểm=6.6299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interview_form | trang 291 | mục=general | điểm=6.5644</w:t>
        <w:br/>
        <w:t xml:space="preserve">  khó chịu ở chân tay</w:t>
        <w:br/>
        <w:t xml:space="preserve">  bệnh thận nhiễm độc</w:t>
        <w:br/>
        <w:t xml:space="preserve">  bệnh phổi miễn dịch</w:t>
        <w:br/>
        <w:t>- Keytruda | interview_form | trang 299 | mục=general | điểm=6.5644</w:t>
        <w:br/>
        <w:t xml:space="preserve">  viêm khớp miễn dịch</w:t>
        <w:br/>
        <w:t xml:space="preserve">  khó chịu ở chân tay</w:t>
        <w:br/>
        <w:t xml:space="preserve">  Bệnh gamma đơn dòng</w:t>
        <w:br/>
        <w:t>- Keytruda | interview_form | trang 310 | mục=general | điểm=6.5644</w:t>
        <w:br/>
        <w:t xml:space="preserve">  chảy máu trực tràng</w:t>
        <w:br/>
        <w:t xml:space="preserve">  Tình trạng suy giảm</w:t>
        <w:br/>
        <w:t xml:space="preserve">  Lượng máu chảy giảm</w:t>
        <w:br/>
        <w:t>- Keytruda | interview_form | trang 336 | mục=general | điểm=6.5644</w:t>
        <w:br/>
        <w:t xml:space="preserve">  khó chịu ở chân tay</w:t>
        <w:br/>
        <w:t xml:space="preserve">  rối loạn thăng bằng</w:t>
        <w:br/>
        <w:t xml:space="preserve">  cảm giác bất thường</w:t>
        <w:br/>
        <w:t>- Keytruda | interview_form | trang 348 | mục=general | điểm=6.5644</w:t>
        <w:br/>
        <w:t xml:space="preserve">  Lượng máu chảy giảm</w:t>
        <w:br/>
        <w:t xml:space="preserve">  Giảm bicarbonate máu</w:t>
        <w:br/>
        <w:t xml:space="preserve">  Tăng bicarbonate máu</w:t>
        <w:br/>
        <w:br/>
        <w:t>Nguồn:</w:t>
        <w:br/>
        <w:t>- Keytruda / smpc_label / trang 9</w:t>
        <w:br/>
        <w:t>- Keytruda / interview_form / trang 291</w:t>
        <w:br/>
        <w:t>- Keytruda / interview_form / trang 299</w:t>
        <w:br/>
        <w:t>- Keytruda / interview_form / trang 310</w:t>
        <w:br/>
        <w:t>- Keytruda / interview_form / trang 336</w:t>
        <w:br/>
        <w:t>- Keytruda / interview_form / trang 348</w:t>
      </w:r>
    </w:p>
    <w:p>
      <w:pPr>
        <w:pStyle w:val="Heading1"/>
      </w:pPr>
      <w:r>
        <w:t>45. Những thành phần công thức nào có thể nhạy cảm với ánh sáng, nhiệt, ẩm hoặc oxy hóa?</w:t>
      </w:r>
    </w:p>
    <w:p>
      <w:r>
        <w:t>Phase: non_ollama</w:t>
      </w:r>
    </w:p>
    <w:p>
      <w:r>
        <w:t>Elapsed: 0.3529</w:t>
      </w:r>
    </w:p>
    <w:p>
      <w:r>
        <w:t>Retrieval: 0.1412</w:t>
      </w:r>
    </w:p>
    <w:p>
      <w:r>
        <w:t>Generation: 0.0602</w:t>
      </w:r>
    </w:p>
    <w:p>
      <w:r>
        <w:t>Prompt tokens est: 234</w:t>
      </w:r>
    </w:p>
    <w:p>
      <w:r>
        <w:t>Answer tokens est: 347</w:t>
      </w:r>
    </w:p>
    <w:p>
      <w:r>
        <w:t>Command: python fs_rag_chatbot.py "E:\\PharmAppDev\\database\\PMDA_v1_vi\\pmda_fs_index_vi" "Nh\u1eefng th\u00e0nh ph\u1ea7n c\u00f4ng th\u1ee9c n\u00e0o c\u00f3 th\u1ec3 nh\u1ea1y c\u1ea3m v\u1edbi \u00e1nh s\u00e1ng, nhi\u1ec7t, \u1ea9m ho\u1eb7c oxy h\u00f3a?" --drug-name "keytruda"</w:t>
      </w:r>
    </w:p>
    <w:p>
      <w:r>
        <w:t>Câu hỏi: Những thành phần công thức nào có thể nhạy cảm với ánh sáng, nhiệt, ẩm hoặc oxy hóa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46. Có lưu ý nào về bao bì hoặc dụng cụ chứa liên quan đến độ ổn định không?</w:t>
      </w:r>
    </w:p>
    <w:p>
      <w:r>
        <w:t>Phase: non_ollama</w:t>
      </w:r>
    </w:p>
    <w:p>
      <w:r>
        <w:t>Elapsed: 0.6294</w:t>
      </w:r>
    </w:p>
    <w:p>
      <w:r>
        <w:t>Retrieval: 0.1972</w:t>
      </w:r>
    </w:p>
    <w:p>
      <w:r>
        <w:t>Generation: 0.0773</w:t>
      </w:r>
    </w:p>
    <w:p>
      <w:r>
        <w:t>Prompt tokens est: 231</w:t>
      </w:r>
    </w:p>
    <w:p>
      <w:r>
        <w:t>Answer tokens est: 349</w:t>
      </w:r>
    </w:p>
    <w:p>
      <w:r>
        <w:t>Command: python fs_rag_chatbot.py "E:\\PharmAppDev\\database\\PMDA_v1_vi\\pmda_fs_index_vi" "C\u00f3 l\u01b0u \u00fd n\u00e0o v\u1ec1 bao b\u00ec ho\u1eb7c d\u1ee5ng c\u1ee5 ch\u1ee9a li\u00ean quan \u0111\u1ebfn \u0111\u1ed9 \u1ed5n \u0111\u1ecbnh kh\u00f4ng?" --drug-name "keytruda"</w:t>
      </w:r>
    </w:p>
    <w:p>
      <w:r>
        <w:t>Câu hỏi: Có lưu ý nào về bao bì hoặc dụng cụ chứa liên quan đến độ ổn định không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47. Tóm tắt dữ liệu độ ổn định liên quan đến công thức và hướng dẫn bảo quản.</w:t>
      </w:r>
    </w:p>
    <w:p>
      <w:r>
        <w:t>Phase: non_ollama</w:t>
      </w:r>
    </w:p>
    <w:p>
      <w:r>
        <w:t>Elapsed: 0.8282</w:t>
      </w:r>
    </w:p>
    <w:p>
      <w:r>
        <w:t>Retrieval: 0.1406</w:t>
      </w:r>
    </w:p>
    <w:p>
      <w:r>
        <w:t>Generation: 0.0604</w:t>
      </w:r>
    </w:p>
    <w:p>
      <w:r>
        <w:t>Prompt tokens est: 231</w:t>
      </w:r>
    </w:p>
    <w:p>
      <w:r>
        <w:t>Answer tokens est: 350</w:t>
      </w:r>
    </w:p>
    <w:p>
      <w:r>
        <w:t>Command: python fs_rag_chatbot.py "E:\\PharmAppDev\\database\\PMDA_v1_vi\\pmda_fs_index_vi" "T\u00f3m t\u1eaft d\u1eef li\u1ec7u \u0111\u1ed9 \u1ed5n \u0111\u1ecbnh li\u00ean quan \u0111\u1ebfn c\u00f4ng th\u1ee9c v\u00e0 h\u01b0\u1edbng d\u1eabn b\u1ea3o qu\u1ea3n." --drug-name "keytruda"</w:t>
      </w:r>
    </w:p>
    <w:p>
      <w:r>
        <w:t>Câu hỏi: Tóm tắt dữ liệu độ ổn định liên quan đến công thức và hướng dẫn bảo quản.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48. Những chi tiết công thức nào quan trọng nhất cho phát triển thuốc generic?</w:t>
      </w:r>
    </w:p>
    <w:p>
      <w:r>
        <w:t>Phase: non_ollama</w:t>
      </w:r>
    </w:p>
    <w:p>
      <w:r>
        <w:t>Elapsed: 0.8858</w:t>
      </w:r>
    </w:p>
    <w:p>
      <w:r>
        <w:t>Retrieval: 0.1622</w:t>
      </w:r>
    </w:p>
    <w:p>
      <w:r>
        <w:t>Generation: 0.0373</w:t>
      </w:r>
    </w:p>
    <w:p>
      <w:r>
        <w:t>Prompt tokens est: 232</w:t>
      </w:r>
    </w:p>
    <w:p>
      <w:r>
        <w:t>Answer tokens est: 344</w:t>
      </w:r>
    </w:p>
    <w:p>
      <w:r>
        <w:t>Command: python fs_rag_chatbot.py "E:\\PharmAppDev\\database\\PMDA_v1_vi\\pmda_fs_index_vi" "Nh\u1eefng chi ti\u1ebft c\u00f4ng th\u1ee9c n\u00e0o quan tr\u1ecdng nh\u1ea5t cho ph\u00e1t tri\u1ec3n thu\u1ed1c generic?" --drug-name "keytruda"</w:t>
      </w:r>
    </w:p>
    <w:p>
      <w:r>
        <w:t>Câu hỏi: Những chi tiết công thức nào quan trọng nhất cho phát triển thuốc generic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49. Những tá dược hoặc đặc tính công thức nào có thể là thuộc tính chất lượng trọng yếu (CQA)?</w:t>
      </w:r>
    </w:p>
    <w:p>
      <w:r>
        <w:t>Phase: non_ollama</w:t>
      </w:r>
    </w:p>
    <w:p>
      <w:r>
        <w:t>Elapsed: 1.2362</w:t>
      </w:r>
    </w:p>
    <w:p>
      <w:r>
        <w:t>Retrieval: 0.2261</w:t>
      </w:r>
    </w:p>
    <w:p>
      <w:r>
        <w:t>Generation: 0.3268</w:t>
      </w:r>
    </w:p>
    <w:p>
      <w:r>
        <w:t>Prompt tokens est: 236</w:t>
      </w:r>
    </w:p>
    <w:p>
      <w:r>
        <w:t>Answer tokens est: 348</w:t>
      </w:r>
    </w:p>
    <w:p>
      <w:r>
        <w:t>Command: python fs_rag_chatbot.py "E:\\PharmAppDev\\database\\PMDA_v1_vi\\pmda_fs_index_vi" "Nh\u1eefng t\u00e1 d\u01b0\u1ee3c ho\u1eb7c \u0111\u1eb7c t\u00ednh c\u00f4ng th\u1ee9c n\u00e0o c\u00f3 th\u1ec3 l\u00e0 thu\u1ed9c t\u00ednh ch\u1ea5t l\u01b0\u1ee3ng tr\u1ecdng y\u1ebfu (CQA)?" --drug-name "keytruda"</w:t>
      </w:r>
    </w:p>
    <w:p>
      <w:r>
        <w:t>Câu hỏi: Những tá dược hoặc đặc tính công thức nào có thể là thuộc tính chất lượng trọng yếu (CQA)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50. Những cảnh báo nào liên quan đến công thức cần được xem xét trước khi cải tiến / reformulation?</w:t>
      </w:r>
    </w:p>
    <w:p>
      <w:r>
        <w:t>Phase: non_ollama</w:t>
      </w:r>
    </w:p>
    <w:p>
      <w:r>
        <w:t>Elapsed: 1.1366</w:t>
      </w:r>
    </w:p>
    <w:p>
      <w:r>
        <w:t>Retrieval: 0.1406</w:t>
      </w:r>
    </w:p>
    <w:p>
      <w:r>
        <w:t>Generation: 0.0386</w:t>
      </w:r>
    </w:p>
    <w:p>
      <w:r>
        <w:t>Prompt tokens est: 388</w:t>
      </w:r>
    </w:p>
    <w:p>
      <w:r>
        <w:t>Answer tokens est: 522</w:t>
      </w:r>
    </w:p>
    <w:p>
      <w:r>
        <w:t>Command: python fs_rag_chatbot.py "E:\\PharmAppDev\\database\\PMDA_v1_vi\\pmda_fs_index_vi" "Nh\u1eefng c\u1ea3nh b\u00e1o n\u00e0o li\u00ean quan \u0111\u1ebfn c\u00f4ng th\u1ee9c c\u1ea7n \u0111\u01b0\u1ee3c xem x\u00e9t tr\u01b0\u1edbc khi c\u1ea3i ti\u1ebfn / reformulation?" --drug-name "keytruda"</w:t>
      </w:r>
    </w:p>
    <w:p>
      <w:r>
        <w:t>Câu hỏi: Thành phần hoạt chất, tá dược và đặc điểm công thức của keytruda là gì?</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51. Những tài liệu mẫu nào có chứa thông tin về tá dược?</w:t>
      </w:r>
    </w:p>
    <w:p>
      <w:r>
        <w:t>Phase: non_ollama</w:t>
      </w:r>
    </w:p>
    <w:p>
      <w:r>
        <w:t>Elapsed: 1.0875</w:t>
      </w:r>
    </w:p>
    <w:p>
      <w:r>
        <w:t>Retrieval: 0.1165</w:t>
      </w:r>
    </w:p>
    <w:p>
      <w:r>
        <w:t>Generation: 0.0359</w:t>
      </w:r>
    </w:p>
    <w:p>
      <w:r>
        <w:t>Prompt tokens est: 226</w:t>
      </w:r>
    </w:p>
    <w:p>
      <w:r>
        <w:t>Answer tokens est: 339</w:t>
      </w:r>
    </w:p>
    <w:p>
      <w:r>
        <w:t>Command: python fs_rag_chatbot.py "E:\\PharmAppDev\\database\\PMDA_v1_vi\\pmda_fs_index_vi" "Nh\u1eefng t\u00e0i li\u1ec7u m\u1eabu n\u00e0o c\u00f3 ch\u1ee9a th\u00f4ng tin v\u1ec1 t\u00e1 d\u01b0\u1ee3c?" --drug-name "keytruda"</w:t>
      </w:r>
    </w:p>
    <w:p>
      <w:r>
        <w:t>Câu hỏi: Những tài liệu mẫu nào có chứa thông tin về tá dược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52. Tài liệu nào phù hợp hơn để lấy chi tiết tá dược: nhãn thuốc hay hướng dẫn bệnh nhân?</w:t>
      </w:r>
    </w:p>
    <w:p>
      <w:r>
        <w:t>Phase: non_ollama</w:t>
      </w:r>
    </w:p>
    <w:p>
      <w:r>
        <w:t>Elapsed: 1.0874</w:t>
      </w:r>
    </w:p>
    <w:p>
      <w:r>
        <w:t>Retrieval: 0.1288</w:t>
      </w:r>
    </w:p>
    <w:p>
      <w:r>
        <w:t>Generation: 0.0687</w:t>
      </w:r>
    </w:p>
    <w:p>
      <w:r>
        <w:t>Prompt tokens est: 234</w:t>
      </w:r>
    </w:p>
    <w:p>
      <w:r>
        <w:t>Answer tokens est: 347</w:t>
      </w:r>
    </w:p>
    <w:p>
      <w:r>
        <w:t>Command: python fs_rag_chatbot.py "E:\\PharmAppDev\\database\\PMDA_v1_vi\\pmda_fs_index_vi" "T\u00e0i li\u1ec7u n\u00e0o ph\u00f9 h\u1ee3p h\u01a1n \u0111\u1ec3 l\u1ea5y chi ti\u1ebft t\u00e1 d\u01b0\u1ee3c: nh\u00e3n thu\u1ed1c hay h\u01b0\u1edbng d\u1eabn b\u1ec7nh nh\u00e2n?" --drug-name "keytruda"</w:t>
      </w:r>
    </w:p>
    <w:p>
      <w:r>
        <w:t>Câu hỏi: Tài liệu nào phù hợp hơn để lấy chi tiết tá dược: nhãn thuốc hay hướng dẫn bệnh nhân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53. Tóm tắt thành phần, tá dược, độ ổn định và các nguy cơ an toàn liên quan đến công thức.</w:t>
      </w:r>
    </w:p>
    <w:p>
      <w:r>
        <w:t>Phase: non_ollama</w:t>
      </w:r>
    </w:p>
    <w:p>
      <w:r>
        <w:t>Elapsed: 0.7698</w:t>
      </w:r>
    </w:p>
    <w:p>
      <w:r>
        <w:t>Retrieval: 0.1645</w:t>
      </w:r>
    </w:p>
    <w:p>
      <w:r>
        <w:t>Generation: 0.0735</w:t>
      </w:r>
    </w:p>
    <w:p>
      <w:r>
        <w:t>Prompt tokens est: 235</w:t>
      </w:r>
    </w:p>
    <w:p>
      <w:r>
        <w:t>Answer tokens est: 353</w:t>
      </w:r>
    </w:p>
    <w:p>
      <w:r>
        <w:t>Command: python fs_rag_chatbot.py "E:\\PharmAppDev\\database\\PMDA_v1_vi\\pmda_fs_index_vi" "T\u00f3m t\u1eaft th\u00e0nh ph\u1ea7n, t\u00e1 d\u01b0\u1ee3c, \u0111\u1ed9 \u1ed5n \u0111\u1ecbnh v\u00e0 c\u00e1c nguy c\u01a1 an to\u00e0n li\u00ean quan \u0111\u1ebfn c\u00f4ng th\u1ee9c." --drug-name "keytruda"</w:t>
      </w:r>
    </w:p>
    <w:p>
      <w:r>
        <w:t>Câu hỏi: Tóm tắt thành phần, tá dược, độ ổn định và các nguy cơ an toàn liên quan đến công thức.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54. Tóm tắt dược động học của thuốc này.</w:t>
      </w:r>
    </w:p>
    <w:p>
      <w:r>
        <w:t>Phase: non_ollama</w:t>
      </w:r>
    </w:p>
    <w:p>
      <w:r>
        <w:t>Elapsed: 0.7804</w:t>
      </w:r>
    </w:p>
    <w:p>
      <w:r>
        <w:t>Retrieval: 0.1323</w:t>
      </w:r>
    </w:p>
    <w:p>
      <w:r>
        <w:t>Generation: 0.0586</w:t>
      </w:r>
    </w:p>
    <w:p>
      <w:r>
        <w:t>Prompt tokens est: 273</w:t>
      </w:r>
    </w:p>
    <w:p>
      <w:r>
        <w:t>Answer tokens est: 348</w:t>
      </w:r>
    </w:p>
    <w:p>
      <w:r>
        <w:t>Command: python fs_rag_chatbot.py "E:\\PharmAppDev\\database\\PMDA_v1_vi\\pmda_fs_index_vi" "T\u00f3m t\u1eaft d\u01b0\u1ee3c \u0111\u1ed9ng h\u1ecdc c\u1ee7a thu\u1ed1c n\u00e0y." --drug-name "keytruda"</w:t>
      </w:r>
    </w:p>
    <w:p>
      <w:r>
        <w:t>Câu hỏi: Tóm tắt dược động học của thuốc này. cho keytruda.</w:t>
        <w:br/>
        <w:t>Bộ lọc thuốc: keytruda</w:t>
        <w:br/>
        <w:t>Gợi ý mục: pk</w:t>
        <w:br/>
        <w:br/>
        <w:t>Bằng chứng truy xuất hàng đầu:</w:t>
        <w:br/>
        <w:t>- Keytruda | interview_form | trang 354 | mục=pk | điểm=8.0040</w:t>
        <w:br/>
        <w:t xml:space="preserve">  Các mục liên quan đến an toàn (phòng ngừa, v.v.)</w:t>
        <w:br/>
        <w:t xml:space="preserve">  tăng trưởng còi cọc</w:t>
        <w:br/>
        <w:t xml:space="preserve">  rối loạn thăng bằng</w:t>
        <w:br/>
        <w:t>- Keytruda | interview_form | trang 332 | mục=pk | điểm=7.0176</w:t>
        <w:br/>
        <w:t xml:space="preserve">  Các mục liên quan đến an toàn (phòng ngừa, v.v.)</w:t>
        <w:br/>
        <w:t xml:space="preserve">  rối loạn chuyển hóa</w:t>
        <w:br/>
        <w:t xml:space="preserve">  viêm thận miễn dịch</w:t>
        <w:br/>
        <w:t>- Keytruda | smpc_label | trang 39 | mục=pk | điểm=6.4719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br/>
        <w:t>Nguồn:</w:t>
        <w:br/>
        <w:t>- Keytruda / interview_form / trang 354</w:t>
        <w:br/>
        <w:t>- Keytruda / interview_form / trang 332</w:t>
        <w:br/>
        <w:t>- Keytruda / smpc_label / trang 39</w:t>
        <w:br/>
        <w:t>- Keytruda / interview_form / trang 291</w:t>
        <w:br/>
        <w:t>- Keytruda / interview_form / trang 299</w:t>
        <w:br/>
        <w:t>- Keytruda / interview_form / trang 310</w:t>
      </w:r>
    </w:p>
    <w:p>
      <w:pPr>
        <w:pStyle w:val="Heading1"/>
      </w:pPr>
      <w:r>
        <w:t>55. Các thông số dược động học chính như Cmax, Tmax, AUC và thời gian bán thải là gì?</w:t>
      </w:r>
    </w:p>
    <w:p>
      <w:r>
        <w:t>Phase: non_ollama</w:t>
      </w:r>
    </w:p>
    <w:p>
      <w:r>
        <w:t>Elapsed: 0.8133</w:t>
      </w:r>
    </w:p>
    <w:p>
      <w:r>
        <w:t>Retrieval: 0.1376</w:t>
      </w:r>
    </w:p>
    <w:p>
      <w:r>
        <w:t>Generation: 0.0473</w:t>
      </w:r>
    </w:p>
    <w:p>
      <w:r>
        <w:t>Prompt tokens est: 874</w:t>
      </w:r>
    </w:p>
    <w:p>
      <w:r>
        <w:t>Answer tokens est: 574</w:t>
      </w:r>
    </w:p>
    <w:p>
      <w:r>
        <w:t>Command: python fs_rag_chatbot.py "E:\\PharmAppDev\\database\\PMDA_v1_vi\\pmda_fs_index_vi" "C\u00e1c th\u00f4ng s\u1ed1 d\u01b0\u1ee3c \u0111\u1ed9ng h\u1ecdc ch\u00ednh nh\u01b0 Cmax, Tmax, AUC v\u00e0 th\u1eddi gian b\u00e1n th\u1ea3i l\u00e0 g\u00ec?" --drug-name "keytruda"</w:t>
      </w:r>
    </w:p>
    <w:p>
      <w:r>
        <w:t>Câu hỏi: Các dữ liệu dược động học chính của keytruda là gì?</w:t>
        <w:br/>
        <w:t>Bộ lọc thuốc: keytruda</w:t>
        <w:br/>
        <w:t>Gợi ý mục: pk</w:t>
        <w:br/>
        <w:br/>
        <w:t>Bằng chứng truy xuất hàng đầu:</w:t>
        <w:br/>
        <w:t>- Keytruda | interview_form | trang 354 | mục=pk | điểm=8.0040</w:t>
        <w:br/>
        <w:t xml:space="preserve">  Các mục liên quan đến an toàn (phòng ngừa, v.v.)</w:t>
        <w:br/>
        <w:t xml:space="preserve">  tăng trưởng còi cọc</w:t>
        <w:br/>
        <w:t xml:space="preserve">  rối loạn thăng bằng</w:t>
        <w:br/>
        <w:t>- Keytruda | interview_form | trang 332 | mục=pk | điểm=7.0176</w:t>
        <w:br/>
        <w:t xml:space="preserve">  Các mục liên quan đến an toàn (phòng ngừa, v.v.)</w:t>
        <w:br/>
        <w:t xml:space="preserve">  rối loạn chuyển hóa</w:t>
        <w:br/>
        <w:t xml:space="preserve">  viêm thận miễn dịch</w:t>
        <w:br/>
        <w:t>- Keytruda | smpc_label | trang 9 | mục=pk | điểm=6.5045</w:t>
        <w:br/>
        <w:t xml:space="preserve">  Nghiên cứu hiệu quả và độ an toàn của thuốc này trên 305 bệnh nhân bị NSCLC tái phát (152 bệnh nhân được đưa vào phân tích PK)</w:t>
        <w:br/>
        <w:t xml:space="preserve">  Một nghiên cứu nhãn mở nhằm mục đích điều tra hiệu quả và độ an toàn của thuốc này trên 1.034 bệnh nhân (660 bệnh nhân để phân tích PK).</w:t>
        <w:br/>
        <w:t xml:space="preserve">  Năm, tháng, ngày]&gt;)</w:t>
        <w:br/>
        <w:t>- Keytruda | smpc_label | trang 39 | mục=pk | điểm=6.4719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smpc_label | trang 6 | mục=pk | điểm=6.4668</w:t>
        <w:br/>
        <w:t xml:space="preserve">  (Kỳ thi KEYNOTE-011)</w:t>
        <w:br/>
        <w:t xml:space="preserve">  Trung vị (phạm vi) ‡ :</w:t>
        <w:br/>
        <w:t xml:space="preserve">  Phải trong vòng 7 ngày.</w:t>
        <w:br/>
        <w:t>- Keytruda | interview_form | trang 8 | mục=pk | điểm=6.4599</w:t>
        <w:br/>
        <w:t xml:space="preserve">  Định nghĩa viết tắt rrPMBCLU lympho tế bào B lớn trung thất nguyên phát tái phát hoặc khó chữa U lympho tế bào B lớn trung thất nguyên phát tái phát hoặc khó chữaRTXạ trịXạ trịSDSbệnh ổn địnhSDĐộ lệch chuẩnĐộ lệch chuẩnt1/2Thời gian bán thải đào thảiTmaxThời gian đạt nồng độ tối đa trong huyết thanhThời gian đạt nồng độ tối đa trong huyết thanhTMB-Cao Gánh nặng đột biến khối u caoTNMTDi căn nút khối u-TPSTĐiểm tỷ lệ khối uTỷ lệ tế bào dương tính với PD-L1 giữa các tế bào khối uTSSHHormone kích thích tuyến giápHormone kích thích tuyến giápTTRThời gian đáp ứngThời gian đáp ứngUICCLiên minh kiểm soát ung thư quốc tếVEGFYếu tố tăng trưởng tế bào nội mô mạch máuYếu tố tăng trưởng tế bào nội mô mạch máuVzThể tích của giai đoạn cuốiThể tích phân bố của giai đoạn loại bỏ cuối cùngWESTrình tự toàn bộ exome-γ-GTPGamma-glutamyltransferaseγ-glutamyltransferase</w:t>
        <w:br/>
        <w:br/>
        <w:t>Nguồn:</w:t>
        <w:br/>
        <w:t>- Keytruda / interview_form / trang 354</w:t>
        <w:br/>
        <w:t>- Keytruda / interview_form / trang 332</w:t>
        <w:br/>
        <w:t>- Keytruda / smpc_label / trang 9</w:t>
        <w:br/>
        <w:t>- Keytruda / smpc_label / trang 39</w:t>
        <w:br/>
        <w:t>- Keytruda / smpc_label / trang 6</w:t>
        <w:br/>
        <w:t>- Keytruda / interview_form / trang 8</w:t>
      </w:r>
    </w:p>
    <w:p>
      <w:pPr>
        <w:pStyle w:val="Heading1"/>
      </w:pPr>
      <w:r>
        <w:t>56. Mô tả diễn biến nồng độ thuốc trong huyết tương theo thời gian.</w:t>
      </w:r>
    </w:p>
    <w:p>
      <w:r>
        <w:t>Phase: non_ollama</w:t>
      </w:r>
    </w:p>
    <w:p>
      <w:r>
        <w:t>Elapsed: 1.2925</w:t>
      </w:r>
    </w:p>
    <w:p>
      <w:r>
        <w:t>Retrieval: 0.281</w:t>
      </w:r>
    </w:p>
    <w:p>
      <w:r>
        <w:t>Generation: 0.3796</w:t>
      </w:r>
    </w:p>
    <w:p>
      <w:r>
        <w:t>Prompt tokens est: 229</w:t>
      </w:r>
    </w:p>
    <w:p>
      <w:r>
        <w:t>Answer tokens est: 342</w:t>
      </w:r>
    </w:p>
    <w:p>
      <w:r>
        <w:t>Command: python fs_rag_chatbot.py "E:\\PharmAppDev\\database\\PMDA_v1_vi\\pmda_fs_index_vi" "M\u00f4 t\u1ea3 di\u1ec5n bi\u1ebfn n\u1ed3ng \u0111\u1ed9 thu\u1ed1c trong huy\u1ebft t\u01b0\u01a1ng theo th\u1eddi gian." --drug-name "keytruda"</w:t>
      </w:r>
    </w:p>
    <w:p>
      <w:r>
        <w:t>Câu hỏi: Mô tả diễn biến nồng độ thuốc trong huyết tương theo thời gian.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57. Có những phân tích dược động học quần thể nào được báo cáo?</w:t>
      </w:r>
    </w:p>
    <w:p>
      <w:r>
        <w:t>Phase: non_ollama</w:t>
      </w:r>
    </w:p>
    <w:p>
      <w:r>
        <w:t>Elapsed: 1.3498</w:t>
      </w:r>
    </w:p>
    <w:p>
      <w:r>
        <w:t>Retrieval: 0.2562</w:t>
      </w:r>
    </w:p>
    <w:p>
      <w:r>
        <w:t>Generation: 0.0369</w:t>
      </w:r>
    </w:p>
    <w:p>
      <w:r>
        <w:t>Prompt tokens est: 279</w:t>
      </w:r>
    </w:p>
    <w:p>
      <w:r>
        <w:t>Answer tokens est: 354</w:t>
      </w:r>
    </w:p>
    <w:p>
      <w:r>
        <w:t>Command: python fs_rag_chatbot.py "E:\\PharmAppDev\\database\\PMDA_v1_vi\\pmda_fs_index_vi" "C\u00f3 nh\u1eefng ph\u00e2n t\u00edch d\u01b0\u1ee3c \u0111\u1ed9ng h\u1ecdc qu\u1ea7n th\u1ec3 n\u00e0o \u0111\u01b0\u1ee3c b\u00e1o c\u00e1o?" --drug-name "keytruda"</w:t>
      </w:r>
    </w:p>
    <w:p>
      <w:r>
        <w:t>Câu hỏi: Có những phân tích dược động học quần thể nào được báo cáo cho keytruda.</w:t>
        <w:br/>
        <w:t>Bộ lọc thuốc: keytruda</w:t>
        <w:br/>
        <w:t>Gợi ý mục: pk</w:t>
        <w:br/>
        <w:br/>
        <w:t>Bằng chứng truy xuất hàng đầu:</w:t>
        <w:br/>
        <w:t>- Keytruda | interview_form | trang 354 | mục=pk | điểm=8.0040</w:t>
        <w:br/>
        <w:t xml:space="preserve">  Các mục liên quan đến an toàn (phòng ngừa, v.v.)</w:t>
        <w:br/>
        <w:t xml:space="preserve">  tăng trưởng còi cọc</w:t>
        <w:br/>
        <w:t xml:space="preserve">  rối loạn thăng bằng</w:t>
        <w:br/>
        <w:t>- Keytruda | interview_form | trang 332 | mục=pk | điểm=7.0176</w:t>
        <w:br/>
        <w:t xml:space="preserve">  Các mục liên quan đến an toàn (phòng ngừa, v.v.)</w:t>
        <w:br/>
        <w:t xml:space="preserve">  rối loạn chuyển hóa</w:t>
        <w:br/>
        <w:t xml:space="preserve">  viêm thận miễn dịch</w:t>
        <w:br/>
        <w:t>- Keytruda | smpc_label | trang 39 | mục=pk | điểm=6.4719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br/>
        <w:t>Nguồn:</w:t>
        <w:br/>
        <w:t>- Keytruda / interview_form / trang 354</w:t>
        <w:br/>
        <w:t>- Keytruda / interview_form / trang 332</w:t>
        <w:br/>
        <w:t>- Keytruda / smpc_label / trang 39</w:t>
        <w:br/>
        <w:t>- Keytruda / interview_form / trang 291</w:t>
        <w:br/>
        <w:t>- Keytruda / interview_form / trang 299</w:t>
        <w:br/>
        <w:t>- Keytruda / interview_form / trang 310</w:t>
      </w:r>
    </w:p>
    <w:p>
      <w:pPr>
        <w:pStyle w:val="Heading1"/>
      </w:pPr>
      <w:r>
        <w:t>58. Tóm tắt hấp thu, phân bố, chuyển hóa và thải trừ.</w:t>
      </w:r>
    </w:p>
    <w:p>
      <w:r>
        <w:t>Phase: non_ollama</w:t>
      </w:r>
    </w:p>
    <w:p>
      <w:r>
        <w:t>Elapsed: 1.4395</w:t>
      </w:r>
    </w:p>
    <w:p>
      <w:r>
        <w:t>Retrieval: 0.2069</w:t>
      </w:r>
    </w:p>
    <w:p>
      <w:r>
        <w:t>Generation: 0.0748</w:t>
      </w:r>
    </w:p>
    <w:p>
      <w:r>
        <w:t>Prompt tokens est: 225</w:t>
      </w:r>
    </w:p>
    <w:p>
      <w:r>
        <w:t>Answer tokens est: 338</w:t>
      </w:r>
    </w:p>
    <w:p>
      <w:r>
        <w:t>Command: python fs_rag_chatbot.py "E:\\PharmAppDev\\database\\PMDA_v1_vi\\pmda_fs_index_vi" "T\u00f3m t\u1eaft h\u1ea5p thu, ph\u00e2n b\u1ed1, chuy\u1ec3n h\u00f3a v\u00e0 th\u1ea3i tr\u1eeb." --drug-name "keytruda"</w:t>
      </w:r>
    </w:p>
    <w:p>
      <w:r>
        <w:t>Câu hỏi: Tóm tắt hấp thu, phân bố, chuyển hóa và thải trừ.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59. Đã biết gì về hấp thu đường uống và sinh khả dụng?</w:t>
      </w:r>
    </w:p>
    <w:p>
      <w:r>
        <w:t>Phase: non_ollama</w:t>
      </w:r>
    </w:p>
    <w:p>
      <w:r>
        <w:t>Elapsed: 1.5079</w:t>
      </w:r>
    </w:p>
    <w:p>
      <w:r>
        <w:t>Retrieval: 0.1699</w:t>
      </w:r>
    </w:p>
    <w:p>
      <w:r>
        <w:t>Generation: 0.0835</w:t>
      </w:r>
    </w:p>
    <w:p>
      <w:r>
        <w:t>Prompt tokens est: 226</w:t>
      </w:r>
    </w:p>
    <w:p>
      <w:r>
        <w:t>Answer tokens est: 338</w:t>
      </w:r>
    </w:p>
    <w:p>
      <w:r>
        <w:t>Command: python fs_rag_chatbot.py "E:\\PharmAppDev\\database\\PMDA_v1_vi\\pmda_fs_index_vi" "\u0110\u00e3 bi\u1ebft g\u00ec v\u1ec1 h\u1ea5p thu \u0111\u01b0\u1eddng u\u1ed1ng v\u00e0 sinh kh\u1ea3 d\u1ee5ng?" --drug-name "keytruda"</w:t>
      </w:r>
    </w:p>
    <w:p>
      <w:r>
        <w:t>Câu hỏi: Đã biết gì về hấp thu đường uống và sinh khả dụng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60. Các con đường chuyển hóa và enzyme chính liên quan là gì?</w:t>
      </w:r>
    </w:p>
    <w:p>
      <w:r>
        <w:t>Phase: non_ollama</w:t>
      </w:r>
    </w:p>
    <w:p>
      <w:r>
        <w:t>Elapsed: 1.0351</w:t>
      </w:r>
    </w:p>
    <w:p>
      <w:r>
        <w:t>Retrieval: 0.1531</w:t>
      </w:r>
    </w:p>
    <w:p>
      <w:r>
        <w:t>Generation: 0.0519</w:t>
      </w:r>
    </w:p>
    <w:p>
      <w:r>
        <w:t>Prompt tokens est: 227</w:t>
      </w:r>
    </w:p>
    <w:p>
      <w:r>
        <w:t>Answer tokens est: 340</w:t>
      </w:r>
    </w:p>
    <w:p>
      <w:r>
        <w:t>Command: python fs_rag_chatbot.py "E:\\PharmAppDev\\database\\PMDA_v1_vi\\pmda_fs_index_vi" "C\u00e1c con \u0111\u01b0\u1eddng chuy\u1ec3n h\u00f3a v\u00e0 enzyme ch\u00ednh li\u00ean quan l\u00e0 g\u00ec?" --drug-name "keytruda"</w:t>
      </w:r>
    </w:p>
    <w:p>
      <w:r>
        <w:t>Câu hỏi: Các con đường chuyển hóa và enzyme chính liên quan là gì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61. Những chất vận chuyển nào được nhắc đến trong phần dược động học?</w:t>
      </w:r>
    </w:p>
    <w:p>
      <w:r>
        <w:t>Phase: non_ollama</w:t>
      </w:r>
    </w:p>
    <w:p>
      <w:r>
        <w:t>Elapsed: 0.9114</w:t>
      </w:r>
    </w:p>
    <w:p>
      <w:r>
        <w:t>Retrieval: 0.1357</w:t>
      </w:r>
    </w:p>
    <w:p>
      <w:r>
        <w:t>Generation: 0.0307</w:t>
      </w:r>
    </w:p>
    <w:p>
      <w:r>
        <w:t>Prompt tokens est: 280</w:t>
      </w:r>
    </w:p>
    <w:p>
      <w:r>
        <w:t>Answer tokens est: 356</w:t>
      </w:r>
    </w:p>
    <w:p>
      <w:r>
        <w:t>Command: python fs_rag_chatbot.py "E:\\PharmAppDev\\database\\PMDA_v1_vi\\pmda_fs_index_vi" "Nh\u1eefng ch\u1ea5t v\u1eadn chuy\u1ec3n n\u00e0o \u0111\u01b0\u1ee3c nh\u1eafc \u0111\u1ebfn trong ph\u1ea7n d\u01b0\u1ee3c \u0111\u1ed9ng h\u1ecdc?" --drug-name "keytruda"</w:t>
      </w:r>
    </w:p>
    <w:p>
      <w:r>
        <w:t>Câu hỏi: Những chất vận chuyển nào được nhắc đến trong phần dược động học cho keytruda.</w:t>
        <w:br/>
        <w:t>Bộ lọc thuốc: keytruda</w:t>
        <w:br/>
        <w:t>Gợi ý mục: pk</w:t>
        <w:br/>
        <w:br/>
        <w:t>Bằng chứng truy xuất hàng đầu:</w:t>
        <w:br/>
        <w:t>- Keytruda | interview_form | trang 354 | mục=pk | điểm=8.0040</w:t>
        <w:br/>
        <w:t xml:space="preserve">  Các mục liên quan đến an toàn (phòng ngừa, v.v.)</w:t>
        <w:br/>
        <w:t xml:space="preserve">  tăng trưởng còi cọc</w:t>
        <w:br/>
        <w:t xml:space="preserve">  rối loạn thăng bằng</w:t>
        <w:br/>
        <w:t>- Keytruda | interview_form | trang 332 | mục=pk | điểm=7.0176</w:t>
        <w:br/>
        <w:t xml:space="preserve">  Các mục liên quan đến an toàn (phòng ngừa, v.v.)</w:t>
        <w:br/>
        <w:t xml:space="preserve">  rối loạn chuyển hóa</w:t>
        <w:br/>
        <w:t xml:space="preserve">  viêm thận miễn dịch</w:t>
        <w:br/>
        <w:t>- Keytruda | smpc_label | trang 39 | mục=pk | điểm=6.4719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br/>
        <w:t>Nguồn:</w:t>
        <w:br/>
        <w:t>- Keytruda / interview_form / trang 354</w:t>
        <w:br/>
        <w:t>- Keytruda / interview_form / trang 332</w:t>
        <w:br/>
        <w:t>- Keytruda / smpc_label / trang 39</w:t>
        <w:br/>
        <w:t>- Keytruda / interview_form / trang 291</w:t>
        <w:br/>
        <w:t>- Keytruda / interview_form / trang 299</w:t>
        <w:br/>
        <w:t>- Keytruda / interview_form / trang 310</w:t>
      </w:r>
    </w:p>
    <w:p>
      <w:pPr>
        <w:pStyle w:val="Heading1"/>
      </w:pPr>
      <w:r>
        <w:t>62. Có dữ liệu dược động học ở bệnh nhân suy thận hoặc suy gan không?</w:t>
      </w:r>
    </w:p>
    <w:p>
      <w:r>
        <w:t>Phase: non_ollama</w:t>
      </w:r>
    </w:p>
    <w:p>
      <w:r>
        <w:t>Elapsed: 0.7801</w:t>
      </w:r>
    </w:p>
    <w:p>
      <w:r>
        <w:t>Retrieval: 0.1203</w:t>
      </w:r>
    </w:p>
    <w:p>
      <w:r>
        <w:t>Generation: 0.0287</w:t>
      </w:r>
    </w:p>
    <w:p>
      <w:r>
        <w:t>Prompt tokens est: 280</w:t>
      </w:r>
    </w:p>
    <w:p>
      <w:r>
        <w:t>Answer tokens est: 356</w:t>
      </w:r>
    </w:p>
    <w:p>
      <w:r>
        <w:t>Command: python fs_rag_chatbot.py "E:\\PharmAppDev\\database\\PMDA_v1_vi\\pmda_fs_index_vi" "C\u00f3 d\u1eef li\u1ec7u d\u01b0\u1ee3c \u0111\u1ed9ng h\u1ecdc \u1edf b\u1ec7nh nh\u00e2n suy th\u1eadn ho\u1eb7c suy gan kh\u00f4ng?" --drug-name "keytruda"</w:t>
      </w:r>
    </w:p>
    <w:p>
      <w:r>
        <w:t>Câu hỏi: Có dữ liệu dược động học ở bệnh nhân suy thận hoặc suy gan không cho keytruda.</w:t>
        <w:br/>
        <w:t>Bộ lọc thuốc: keytruda</w:t>
        <w:br/>
        <w:t>Gợi ý mục: pk</w:t>
        <w:br/>
        <w:br/>
        <w:t>Bằng chứng truy xuất hàng đầu:</w:t>
        <w:br/>
        <w:t>- Keytruda | interview_form | trang 354 | mục=pk | điểm=8.0040</w:t>
        <w:br/>
        <w:t xml:space="preserve">  Các mục liên quan đến an toàn (phòng ngừa, v.v.)</w:t>
        <w:br/>
        <w:t xml:space="preserve">  tăng trưởng còi cọc</w:t>
        <w:br/>
        <w:t xml:space="preserve">  rối loạn thăng bằng</w:t>
        <w:br/>
        <w:t>- Keytruda | interview_form | trang 332 | mục=pk | điểm=7.0176</w:t>
        <w:br/>
        <w:t xml:space="preserve">  Các mục liên quan đến an toàn (phòng ngừa, v.v.)</w:t>
        <w:br/>
        <w:t xml:space="preserve">  rối loạn chuyển hóa</w:t>
        <w:br/>
        <w:t xml:space="preserve">  viêm thận miễn dịch</w:t>
        <w:br/>
        <w:t>- Keytruda | smpc_label | trang 39 | mục=pk | điểm=6.4719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br/>
        <w:t>Nguồn:</w:t>
        <w:br/>
        <w:t>- Keytruda / interview_form / trang 354</w:t>
        <w:br/>
        <w:t>- Keytruda / interview_form / trang 332</w:t>
        <w:br/>
        <w:t>- Keytruda / smpc_label / trang 39</w:t>
        <w:br/>
        <w:t>- Keytruda / interview_form / trang 291</w:t>
        <w:br/>
        <w:t>- Keytruda / interview_form / trang 299</w:t>
        <w:br/>
        <w:t>- Keytruda / interview_form / trang 310</w:t>
      </w:r>
    </w:p>
    <w:p>
      <w:pPr>
        <w:pStyle w:val="Heading1"/>
      </w:pPr>
      <w:r>
        <w:t>63. Tóm tắt dược động học ở các quần thể đặc biệt.</w:t>
      </w:r>
    </w:p>
    <w:p>
      <w:r>
        <w:t>Phase: non_ollama</w:t>
      </w:r>
    </w:p>
    <w:p>
      <w:r>
        <w:t>Elapsed: 1.0448</w:t>
      </w:r>
    </w:p>
    <w:p>
      <w:r>
        <w:t>Retrieval: 0.2037</w:t>
      </w:r>
    </w:p>
    <w:p>
      <w:r>
        <w:t>Generation: 0.3176</w:t>
      </w:r>
    </w:p>
    <w:p>
      <w:r>
        <w:t>Prompt tokens est: 276</w:t>
      </w:r>
    </w:p>
    <w:p>
      <w:r>
        <w:t>Answer tokens est: 351</w:t>
      </w:r>
    </w:p>
    <w:p>
      <w:r>
        <w:t>Command: python fs_rag_chatbot.py "E:\\PharmAppDev\\database\\PMDA_v1_vi\\pmda_fs_index_vi" "T\u00f3m t\u1eaft d\u01b0\u1ee3c \u0111\u1ed9ng h\u1ecdc \u1edf c\u00e1c qu\u1ea7n th\u1ec3 \u0111\u1eb7c bi\u1ec7t." --drug-name "keytruda"</w:t>
      </w:r>
    </w:p>
    <w:p>
      <w:r>
        <w:t>Câu hỏi: Tóm tắt dược động học ở các quần thể đặc biệt. cho keytruda.</w:t>
        <w:br/>
        <w:t>Bộ lọc thuốc: keytruda</w:t>
        <w:br/>
        <w:t>Gợi ý mục: pk</w:t>
        <w:br/>
        <w:br/>
        <w:t>Bằng chứng truy xuất hàng đầu:</w:t>
        <w:br/>
        <w:t>- Keytruda | interview_form | trang 354 | mục=pk | điểm=8.0040</w:t>
        <w:br/>
        <w:t xml:space="preserve">  Các mục liên quan đến an toàn (phòng ngừa, v.v.)</w:t>
        <w:br/>
        <w:t xml:space="preserve">  tăng trưởng còi cọc</w:t>
        <w:br/>
        <w:t xml:space="preserve">  rối loạn thăng bằng</w:t>
        <w:br/>
        <w:t>- Keytruda | interview_form | trang 332 | mục=pk | điểm=7.0176</w:t>
        <w:br/>
        <w:t xml:space="preserve">  Các mục liên quan đến an toàn (phòng ngừa, v.v.)</w:t>
        <w:br/>
        <w:t xml:space="preserve">  rối loạn chuyển hóa</w:t>
        <w:br/>
        <w:t xml:space="preserve">  viêm thận miễn dịch</w:t>
        <w:br/>
        <w:t>- Keytruda | smpc_label | trang 39 | mục=pk | điểm=6.4719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br/>
        <w:t>Nguồn:</w:t>
        <w:br/>
        <w:t>- Keytruda / interview_form / trang 354</w:t>
        <w:br/>
        <w:t>- Keytruda / interview_form / trang 332</w:t>
        <w:br/>
        <w:t>- Keytruda / smpc_label / trang 39</w:t>
        <w:br/>
        <w:t>- Keytruda / interview_form / trang 291</w:t>
        <w:br/>
        <w:t>- Keytruda / interview_form / trang 299</w:t>
        <w:br/>
        <w:t>- Keytruda / interview_form / trang 310</w:t>
      </w:r>
    </w:p>
    <w:p>
      <w:pPr>
        <w:pStyle w:val="Heading1"/>
      </w:pPr>
      <w:r>
        <w:t>64. Các phát hiện PK chính là gì?</w:t>
      </w:r>
    </w:p>
    <w:p>
      <w:r>
        <w:t>Phase: non_ollama</w:t>
      </w:r>
    </w:p>
    <w:p>
      <w:r>
        <w:t>Elapsed: 1.0496</w:t>
      </w:r>
    </w:p>
    <w:p>
      <w:r>
        <w:t>Retrieval: 0.1612</w:t>
      </w:r>
    </w:p>
    <w:p>
      <w:r>
        <w:t>Generation: 0.0441</w:t>
      </w:r>
    </w:p>
    <w:p>
      <w:r>
        <w:t>Prompt tokens est: 226</w:t>
      </w:r>
    </w:p>
    <w:p>
      <w:r>
        <w:t>Answer tokens est: 346</w:t>
      </w:r>
    </w:p>
    <w:p>
      <w:r>
        <w:t>Command: python fs_rag_chatbot.py "E:\\PharmAppDev\\database\\PMDA_v1_vi\\pmda_fs_index_vi" "C\u00e1c ph\u00e1t hi\u1ec7n PK ch\u00ednh l\u00e0 g\u00ec?" --drug-name "keytruda"</w:t>
      </w:r>
    </w:p>
    <w:p>
      <w:r>
        <w:t>Câu hỏi: Các dữ liệu dược động học chính của keytruda là gì?</w:t>
        <w:br/>
        <w:t>Bộ lọc thuốc: keytruda</w:t>
        <w:br/>
        <w:t>Bộ lọc loại tài liệu: interview_form</w:t>
        <w:br/>
        <w:t>Gợi ý mục: pk</w:t>
        <w:br/>
        <w:br/>
        <w:t>Bằng chứng truy xuất hàng đầu:</w:t>
        <w:br/>
        <w:t>- Keytruda | interview_form | trang 354 | mục=pk | điểm=8.8877</w:t>
        <w:br/>
        <w:t xml:space="preserve">  Các mục liên quan đến an toàn (phòng ngừa, v.v.)</w:t>
        <w:br/>
        <w:t xml:space="preserve">  tăng trưởng còi cọc</w:t>
        <w:br/>
        <w:t xml:space="preserve">  rối loạn thăng bằng</w:t>
        <w:br/>
        <w:t>- Keytruda | interview_form | trang 332 | mục=pk | điểm=7.7683</w:t>
        <w:br/>
        <w:t xml:space="preserve">  Các mục liên quan đến an toàn (phòng ngừa, v.v.)</w:t>
        <w:br/>
        <w:t xml:space="preserve">  rối loạn chuyển hóa</w:t>
        <w:br/>
        <w:t xml:space="preserve">  viêm thận miễn dịch</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t>- Keytruda | interview_form | trang 310 | mục=general | điểm=7.0443</w:t>
        <w:br/>
        <w:t xml:space="preserve">  Các mục liên quan đến an toàn (phòng ngừa, v.v.)</w:t>
        <w:br/>
        <w:t xml:space="preserve">  chảy máu trực tràng</w:t>
        <w:br/>
        <w:t xml:space="preserve">  Tình trạng suy giảm</w:t>
        <w:br/>
        <w:t>- Keytruda | interview_form | trang 336 | mục=general | điểm=7.0443</w:t>
        <w:br/>
        <w:t xml:space="preserve">  Các mục liên quan đến an toàn (phòng ngừa, v.v.)</w:t>
        <w:br/>
        <w:t xml:space="preserve">  khó chịu ở chân tay</w:t>
        <w:br/>
        <w:t xml:space="preserve">  rối loạn thăng bằng</w:t>
        <w:br/>
        <w:br/>
        <w:t>Nguồn:</w:t>
        <w:br/>
        <w:t>- Keytruda / interview_form / trang 354</w:t>
        <w:br/>
        <w:t>- Keytruda / interview_form / trang 332</w:t>
        <w:br/>
        <w:t>- Keytruda / interview_form / trang 291</w:t>
        <w:br/>
        <w:t>- Keytruda / interview_form / trang 299</w:t>
        <w:br/>
        <w:t>- Keytruda / interview_form / trang 310</w:t>
        <w:br/>
        <w:t>- Keytruda / interview_form / trang 336</w:t>
      </w:r>
    </w:p>
    <w:p>
      <w:pPr>
        <w:pStyle w:val="Heading1"/>
      </w:pPr>
      <w:r>
        <w:t>65. Interview form nói gì về bảo quản và độ ổn định?</w:t>
      </w:r>
    </w:p>
    <w:p>
      <w:r>
        <w:t>Phase: non_ollama</w:t>
      </w:r>
    </w:p>
    <w:p>
      <w:r>
        <w:t>Elapsed: 1.063</w:t>
      </w:r>
    </w:p>
    <w:p>
      <w:r>
        <w:t>Retrieval: 0.1337</w:t>
      </w:r>
    </w:p>
    <w:p>
      <w:r>
        <w:t>Generation: 0.0508</w:t>
      </w:r>
    </w:p>
    <w:p>
      <w:r>
        <w:t>Prompt tokens est: 444</w:t>
      </w:r>
    </w:p>
    <w:p>
      <w:r>
        <w:t>Answer tokens est: 347</w:t>
      </w:r>
    </w:p>
    <w:p>
      <w:r>
        <w:t>Command: python fs_rag_chatbot.py "E:\\PharmAppDev\\database\\PMDA_v1_vi\\pmda_fs_index_vi" "Interview form n\u00f3i g\u00ec v\u1ec1 b\u1ea3o qu\u1ea3n v\u00e0 \u0111\u1ed9 \u1ed5n \u0111\u1ecbnh?" --drug-name "keytruda"</w:t>
      </w:r>
    </w:p>
    <w:p>
      <w:r>
        <w:t>Câu hỏi: Interview form nói gì về bảo quản và độ ổn định cho keytruda.</w:t>
        <w:br/>
        <w:t>Bộ lọc thuốc: keytruda</w:t>
        <w:br/>
        <w:t>Bộ lọc loại tài liệu: interview_form</w:t>
        <w:br/>
        <w:t>Gợi ý mục: stability</w:t>
        <w:br/>
        <w:br/>
        <w:t>Bằng chứng truy xuất hàng đầu:</w:t>
        <w:br/>
        <w:t>- Keytruda | interview_form | trang 7 | mục=stability | điểm=7.0577</w:t>
        <w:br/>
        <w:t xml:space="preserve">  Quản lý 2 tuần một lần</w:t>
        <w:br/>
        <w:t xml:space="preserve">  Quản lý 3 tuần một lần</w:t>
        <w:br/>
        <w:t xml:space="preserve">  Quản lý 6 tuần một lần</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t>- Keytruda | interview_form | trang 310 | mục=general | điểm=7.0443</w:t>
        <w:br/>
        <w:t xml:space="preserve">  Các mục liên quan đến an toàn (phòng ngừa, v.v.)</w:t>
        <w:br/>
        <w:t xml:space="preserve">  chảy máu trực tràng</w:t>
        <w:br/>
        <w:t xml:space="preserve">  Tình trạng suy giảm</w:t>
        <w:br/>
        <w:t>- Keytruda | interview_form | trang 336 | mục=general | điểm=7.0443</w:t>
        <w:br/>
        <w:t xml:space="preserve">  Các mục liên quan đến an toàn (phòng ngừa, v.v.)</w:t>
        <w:br/>
        <w:t xml:space="preserve">  khó chịu ở chân tay</w:t>
        <w:br/>
        <w:t xml:space="preserve">  rối loạn thăng bằng</w:t>
        <w:br/>
        <w:t>- Keytruda | interview_form | trang 348 | mục=general | điểm=7.0443</w:t>
        <w:br/>
        <w:t xml:space="preserve">  Các mục liên quan đến an toàn (phòng ngừa, v.v.)</w:t>
        <w:br/>
        <w:t xml:space="preserve">  Lượng máu chảy giảm</w:t>
        <w:br/>
        <w:t xml:space="preserve">  Giảm bicarbonate máu</w:t>
        <w:br/>
        <w:br/>
        <w:t>Nguồn:</w:t>
        <w:br/>
        <w:t>- Keytruda / interview_form / trang 7</w:t>
        <w:br/>
        <w:t>- Keytruda / interview_form / trang 291</w:t>
        <w:br/>
        <w:t>- Keytruda / interview_form / trang 299</w:t>
        <w:br/>
        <w:t>- Keytruda / interview_form / trang 310</w:t>
        <w:br/>
        <w:t>- Keytruda / interview_form / trang 336</w:t>
        <w:br/>
        <w:t>- Keytruda / interview_form / trang 348</w:t>
      </w:r>
    </w:p>
    <w:p>
      <w:pPr>
        <w:pStyle w:val="Heading1"/>
      </w:pPr>
      <w:r>
        <w:t>66. Phần nào của interview form mô tả thành phần và công thức?</w:t>
      </w:r>
    </w:p>
    <w:p>
      <w:r>
        <w:t>Phase: non_ollama</w:t>
      </w:r>
    </w:p>
    <w:p>
      <w:r>
        <w:t>Elapsed: 1.1009</w:t>
      </w:r>
    </w:p>
    <w:p>
      <w:r>
        <w:t>Retrieval: 0.127</w:t>
      </w:r>
    </w:p>
    <w:p>
      <w:r>
        <w:t>Generation: 0.0557</w:t>
      </w:r>
    </w:p>
    <w:p>
      <w:r>
        <w:t>Prompt tokens est: 228</w:t>
      </w:r>
    </w:p>
    <w:p>
      <w:r>
        <w:t>Answer tokens est: 350</w:t>
      </w:r>
    </w:p>
    <w:p>
      <w:r>
        <w:t>Command: python fs_rag_chatbot.py "E:\\PharmAppDev\\database\\PMDA_v1_vi\\pmda_fs_index_vi" "Ph\u1ea7n n\u00e0o c\u1ee7a interview form m\u00f4 t\u1ea3 th\u00e0nh ph\u1ea7n v\u00e0 c\u00f4ng th\u1ee9c?" --drug-name "keytruda"</w:t>
      </w:r>
    </w:p>
    <w:p>
      <w:r>
        <w:t>Câu hỏi: Phần nào của interview form mô tả thành phần và công thức cho keytruda.</w:t>
        <w:br/>
        <w:t>Bộ lọc thuốc: keytruda</w:t>
        <w:br/>
        <w:t>Bộ lọc loại tài liệu: interview_form</w:t>
        <w:br/>
        <w:br/>
        <w:t>Bằng chứng truy xuất hàng đầu:</w:t>
        <w:br/>
        <w:t>- Keytruda | interview_form | trang 291 | mục=general | điểm=7.0242</w:t>
        <w:br/>
        <w:t xml:space="preserve">  Các mục liên quan đến an toàn (phòng ngừa, v.v.)</w:t>
        <w:br/>
        <w:t xml:space="preserve">  khó chịu ở chân tay</w:t>
        <w:br/>
        <w:t xml:space="preserve">  bệnh thận nhiễm độc</w:t>
        <w:br/>
        <w:t>- Keytruda | interview_form | trang 299 | mục=general | điểm=7.0242</w:t>
        <w:br/>
        <w:t xml:space="preserve">  Các mục liên quan đến an toàn (phòng ngừa, v.v.)</w:t>
        <w:br/>
        <w:t xml:space="preserve">  viêm khớp miễn dịch</w:t>
        <w:br/>
        <w:t xml:space="preserve">  khó chịu ở chân tay</w:t>
        <w:br/>
        <w:t>- Keytruda | interview_form | trang 310 | mục=general | điểm=7.0242</w:t>
        <w:br/>
        <w:t xml:space="preserve">  Các mục liên quan đến an toàn (phòng ngừa, v.v.)</w:t>
        <w:br/>
        <w:t xml:space="preserve">  chảy máu trực tràng</w:t>
        <w:br/>
        <w:t xml:space="preserve">  Tình trạng suy giảm</w:t>
        <w:br/>
        <w:t>- Keytruda | interview_form | trang 336 | mục=general | điểm=7.0242</w:t>
        <w:br/>
        <w:t xml:space="preserve">  Các mục liên quan đến an toàn (phòng ngừa, v.v.)</w:t>
        <w:br/>
        <w:t xml:space="preserve">  khó chịu ở chân tay</w:t>
        <w:br/>
        <w:t xml:space="preserve">  rối loạn thăng bằng</w:t>
        <w:br/>
        <w:t>- Keytruda | interview_form | trang 348 | mục=general | điểm=7.0242</w:t>
        <w:br/>
        <w:t xml:space="preserve">  Các mục liên quan đến an toàn (phòng ngừa, v.v.)</w:t>
        <w:br/>
        <w:t xml:space="preserve">  Lượng máu chảy giảm</w:t>
        <w:br/>
        <w:t xml:space="preserve">  Giảm bicarbonate máu</w:t>
        <w:br/>
        <w:t>- Keytruda | interview_form | trang 358 | mục=general | điểm=7.0242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67. Hiển thị bằng chứng từ phần dược động học.</w:t>
      </w:r>
    </w:p>
    <w:p>
      <w:r>
        <w:t>Phase: non_ollama</w:t>
      </w:r>
    </w:p>
    <w:p>
      <w:r>
        <w:t>Elapsed: 0.8136</w:t>
      </w:r>
    </w:p>
    <w:p>
      <w:r>
        <w:t>Retrieval: 0.1602</w:t>
      </w:r>
    </w:p>
    <w:p>
      <w:r>
        <w:t>Generation: 0.0752</w:t>
      </w:r>
    </w:p>
    <w:p>
      <w:r>
        <w:t>Prompt tokens est: 275</w:t>
      </w:r>
    </w:p>
    <w:p>
      <w:r>
        <w:t>Answer tokens est: 350</w:t>
      </w:r>
    </w:p>
    <w:p>
      <w:r>
        <w:t>Command: python fs_rag_chatbot.py "E:\\PharmAppDev\\database\\PMDA_v1_vi\\pmda_fs_index_vi" "Hi\u1ec3n th\u1ecb b\u1eb1ng ch\u1ee9ng t\u1eeb ph\u1ea7n d\u01b0\u1ee3c \u0111\u1ed9ng h\u1ecdc." --drug-name "keytruda" --json</w:t>
      </w:r>
    </w:p>
    <w:p>
      <w:r>
        <w:t>Câu hỏi: Hiển thị bằng chứng từ phần dược động học. cho keytruda.</w:t>
        <w:br/>
        <w:t>Bộ lọc thuốc: keytruda</w:t>
        <w:br/>
        <w:t>Gợi ý mục: pk</w:t>
        <w:br/>
        <w:br/>
        <w:t>Bằng chứng truy xuất hàng đầu:</w:t>
        <w:br/>
        <w:t>- Keytruda | interview_form | trang 354 | mục=pk | điểm=8.0040</w:t>
        <w:br/>
        <w:t xml:space="preserve">  Các mục liên quan đến an toàn (phòng ngừa, v.v.)</w:t>
        <w:br/>
        <w:t xml:space="preserve">  tăng trưởng còi cọc</w:t>
        <w:br/>
        <w:t xml:space="preserve">  rối loạn thăng bằng</w:t>
        <w:br/>
        <w:t>- Keytruda | interview_form | trang 332 | mục=pk | điểm=7.0176</w:t>
        <w:br/>
        <w:t xml:space="preserve">  Các mục liên quan đến an toàn (phòng ngừa, v.v.)</w:t>
        <w:br/>
        <w:t xml:space="preserve">  rối loạn chuyển hóa</w:t>
        <w:br/>
        <w:t xml:space="preserve">  viêm thận miễn dịch</w:t>
        <w:br/>
        <w:t>- Keytruda | smpc_label | trang 39 | mục=pk | điểm=6.4719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br/>
        <w:t>Nguồn:</w:t>
        <w:br/>
        <w:t>- Keytruda / interview_form / trang 354</w:t>
        <w:br/>
        <w:t>- Keytruda / interview_form / trang 332</w:t>
        <w:br/>
        <w:t>- Keytruda / smpc_label / trang 39</w:t>
        <w:br/>
        <w:t>- Keytruda / interview_form / trang 291</w:t>
        <w:br/>
        <w:t>- Keytruda / interview_form / trang 299</w:t>
        <w:br/>
        <w:t>- Keytruda / interview_form / trang 310</w:t>
      </w:r>
    </w:p>
    <w:p>
      <w:pPr>
        <w:pStyle w:val="Heading1"/>
      </w:pPr>
      <w:r>
        <w:t>68. Tóm tắt dữ liệu độ ổn định của hoạt chất.</w:t>
      </w:r>
    </w:p>
    <w:p>
      <w:r>
        <w:t>Phase: non_ollama</w:t>
      </w:r>
    </w:p>
    <w:p>
      <w:r>
        <w:t>Elapsed: 0.7932</w:t>
      </w:r>
    </w:p>
    <w:p>
      <w:r>
        <w:t>Retrieval: 0.1315</w:t>
      </w:r>
    </w:p>
    <w:p>
      <w:r>
        <w:t>Generation: 0.0531</w:t>
      </w:r>
    </w:p>
    <w:p>
      <w:r>
        <w:t>Prompt tokens est: 223</w:t>
      </w:r>
    </w:p>
    <w:p>
      <w:r>
        <w:t>Answer tokens est: 342</w:t>
      </w:r>
    </w:p>
    <w:p>
      <w:r>
        <w:t>Command: python fs_rag_chatbot.py "E:\\PharmAppDev\\database\\PMDA_v1_vi\\pmda_fs_index_vi" "T\u00f3m t\u1eaft d\u1eef li\u1ec7u \u0111\u1ed9 \u1ed5n \u0111\u1ecbnh c\u1ee7a ho\u1ea1t ch\u1ea5t." --drug-name "keytruda"</w:t>
      </w:r>
    </w:p>
    <w:p>
      <w:r>
        <w:t>Câu hỏi: Tóm tắt dữ liệu độ ổn định của hoạt chất.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69. Tóm tắt dữ liệu độ ổn định của thành phẩm.</w:t>
      </w:r>
    </w:p>
    <w:p>
      <w:r>
        <w:t>Phase: non_ollama</w:t>
      </w:r>
    </w:p>
    <w:p>
      <w:r>
        <w:t>Elapsed: 0.9779</w:t>
      </w:r>
    </w:p>
    <w:p>
      <w:r>
        <w:t>Retrieval: 0.1592</w:t>
      </w:r>
    </w:p>
    <w:p>
      <w:r>
        <w:t>Generation: 0.2071</w:t>
      </w:r>
    </w:p>
    <w:p>
      <w:r>
        <w:t>Prompt tokens est: 224</w:t>
      </w:r>
    </w:p>
    <w:p>
      <w:r>
        <w:t>Answer tokens est: 342</w:t>
      </w:r>
    </w:p>
    <w:p>
      <w:r>
        <w:t>Command: python fs_rag_chatbot.py "E:\\PharmAppDev\\database\\PMDA_v1_vi\\pmda_fs_index_vi" "T\u00f3m t\u1eaft d\u1eef li\u1ec7u \u0111\u1ed9 \u1ed5n \u0111\u1ecbnh c\u1ee7a th\u00e0nh ph\u1ea9m." --drug-name "keytruda"</w:t>
      </w:r>
    </w:p>
    <w:p>
      <w:r>
        <w:t>Câu hỏi: Tóm tắt dữ liệu độ ổn định của thành phẩm.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70. Có những kết quả độ ổn định nào được báo cáo trong điều kiện bảo quản dài hạn?</w:t>
      </w:r>
    </w:p>
    <w:p>
      <w:r>
        <w:t>Phase: non_ollama</w:t>
      </w:r>
    </w:p>
    <w:p>
      <w:r>
        <w:t>Elapsed: 1.0522</w:t>
      </w:r>
    </w:p>
    <w:p>
      <w:r>
        <w:t>Retrieval: 0.1705</w:t>
      </w:r>
    </w:p>
    <w:p>
      <w:r>
        <w:t>Generation: 0.0521</w:t>
      </w:r>
    </w:p>
    <w:p>
      <w:r>
        <w:t>Prompt tokens est: 232</w:t>
      </w:r>
    </w:p>
    <w:p>
      <w:r>
        <w:t>Answer tokens est: 351</w:t>
      </w:r>
    </w:p>
    <w:p>
      <w:r>
        <w:t>Command: python fs_rag_chatbot.py "E:\\PharmAppDev\\database\\PMDA_v1_vi\\pmda_fs_index_vi" "C\u00f3 nh\u1eefng k\u1ebft qu\u1ea3 \u0111\u1ed9 \u1ed5n \u0111\u1ecbnh n\u00e0o \u0111\u01b0\u1ee3c b\u00e1o c\u00e1o trong \u0111i\u1ec1u ki\u1ec7n b\u1ea3o qu\u1ea3n d\u00e0i h\u1ea1n?" --drug-name "keytruda"</w:t>
      </w:r>
    </w:p>
    <w:p>
      <w:r>
        <w:t>Câu hỏi: Có những kết quả độ ổn định nào được báo cáo trong điều kiện bảo quản dài hạn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71. Có những nghiên cứu độ ổn định tăng tốc nào được báo cáo?</w:t>
      </w:r>
    </w:p>
    <w:p>
      <w:r>
        <w:t>Phase: non_ollama</w:t>
      </w:r>
    </w:p>
    <w:p>
      <w:r>
        <w:t>Elapsed: 1.0205</w:t>
      </w:r>
    </w:p>
    <w:p>
      <w:r>
        <w:t>Retrieval: 0.1522</w:t>
      </w:r>
    </w:p>
    <w:p>
      <w:r>
        <w:t>Generation: 0.0503</w:t>
      </w:r>
    </w:p>
    <w:p>
      <w:r>
        <w:t>Prompt tokens est: 227</w:t>
      </w:r>
    </w:p>
    <w:p>
      <w:r>
        <w:t>Answer tokens est: 346</w:t>
      </w:r>
    </w:p>
    <w:p>
      <w:r>
        <w:t>Command: python fs_rag_chatbot.py "E:\\PharmAppDev\\database\\PMDA_v1_vi\\pmda_fs_index_vi" "C\u00f3 nh\u1eefng nghi\u00ean c\u1ee9u \u0111\u1ed9 \u1ed5n \u0111\u1ecbnh t\u0103ng t\u1ed1c n\u00e0o \u0111\u01b0\u1ee3c b\u00e1o c\u00e1o?" --drug-name "keytruda"</w:t>
      </w:r>
    </w:p>
    <w:p>
      <w:r>
        <w:t>Câu hỏi: Có những nghiên cứu độ ổn định tăng tốc nào được báo cáo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72. Những điều kiện stress nào đã được thử nghiệm, như nhiệt, độ ẩm và ánh sáng?</w:t>
      </w:r>
    </w:p>
    <w:p>
      <w:r>
        <w:t>Phase: non_ollama</w:t>
      </w:r>
    </w:p>
    <w:p>
      <w:r>
        <w:t>Elapsed: 1.0302</w:t>
      </w:r>
    </w:p>
    <w:p>
      <w:r>
        <w:t>Retrieval: 0.1337</w:t>
      </w:r>
    </w:p>
    <w:p>
      <w:r>
        <w:t>Generation: 0.0598</w:t>
      </w:r>
    </w:p>
    <w:p>
      <w:r>
        <w:t>Prompt tokens est: 232</w:t>
      </w:r>
    </w:p>
    <w:p>
      <w:r>
        <w:t>Answer tokens est: 345</w:t>
      </w:r>
    </w:p>
    <w:p>
      <w:r>
        <w:t>Command: python fs_rag_chatbot.py "E:\\PharmAppDev\\database\\PMDA_v1_vi\\pmda_fs_index_vi" "Nh\u1eefng \u0111i\u1ec1u ki\u1ec7n stress n\u00e0o \u0111\u00e3 \u0111\u01b0\u1ee3c th\u1eed nghi\u1ec7m, nh\u01b0 nhi\u1ec7t, \u0111\u1ed9 \u1ea9m v\u00e0 \u00e1nh s\u00e1ng?" --drug-name "keytruda"</w:t>
      </w:r>
    </w:p>
    <w:p>
      <w:r>
        <w:t>Câu hỏi: Những điều kiện stress nào đã được thử nghiệm, như nhiệt, độ ẩm và ánh sáng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73. Có những thay đổi nào xảy ra khi phơi sáng hoặc trong thử nghiệm độ bền ánh sáng?</w:t>
      </w:r>
    </w:p>
    <w:p>
      <w:r>
        <w:t>Phase: non_ollama</w:t>
      </w:r>
    </w:p>
    <w:p>
      <w:r>
        <w:t>Elapsed: 0.8298</w:t>
      </w:r>
    </w:p>
    <w:p>
      <w:r>
        <w:t>Retrieval: 0.1217</w:t>
      </w:r>
    </w:p>
    <w:p>
      <w:r>
        <w:t>Generation: 0.0525</w:t>
      </w:r>
    </w:p>
    <w:p>
      <w:r>
        <w:t>Prompt tokens est: 233</w:t>
      </w:r>
    </w:p>
    <w:p>
      <w:r>
        <w:t>Answer tokens est: 346</w:t>
      </w:r>
    </w:p>
    <w:p>
      <w:r>
        <w:t>Command: python fs_rag_chatbot.py "E:\\PharmAppDev\\database\\PMDA_v1_vi\\pmda_fs_index_vi" "C\u00f3 nh\u1eefng thay \u0111\u1ed5i n\u00e0o x\u1ea3y ra khi ph\u01a1i s\u00e1ng ho\u1eb7c trong th\u1eed nghi\u1ec7m \u0111\u1ed9 b\u1ec1n \u00e1nh s\u00e1ng?" --drug-name "keytruda"</w:t>
      </w:r>
    </w:p>
    <w:p>
      <w:r>
        <w:t>Câu hỏi: Có những thay đổi nào xảy ra khi phơi sáng hoặc trong thử nghiệm độ bền ánh sáng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74. Có nguy cơ phân hủy đáng chú ý hoặc thay đổi cảm quan nào không?</w:t>
      </w:r>
    </w:p>
    <w:p>
      <w:r>
        <w:t>Phase: non_ollama</w:t>
      </w:r>
    </w:p>
    <w:p>
      <w:r>
        <w:t>Elapsed: 0.7792</w:t>
      </w:r>
    </w:p>
    <w:p>
      <w:r>
        <w:t>Retrieval: 0.1394</w:t>
      </w:r>
    </w:p>
    <w:p>
      <w:r>
        <w:t>Generation: 0.0656</w:t>
      </w:r>
    </w:p>
    <w:p>
      <w:r>
        <w:t>Prompt tokens est: 229</w:t>
      </w:r>
    </w:p>
    <w:p>
      <w:r>
        <w:t>Answer tokens est: 342</w:t>
      </w:r>
    </w:p>
    <w:p>
      <w:r>
        <w:t>Command: python fs_rag_chatbot.py "E:\\PharmAppDev\\database\\PMDA_v1_vi\\pmda_fs_index_vi" "C\u00f3 nguy c\u01a1 ph\u00e2n h\u1ee7y \u0111\u00e1ng ch\u00fa \u00fd ho\u1eb7c thay \u0111\u1ed5i c\u1ea3m quan n\u00e0o kh\u00f4ng?" --drug-name "keytruda"</w:t>
      </w:r>
    </w:p>
    <w:p>
      <w:r>
        <w:t>Câu hỏi: Có nguy cơ phân hủy đáng chú ý hoặc thay đổi cảm quan nào không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75. Điều kiện bảo quản và hạn dùng được khuyến cáo là gì?</w:t>
      </w:r>
    </w:p>
    <w:p>
      <w:r>
        <w:t>Phase: non_ollama</w:t>
      </w:r>
    </w:p>
    <w:p>
      <w:r>
        <w:t>Elapsed: 0.7446</w:t>
      </w:r>
    </w:p>
    <w:p>
      <w:r>
        <w:t>Retrieval: 0.1257</w:t>
      </w:r>
    </w:p>
    <w:p>
      <w:r>
        <w:t>Generation: 0.0422</w:t>
      </w:r>
    </w:p>
    <w:p>
      <w:r>
        <w:t>Prompt tokens est: 226</w:t>
      </w:r>
    </w:p>
    <w:p>
      <w:r>
        <w:t>Answer tokens est: 344</w:t>
      </w:r>
    </w:p>
    <w:p>
      <w:r>
        <w:t>Command: python fs_rag_chatbot.py "E:\\PharmAppDev\\database\\PMDA_v1_vi\\pmda_fs_index_vi" "\u0110i\u1ec1u ki\u1ec7n b\u1ea3o qu\u1ea3n v\u00e0 h\u1ea1n d\u00f9ng \u0111\u01b0\u1ee3c khuy\u1ebfn c\u00e1o l\u00e0 g\u00ec?" --drug-name "keytruda"</w:t>
      </w:r>
    </w:p>
    <w:p>
      <w:r>
        <w:t>Câu hỏi: Điều kiện bảo quản và hạn dùng được khuyến cáo là gì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76. Có dữ liệu về độ ổn định sau hoàn nguyên hoặc sau pha chế không?</w:t>
      </w:r>
    </w:p>
    <w:p>
      <w:r>
        <w:t>Phase: non_ollama</w:t>
      </w:r>
    </w:p>
    <w:p>
      <w:r>
        <w:t>Elapsed: 0.9802</w:t>
      </w:r>
    </w:p>
    <w:p>
      <w:r>
        <w:t>Retrieval: 0.1246</w:t>
      </w:r>
    </w:p>
    <w:p>
      <w:r>
        <w:t>Generation: 0.3018</w:t>
      </w:r>
    </w:p>
    <w:p>
      <w:r>
        <w:t>Prompt tokens est: 229</w:t>
      </w:r>
    </w:p>
    <w:p>
      <w:r>
        <w:t>Answer tokens est: 347</w:t>
      </w:r>
    </w:p>
    <w:p>
      <w:r>
        <w:t>Command: python fs_rag_chatbot.py "E:\\PharmAppDev\\database\\PMDA_v1_vi\\pmda_fs_index_vi" "C\u00f3 d\u1eef li\u1ec7u v\u1ec1 \u0111\u1ed9 \u1ed5n \u0111\u1ecbnh sau ho\u00e0n nguy\u00ean ho\u1eb7c sau pha ch\u1ebf kh\u00f4ng?" --drug-name "keytruda"</w:t>
      </w:r>
    </w:p>
    <w:p>
      <w:r>
        <w:t>Câu hỏi: Có dữ liệu về độ ổn định sau hoàn nguyên hoặc sau pha chế không cho keytruda.</w:t>
        <w:br/>
        <w:t>Bộ lọc thuốc: keytruda</w:t>
        <w:br/>
        <w:t>Gợi ý mục: stability</w:t>
        <w:br/>
        <w:br/>
        <w:t>Bằng chứng truy xuất hàng đầu:</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t>- Keytruda | interview_form | trang 336 | mục=general | điểm=6.4443</w:t>
        <w:br/>
        <w:t xml:space="preserve">  Các mục liên quan đến an toàn (phòng ngừa, v.v.)</w:t>
        <w:br/>
        <w:t xml:space="preserve">  khó chịu ở chân tay</w:t>
        <w:br/>
        <w:t xml:space="preserve">  rối loạn thăng bằng</w:t>
        <w:br/>
        <w:t>- Keytruda | interview_form | trang 348 | mục=general | điểm=6.4443</w:t>
        <w:br/>
        <w:t xml:space="preserve">  Các mục liên quan đến an toàn (phòng ngừa, v.v.)</w:t>
        <w:br/>
        <w:t xml:space="preserve">  Lượng máu chảy giảm</w:t>
        <w:br/>
        <w:t xml:space="preserve">  Giảm bicarbonate máu</w:t>
        <w:br/>
        <w:t>- Keytruda | interview_form | trang 358 | mục=general | điểm=6.4443</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77. Tóm tắt độ ổn định, bảo quản và các thận trọng liên quan đến bao bì.</w:t>
      </w:r>
    </w:p>
    <w:p>
      <w:r>
        <w:t>Phase: non_ollama</w:t>
      </w:r>
    </w:p>
    <w:p>
      <w:r>
        <w:t>Elapsed: 1.0072</w:t>
      </w:r>
    </w:p>
    <w:p>
      <w:r>
        <w:t>Retrieval: 0.1594</w:t>
      </w:r>
    </w:p>
    <w:p>
      <w:r>
        <w:t>Generation: 0.0361</w:t>
      </w:r>
    </w:p>
    <w:p>
      <w:r>
        <w:t>Prompt tokens est: 291</w:t>
      </w:r>
    </w:p>
    <w:p>
      <w:r>
        <w:t>Answer tokens est: 426</w:t>
      </w:r>
    </w:p>
    <w:p>
      <w:r>
        <w:t>Command: python fs_rag_chatbot.py "E:\\PharmAppDev\\database\\PMDA_v1_vi\\pmda_fs_index_vi" "T\u00f3m t\u1eaft \u0111\u1ed9 \u1ed5n \u0111\u1ecbnh, b\u1ea3o qu\u1ea3n v\u00e0 c\u00e1c th\u1eadn tr\u1ecdng li\u00ean quan \u0111\u1ebfn bao b\u00ec." --drug-name "keytruda"</w:t>
      </w:r>
    </w:p>
    <w:p>
      <w:r>
        <w:t>Câu hỏi: Tóm tắt độ ổn định, bảo quản và các thận trọng liên quan đến bao bì. cho keytruda.</w:t>
        <w:br/>
        <w:t>Bộ lọc thuốc: keytruda</w:t>
        <w:br/>
        <w:t>Gợi ý mục: warning, stability</w:t>
        <w:br/>
        <w:br/>
        <w:t>Bằng chứng truy xuất hàng đầu:</w:t>
        <w:br/>
        <w:t>- Keytruda | smpc_label | trang 9 | mục=warning | điểm=6.6299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interview_form | trang 291 | mục=general | điểm=6.5644</w:t>
        <w:br/>
        <w:t xml:space="preserve">  khó chịu ở chân tay</w:t>
        <w:br/>
        <w:t xml:space="preserve">  bệnh thận nhiễm độc</w:t>
        <w:br/>
        <w:t xml:space="preserve">  bệnh phổi miễn dịch</w:t>
        <w:br/>
        <w:t>- Keytruda | interview_form | trang 299 | mục=general | điểm=6.5644</w:t>
        <w:br/>
        <w:t xml:space="preserve">  viêm khớp miễn dịch</w:t>
        <w:br/>
        <w:t xml:space="preserve">  khó chịu ở chân tay</w:t>
        <w:br/>
        <w:t xml:space="preserve">  Bệnh gamma đơn dòng</w:t>
        <w:br/>
        <w:t>- Keytruda | interview_form | trang 310 | mục=general | điểm=6.5644</w:t>
        <w:br/>
        <w:t xml:space="preserve">  chảy máu trực tràng</w:t>
        <w:br/>
        <w:t xml:space="preserve">  Tình trạng suy giảm</w:t>
        <w:br/>
        <w:t xml:space="preserve">  Lượng máu chảy giảm</w:t>
        <w:br/>
        <w:t>- Keytruda | interview_form | trang 336 | mục=general | điểm=6.5644</w:t>
        <w:br/>
        <w:t xml:space="preserve">  khó chịu ở chân tay</w:t>
        <w:br/>
        <w:t xml:space="preserve">  rối loạn thăng bằng</w:t>
        <w:br/>
        <w:t xml:space="preserve">  cảm giác bất thường</w:t>
        <w:br/>
        <w:t>- Keytruda | interview_form | trang 348 | mục=general | điểm=6.5644</w:t>
        <w:br/>
        <w:t xml:space="preserve">  Lượng máu chảy giảm</w:t>
        <w:br/>
        <w:t xml:space="preserve">  Giảm bicarbonate máu</w:t>
        <w:br/>
        <w:t xml:space="preserve">  Tăng bicarbonate máu</w:t>
        <w:br/>
        <w:br/>
        <w:t>Nguồn:</w:t>
        <w:br/>
        <w:t>- Keytruda / smpc_label / trang 9</w:t>
        <w:br/>
        <w:t>- Keytruda / interview_form / trang 291</w:t>
        <w:br/>
        <w:t>- Keytruda / interview_form / trang 299</w:t>
        <w:br/>
        <w:t>- Keytruda / interview_form / trang 310</w:t>
        <w:br/>
        <w:t>- Keytruda / interview_form / trang 336</w:t>
        <w:br/>
        <w:t>- Keytruda / interview_form / trang 348</w:t>
      </w:r>
    </w:p>
    <w:p>
      <w:pPr>
        <w:pStyle w:val="Heading1"/>
      </w:pPr>
      <w:r>
        <w:t>78. Tóm tắt Kế hoạch Quản lý Nguy cơ (RMP) của thuốc này.</w:t>
      </w:r>
    </w:p>
    <w:p>
      <w:r>
        <w:t>Phase: non_ollama</w:t>
      </w:r>
    </w:p>
    <w:p>
      <w:r>
        <w:t>Elapsed: 0.9695</w:t>
      </w:r>
    </w:p>
    <w:p>
      <w:r>
        <w:t>Retrieval: 0.1404</w:t>
      </w:r>
    </w:p>
    <w:p>
      <w:r>
        <w:t>Generation: 0.0284</w:t>
      </w:r>
    </w:p>
    <w:p>
      <w:r>
        <w:t>Prompt tokens est: 1076</w:t>
      </w:r>
    </w:p>
    <w:p>
      <w:r>
        <w:t>Answer tokens est: 565</w:t>
      </w:r>
    </w:p>
    <w:p>
      <w:r>
        <w:t>Command: python fs_rag_chatbot.py "E:\\PharmAppDev\\database\\PMDA_v1_vi\\pmda_fs_index_vi" "T\u00f3m t\u1eaft K\u1ebf ho\u1ea1ch Qu\u1ea3n l\u00fd Nguy c\u01a1 (RMP) c\u1ee7a thu\u1ed1c n\u00e0y." --drug-name "keytruda"</w:t>
      </w:r>
    </w:p>
    <w:p>
      <w:r>
        <w:t>Câu hỏi: Tóm tắt Kế hoạch Quản lý Nguy cơ (RMP) của thuốc này. cho keytruda.</w:t>
        <w:br/>
        <w:t>Bộ lọc thuốc: keytruda</w:t>
        <w:br/>
        <w:t>Bộ lọc loại tài liệu: interview_form</w:t>
        <w:br/>
        <w:t>Gợi ý mục: rmp</w:t>
        <w:br/>
        <w:br/>
        <w:t>Bằng chứng truy xuất hàng đầu:</w:t>
        <w:br/>
        <w:t>- Keytruda | interview_form | trang 437 | mục=rmp | điểm=7.4396</w:t>
        <w:br/>
        <w:t xml:space="preserve">  Các tài liệu liên quan khác</w:t>
        <w:br/>
        <w:t xml:space="preserve">  (1) Không áp dụng cho việc nghiền</w:t>
        <w:br/>
        <w:t xml:space="preserve">  &lt;Trang thông tin hướng dẫn khuyến mãi sử dụng tối ưu&gt;</w:t>
        <w:br/>
        <w:t>- Keytruda | interview_form | trang 4 | mục=rmp | điểm=7.0973</w:t>
        <w:br/>
        <w:t xml:space="preserve">  Các mục liên quan đến an toàn (phòng ngừa, v.v.) 246</w:t>
        <w:br/>
        <w:t xml:space="preserve">  Chi tiết và lý do cảnh báo.................................</w:t>
        <w:br/>
        <w:t xml:space="preserve">  Chống chỉ định và nguyên nhân.................................</w:t>
        <w:br/>
        <w:t>- Keytruda | interview_form | trang 30 | mục=rmp | điểm=7.0928</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26 | mục=rmp | điểm=7.0567</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br/>
        <w:t>Nguồn:</w:t>
        <w:br/>
        <w:t>- Keytruda / interview_form / trang 437</w:t>
        <w:br/>
        <w:t>- Keytruda / interview_form / trang 4</w:t>
        <w:br/>
        <w:t>- Keytruda / interview_form / trang 30</w:t>
        <w:br/>
        <w:t>- Keytruda / interview_form / trang 26</w:t>
        <w:br/>
        <w:t>- Keytruda / interview_form / trang 291</w:t>
        <w:br/>
        <w:t>- Keytruda / interview_form / trang 299</w:t>
      </w:r>
    </w:p>
    <w:p>
      <w:pPr>
        <w:pStyle w:val="Heading1"/>
      </w:pPr>
      <w:r>
        <w:t>79. Những nguy cơ quan trọng đã được xác định trong RMP là gì?</w:t>
      </w:r>
    </w:p>
    <w:p>
      <w:r>
        <w:t>Phase: non_ollama</w:t>
      </w:r>
    </w:p>
    <w:p>
      <w:r>
        <w:t>Elapsed: 0.9914</w:t>
      </w:r>
    </w:p>
    <w:p>
      <w:r>
        <w:t>Retrieval: 0.1296</w:t>
      </w:r>
    </w:p>
    <w:p>
      <w:r>
        <w:t>Generation: 0.0588</w:t>
      </w:r>
    </w:p>
    <w:p>
      <w:r>
        <w:t>Prompt tokens est: 1078</w:t>
      </w:r>
    </w:p>
    <w:p>
      <w:r>
        <w:t>Answer tokens est: 566</w:t>
      </w:r>
    </w:p>
    <w:p>
      <w:r>
        <w:t>Command: python fs_rag_chatbot.py "E:\\PharmAppDev\\database\\PMDA_v1_vi\\pmda_fs_index_vi" "Nh\u1eefng nguy c\u01a1 quan tr\u1ecdng \u0111\u00e3 \u0111\u01b0\u1ee3c x\u00e1c \u0111\u1ecbnh trong RMP l\u00e0 g\u00ec?" --drug-name "keytruda"</w:t>
      </w:r>
    </w:p>
    <w:p>
      <w:r>
        <w:t>Câu hỏi: Những nguy cơ quan trọng đã được xác định trong RMP là gì cho keytruda.</w:t>
        <w:br/>
        <w:t>Bộ lọc thuốc: keytruda</w:t>
        <w:br/>
        <w:t>Bộ lọc loại tài liệu: interview_form</w:t>
        <w:br/>
        <w:t>Gợi ý mục: rmp</w:t>
        <w:br/>
        <w:br/>
        <w:t>Bằng chứng truy xuất hàng đầu:</w:t>
        <w:br/>
        <w:t>- Keytruda | interview_form | trang 437 | mục=rmp | điểm=7.4396</w:t>
        <w:br/>
        <w:t xml:space="preserve">  Các tài liệu liên quan khác</w:t>
        <w:br/>
        <w:t xml:space="preserve">  (1) Không áp dụng cho việc nghiền</w:t>
        <w:br/>
        <w:t xml:space="preserve">  &lt;Trang thông tin hướng dẫn khuyến mãi sử dụng tối ưu&gt;</w:t>
        <w:br/>
        <w:t>- Keytruda | interview_form | trang 4 | mục=rmp | điểm=7.0973</w:t>
        <w:br/>
        <w:t xml:space="preserve">  Các mục liên quan đến an toàn (phòng ngừa, v.v.) 246</w:t>
        <w:br/>
        <w:t xml:space="preserve">  Chi tiết và lý do cảnh báo.................................</w:t>
        <w:br/>
        <w:t xml:space="preserve">  Chống chỉ định và nguyên nhân.................................</w:t>
        <w:br/>
        <w:t>- Keytruda | interview_form | trang 30 | mục=rmp | điểm=7.0928</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26 | mục=rmp | điểm=7.0567</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br/>
        <w:t>Nguồn:</w:t>
        <w:br/>
        <w:t>- Keytruda / interview_form / trang 437</w:t>
        <w:br/>
        <w:t>- Keytruda / interview_form / trang 4</w:t>
        <w:br/>
        <w:t>- Keytruda / interview_form / trang 30</w:t>
        <w:br/>
        <w:t>- Keytruda / interview_form / trang 26</w:t>
        <w:br/>
        <w:t>- Keytruda / interview_form / trang 291</w:t>
        <w:br/>
        <w:t>- Keytruda / interview_form / trang 299</w:t>
      </w:r>
    </w:p>
    <w:p>
      <w:pPr>
        <w:pStyle w:val="Heading1"/>
      </w:pPr>
      <w:r>
        <w:t>80. Những nguy cơ tiềm ẩn quan trọng trong RMP là gì?</w:t>
      </w:r>
    </w:p>
    <w:p>
      <w:r>
        <w:t>Phase: non_ollama</w:t>
      </w:r>
    </w:p>
    <w:p>
      <w:r>
        <w:t>Elapsed: 0.7396</w:t>
      </w:r>
    </w:p>
    <w:p>
      <w:r>
        <w:t>Retrieval: 0.1363</w:t>
      </w:r>
    </w:p>
    <w:p>
      <w:r>
        <w:t>Generation: 0.0505</w:t>
      </w:r>
    </w:p>
    <w:p>
      <w:r>
        <w:t>Prompt tokens est: 1075</w:t>
      </w:r>
    </w:p>
    <w:p>
      <w:r>
        <w:t>Answer tokens est: 564</w:t>
      </w:r>
    </w:p>
    <w:p>
      <w:r>
        <w:t>Command: python fs_rag_chatbot.py "E:\\PharmAppDev\\database\\PMDA_v1_vi\\pmda_fs_index_vi" "Nh\u1eefng nguy c\u01a1 ti\u1ec1m \u1ea9n quan tr\u1ecdng trong RMP l\u00e0 g\u00ec?" --drug-name "keytruda"</w:t>
      </w:r>
    </w:p>
    <w:p>
      <w:r>
        <w:t>Câu hỏi: Những nguy cơ tiềm ẩn quan trọng trong RMP là gì cho keytruda.</w:t>
        <w:br/>
        <w:t>Bộ lọc thuốc: keytruda</w:t>
        <w:br/>
        <w:t>Bộ lọc loại tài liệu: interview_form</w:t>
        <w:br/>
        <w:t>Gợi ý mục: rmp</w:t>
        <w:br/>
        <w:br/>
        <w:t>Bằng chứng truy xuất hàng đầu:</w:t>
        <w:br/>
        <w:t>- Keytruda | interview_form | trang 437 | mục=rmp | điểm=7.4396</w:t>
        <w:br/>
        <w:t xml:space="preserve">  Các tài liệu liên quan khác</w:t>
        <w:br/>
        <w:t xml:space="preserve">  (1) Không áp dụng cho việc nghiền</w:t>
        <w:br/>
        <w:t xml:space="preserve">  &lt;Trang thông tin hướng dẫn khuyến mãi sử dụng tối ưu&gt;</w:t>
        <w:br/>
        <w:t>- Keytruda | interview_form | trang 4 | mục=rmp | điểm=7.0973</w:t>
        <w:br/>
        <w:t xml:space="preserve">  Các mục liên quan đến an toàn (phòng ngừa, v.v.) 246</w:t>
        <w:br/>
        <w:t xml:space="preserve">  Chi tiết và lý do cảnh báo.................................</w:t>
        <w:br/>
        <w:t xml:space="preserve">  Chống chỉ định và nguyên nhân.................................</w:t>
        <w:br/>
        <w:t>- Keytruda | interview_form | trang 30 | mục=rmp | điểm=7.0928</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26 | mục=rmp | điểm=7.0567</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br/>
        <w:t>Nguồn:</w:t>
        <w:br/>
        <w:t>- Keytruda / interview_form / trang 437</w:t>
        <w:br/>
        <w:t>- Keytruda / interview_form / trang 4</w:t>
        <w:br/>
        <w:t>- Keytruda / interview_form / trang 30</w:t>
        <w:br/>
        <w:t>- Keytruda / interview_form / trang 26</w:t>
        <w:br/>
        <w:t>- Keytruda / interview_form / trang 291</w:t>
        <w:br/>
        <w:t>- Keytruda / interview_form / trang 299</w:t>
      </w:r>
    </w:p>
    <w:p>
      <w:pPr>
        <w:pStyle w:val="Heading1"/>
      </w:pPr>
      <w:r>
        <w:t>81. Những thông tin còn thiếu quan trọng nào được liệt kê trong RMP?</w:t>
      </w:r>
    </w:p>
    <w:p>
      <w:r>
        <w:t>Phase: non_ollama</w:t>
      </w:r>
    </w:p>
    <w:p>
      <w:r>
        <w:t>Elapsed: 0.7316</w:t>
      </w:r>
    </w:p>
    <w:p>
      <w:r>
        <w:t>Retrieval: 0.1335</w:t>
      </w:r>
    </w:p>
    <w:p>
      <w:r>
        <w:t>Generation: 0.0514</w:t>
      </w:r>
    </w:p>
    <w:p>
      <w:r>
        <w:t>Prompt tokens est: 1079</w:t>
      </w:r>
    </w:p>
    <w:p>
      <w:r>
        <w:t>Answer tokens est: 568</w:t>
      </w:r>
    </w:p>
    <w:p>
      <w:r>
        <w:t>Command: python fs_rag_chatbot.py "E:\\PharmAppDev\\database\\PMDA_v1_vi\\pmda_fs_index_vi" "Nh\u1eefng th\u00f4ng tin c\u00f2n thi\u1ebfu quan tr\u1ecdng n\u00e0o \u0111\u01b0\u1ee3c li\u1ec7t k\u00ea trong RMP?" --drug-name "keytruda"</w:t>
      </w:r>
    </w:p>
    <w:p>
      <w:r>
        <w:t>Câu hỏi: Những thông tin còn thiếu quan trọng nào được liệt kê trong RMP cho keytruda.</w:t>
        <w:br/>
        <w:t>Bộ lọc thuốc: keytruda</w:t>
        <w:br/>
        <w:t>Bộ lọc loại tài liệu: interview_form</w:t>
        <w:br/>
        <w:t>Gợi ý mục: rmp</w:t>
        <w:br/>
        <w:br/>
        <w:t>Bằng chứng truy xuất hàng đầu:</w:t>
        <w:br/>
        <w:t>- Keytruda | interview_form | trang 437 | mục=rmp | điểm=7.4396</w:t>
        <w:br/>
        <w:t xml:space="preserve">  Các tài liệu liên quan khác</w:t>
        <w:br/>
        <w:t xml:space="preserve">  (1) Không áp dụng cho việc nghiền</w:t>
        <w:br/>
        <w:t xml:space="preserve">  &lt;Trang thông tin hướng dẫn khuyến mãi sử dụng tối ưu&gt;</w:t>
        <w:br/>
        <w:t>- Keytruda | interview_form | trang 4 | mục=rmp | điểm=7.0973</w:t>
        <w:br/>
        <w:t xml:space="preserve">  Các mục liên quan đến an toàn (phòng ngừa, v.v.) 246</w:t>
        <w:br/>
        <w:t xml:space="preserve">  Chi tiết và lý do cảnh báo.................................</w:t>
        <w:br/>
        <w:t xml:space="preserve">  Chống chỉ định và nguyên nhân.................................</w:t>
        <w:br/>
        <w:t>- Keytruda | interview_form | trang 30 | mục=rmp | điểm=7.0928</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26 | mục=rmp | điểm=7.0567</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br/>
        <w:t>Nguồn:</w:t>
        <w:br/>
        <w:t>- Keytruda / interview_form / trang 437</w:t>
        <w:br/>
        <w:t>- Keytruda / interview_form / trang 4</w:t>
        <w:br/>
        <w:t>- Keytruda / interview_form / trang 30</w:t>
        <w:br/>
        <w:t>- Keytruda / interview_form / trang 26</w:t>
        <w:br/>
        <w:t>- Keytruda / interview_form / trang 291</w:t>
        <w:br/>
        <w:t>- Keytruda / interview_form / trang 299</w:t>
      </w:r>
    </w:p>
    <w:p>
      <w:pPr>
        <w:pStyle w:val="Heading1"/>
      </w:pPr>
      <w:r>
        <w:t>82. Những hoạt động cảnh giác dược thường quy nào được mô tả trong RMP?</w:t>
      </w:r>
    </w:p>
    <w:p>
      <w:r>
        <w:t>Phase: non_ollama</w:t>
      </w:r>
    </w:p>
    <w:p>
      <w:r>
        <w:t>Elapsed: 0.7587</w:t>
      </w:r>
    </w:p>
    <w:p>
      <w:r>
        <w:t>Retrieval: 0.1479</w:t>
      </w:r>
    </w:p>
    <w:p>
      <w:r>
        <w:t>Generation: 0.0459</w:t>
      </w:r>
    </w:p>
    <w:p>
      <w:r>
        <w:t>Prompt tokens est: 1080</w:t>
      </w:r>
    </w:p>
    <w:p>
      <w:r>
        <w:t>Answer tokens est: 568</w:t>
      </w:r>
    </w:p>
    <w:p>
      <w:r>
        <w:t>Command: python fs_rag_chatbot.py "E:\\PharmAppDev\\database\\PMDA_v1_vi\\pmda_fs_index_vi" "Nh\u1eefng ho\u1ea1t \u0111\u1ed9ng c\u1ea3nh gi\u00e1c d\u01b0\u1ee3c th\u01b0\u1eddng quy n\u00e0o \u0111\u01b0\u1ee3c m\u00f4 t\u1ea3 trong RMP?" --drug-name "keytruda"</w:t>
      </w:r>
    </w:p>
    <w:p>
      <w:r>
        <w:t>Câu hỏi: Những hoạt động cảnh giác dược thường quy nào được mô tả trong RMP cho keytruda.</w:t>
        <w:br/>
        <w:t>Bộ lọc thuốc: keytruda</w:t>
        <w:br/>
        <w:t>Bộ lọc loại tài liệu: interview_form</w:t>
        <w:br/>
        <w:t>Gợi ý mục: rmp</w:t>
        <w:br/>
        <w:br/>
        <w:t>Bằng chứng truy xuất hàng đầu:</w:t>
        <w:br/>
        <w:t>- Keytruda | interview_form | trang 437 | mục=rmp | điểm=7.4396</w:t>
        <w:br/>
        <w:t xml:space="preserve">  Các tài liệu liên quan khác</w:t>
        <w:br/>
        <w:t xml:space="preserve">  (1) Không áp dụng cho việc nghiền</w:t>
        <w:br/>
        <w:t xml:space="preserve">  &lt;Trang thông tin hướng dẫn khuyến mãi sử dụng tối ưu&gt;</w:t>
        <w:br/>
        <w:t>- Keytruda | interview_form | trang 4 | mục=rmp | điểm=7.0973</w:t>
        <w:br/>
        <w:t xml:space="preserve">  Các mục liên quan đến an toàn (phòng ngừa, v.v.) 246</w:t>
        <w:br/>
        <w:t xml:space="preserve">  Chi tiết và lý do cảnh báo.................................</w:t>
        <w:br/>
        <w:t xml:space="preserve">  Chống chỉ định và nguyên nhân.................................</w:t>
        <w:br/>
        <w:t>- Keytruda | interview_form | trang 30 | mục=rmp | điểm=7.0928</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26 | mục=rmp | điểm=7.0567</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br/>
        <w:t>Nguồn:</w:t>
        <w:br/>
        <w:t>- Keytruda / interview_form / trang 437</w:t>
        <w:br/>
        <w:t>- Keytruda / interview_form / trang 4</w:t>
        <w:br/>
        <w:t>- Keytruda / interview_form / trang 30</w:t>
        <w:br/>
        <w:t>- Keytruda / interview_form / trang 26</w:t>
        <w:br/>
        <w:t>- Keytruda / interview_form / trang 291</w:t>
        <w:br/>
        <w:t>- Keytruda / interview_form / trang 299</w:t>
      </w:r>
    </w:p>
    <w:p>
      <w:pPr>
        <w:pStyle w:val="Heading1"/>
      </w:pPr>
      <w:r>
        <w:t>83. Những hoạt động cảnh giác dược bổ sung nào được mô tả?</w:t>
      </w:r>
    </w:p>
    <w:p>
      <w:r>
        <w:t>Phase: non_ollama</w:t>
      </w:r>
    </w:p>
    <w:p>
      <w:r>
        <w:t>Elapsed: 0.9835</w:t>
      </w:r>
    </w:p>
    <w:p>
      <w:r>
        <w:t>Retrieval: 0.2087</w:t>
      </w:r>
    </w:p>
    <w:p>
      <w:r>
        <w:t>Generation: 0.2072</w:t>
      </w:r>
    </w:p>
    <w:p>
      <w:r>
        <w:t>Prompt tokens est: 226</w:t>
      </w:r>
    </w:p>
    <w:p>
      <w:r>
        <w:t>Answer tokens est: 340</w:t>
      </w:r>
    </w:p>
    <w:p>
      <w:r>
        <w:t>Command: python fs_rag_chatbot.py "E:\\PharmAppDev\\database\\PMDA_v1_vi\\pmda_fs_index_vi" "Nh\u1eefng ho\u1ea1t \u0111\u1ed9ng c\u1ea3nh gi\u00e1c d\u01b0\u1ee3c b\u1ed5 sung n\u00e0o \u0111\u01b0\u1ee3c m\u00f4 t\u1ea3?" --drug-name "keytruda"</w:t>
      </w:r>
    </w:p>
    <w:p>
      <w:r>
        <w:t>Câu hỏi: Những hoạt động cảnh giác dược bổ sung nào được mô tả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84. Những hoạt động giảm thiểu nguy cơ thường quy nào được mô tả?</w:t>
      </w:r>
    </w:p>
    <w:p>
      <w:r>
        <w:t>Phase: non_ollama</w:t>
      </w:r>
    </w:p>
    <w:p>
      <w:r>
        <w:t>Elapsed: 0.948</w:t>
      </w:r>
    </w:p>
    <w:p>
      <w:r>
        <w:t>Retrieval: 0.1164</w:t>
      </w:r>
    </w:p>
    <w:p>
      <w:r>
        <w:t>Generation: 0.0336</w:t>
      </w:r>
    </w:p>
    <w:p>
      <w:r>
        <w:t>Prompt tokens est: 228</w:t>
      </w:r>
    </w:p>
    <w:p>
      <w:r>
        <w:t>Answer tokens est: 341</w:t>
      </w:r>
    </w:p>
    <w:p>
      <w:r>
        <w:t>Command: python fs_rag_chatbot.py "E:\\PharmAppDev\\database\\PMDA_v1_vi\\pmda_fs_index_vi" "Nh\u1eefng ho\u1ea1t \u0111\u1ed9ng gi\u1ea3m thi\u1ec3u nguy c\u01a1 th\u01b0\u1eddng quy n\u00e0o \u0111\u01b0\u1ee3c m\u00f4 t\u1ea3?" --drug-name "keytruda"</w:t>
      </w:r>
    </w:p>
    <w:p>
      <w:r>
        <w:t>Câu hỏi: Những hoạt động giảm thiểu nguy cơ thường quy nào được mô tả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85. Những tài liệu giảm thiểu nguy cơ bổ sung nào được lên kế hoạch cho bệnh nhân hoặc nhân viên y tế?</w:t>
      </w:r>
    </w:p>
    <w:p>
      <w:r>
        <w:t>Phase: non_ollama</w:t>
      </w:r>
    </w:p>
    <w:p>
      <w:r>
        <w:t>Elapsed: 0.9733</w:t>
      </w:r>
    </w:p>
    <w:p>
      <w:r>
        <w:t>Retrieval: 0.1416</w:t>
      </w:r>
    </w:p>
    <w:p>
      <w:r>
        <w:t>Generation: 0.0693</w:t>
      </w:r>
    </w:p>
    <w:p>
      <w:r>
        <w:t>Prompt tokens est: 238</w:t>
      </w:r>
    </w:p>
    <w:p>
      <w:r>
        <w:t>Answer tokens est: 350</w:t>
      </w:r>
    </w:p>
    <w:p>
      <w:r>
        <w:t>Command: python fs_rag_chatbot.py "E:\\PharmAppDev\\database\\PMDA_v1_vi\\pmda_fs_index_vi" "Nh\u1eefng t\u00e0i li\u1ec7u gi\u1ea3m thi\u1ec3u nguy c\u01a1 b\u1ed5 sung n\u00e0o \u0111\u01b0\u1ee3c l\u00ean k\u1ebf ho\u1ea1ch cho b\u1ec7nh nh\u00e2n ho\u1eb7c nh\u00e2n vi\u00ean y t\u1ebf?" --drug-name "keytruda"</w:t>
      </w:r>
    </w:p>
    <w:p>
      <w:r>
        <w:t>Câu hỏi: Những tài liệu giảm thiểu nguy cơ bổ sung nào được lên kế hoạch cho bệnh nhân hoặc nhân viên y tế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86. Những vấn đề liên quan đến hiệu quả điều trị nào được đưa vào RMP?</w:t>
      </w:r>
    </w:p>
    <w:p>
      <w:r>
        <w:t>Phase: non_ollama</w:t>
      </w:r>
    </w:p>
    <w:p>
      <w:r>
        <w:t>Elapsed: 0.972</w:t>
      </w:r>
    </w:p>
    <w:p>
      <w:r>
        <w:t>Retrieval: 0.1342</w:t>
      </w:r>
    </w:p>
    <w:p>
      <w:r>
        <w:t>Generation: 0.0559</w:t>
      </w:r>
    </w:p>
    <w:p>
      <w:r>
        <w:t>Prompt tokens est: 1080</w:t>
      </w:r>
    </w:p>
    <w:p>
      <w:r>
        <w:t>Answer tokens est: 568</w:t>
      </w:r>
    </w:p>
    <w:p>
      <w:r>
        <w:t>Command: python fs_rag_chatbot.py "E:\\PharmAppDev\\database\\PMDA_v1_vi\\pmda_fs_index_vi" "Nh\u1eefng v\u1ea5n \u0111\u1ec1 li\u00ean quan \u0111\u1ebfn hi\u1ec7u qu\u1ea3 \u0111i\u1ec1u tr\u1ecb n\u00e0o \u0111\u01b0\u1ee3c \u0111\u01b0a v\u00e0o RMP?" --drug-name "keytruda"</w:t>
      </w:r>
    </w:p>
    <w:p>
      <w:r>
        <w:t>Câu hỏi: Những vấn đề liên quan đến hiệu quả điều trị nào được đưa vào RMP cho keytruda.</w:t>
        <w:br/>
        <w:t>Bộ lọc thuốc: keytruda</w:t>
        <w:br/>
        <w:t>Bộ lọc loại tài liệu: interview_form</w:t>
        <w:br/>
        <w:t>Gợi ý mục: rmp</w:t>
        <w:br/>
        <w:br/>
        <w:t>Bằng chứng truy xuất hàng đầu:</w:t>
        <w:br/>
        <w:t>- Keytruda | interview_form | trang 437 | mục=rmp | điểm=7.4396</w:t>
        <w:br/>
        <w:t xml:space="preserve">  Các tài liệu liên quan khác</w:t>
        <w:br/>
        <w:t xml:space="preserve">  (1) Không áp dụng cho việc nghiền</w:t>
        <w:br/>
        <w:t xml:space="preserve">  &lt;Trang thông tin hướng dẫn khuyến mãi sử dụng tối ưu&gt;</w:t>
        <w:br/>
        <w:t>- Keytruda | interview_form | trang 4 | mục=rmp | điểm=7.0973</w:t>
        <w:br/>
        <w:t xml:space="preserve">  Các mục liên quan đến an toàn (phòng ngừa, v.v.) 246</w:t>
        <w:br/>
        <w:t xml:space="preserve">  Chi tiết và lý do cảnh báo.................................</w:t>
        <w:br/>
        <w:t xml:space="preserve">  Chống chỉ định và nguyên nhân.................................</w:t>
        <w:br/>
        <w:t>- Keytruda | interview_form | trang 30 | mục=rmp | điểm=7.0928</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26 | mục=rmp | điểm=7.0567</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br/>
        <w:t>Nguồn:</w:t>
        <w:br/>
        <w:t>- Keytruda / interview_form / trang 437</w:t>
        <w:br/>
        <w:t>- Keytruda / interview_form / trang 4</w:t>
        <w:br/>
        <w:t>- Keytruda / interview_form / trang 30</w:t>
        <w:br/>
        <w:t>- Keytruda / interview_form / trang 26</w:t>
        <w:br/>
        <w:t>- Keytruda / interview_form / trang 291</w:t>
        <w:br/>
        <w:t>- Keytruda / interview_form / trang 299</w:t>
      </w:r>
    </w:p>
    <w:p>
      <w:pPr>
        <w:pStyle w:val="Heading1"/>
      </w:pPr>
      <w:r>
        <w:t>87. Interview form hoặc RMP nói gì về các nguy cơ liên quan đến RMP?</w:t>
      </w:r>
    </w:p>
    <w:p>
      <w:r>
        <w:t>Phase: non_ollama</w:t>
      </w:r>
    </w:p>
    <w:p>
      <w:r>
        <w:t>Elapsed: 0.7348</w:t>
      </w:r>
    </w:p>
    <w:p>
      <w:r>
        <w:t>Retrieval: 0.132</w:t>
      </w:r>
    </w:p>
    <w:p>
      <w:r>
        <w:t>Generation: 0.0506</w:t>
      </w:r>
    </w:p>
    <w:p>
      <w:r>
        <w:t>Prompt tokens est: 1237</w:t>
      </w:r>
    </w:p>
    <w:p>
      <w:r>
        <w:t>Answer tokens est: 561</w:t>
      </w:r>
    </w:p>
    <w:p>
      <w:r>
        <w:t>Command: python fs_rag_chatbot.py "E:\\PharmAppDev\\database\\PMDA_v1_vi\\pmda_fs_index_vi" "Interview form ho\u1eb7c RMP n\u00f3i g\u00ec v\u1ec1 c\u00e1c nguy c\u01a1 li\u00ean quan \u0111\u1ebfn RMP?" --drug-name "keytruda"</w:t>
      </w:r>
    </w:p>
    <w:p>
      <w:r>
        <w:t>Câu hỏi: Interview form hoặc RMP nói gì về các nguy cơ liên quan đến RMP cho keytruda.</w:t>
        <w:br/>
        <w:t>Bộ lọc thuốc: keytruda</w:t>
        <w:br/>
        <w:t>Bộ lọc loại tài liệu: interview_form</w:t>
        <w:br/>
        <w:t>Gợi ý mục: rmp</w:t>
        <w:br/>
        <w:br/>
        <w:t>Bằng chứng truy xuất hàng đầu:</w:t>
        <w:br/>
        <w:t>- Keytruda | interview_form | trang 437 | mục=rmp | điểm=7.7744</w:t>
        <w:br/>
        <w:t xml:space="preserve">  Các tài liệu liên quan khác</w:t>
        <w:br/>
        <w:t xml:space="preserve">  (1) Không áp dụng cho việc nghiền</w:t>
        <w:br/>
        <w:t xml:space="preserve">  &lt;Trang thông tin hướng dẫn khuyến mãi sử dụng tối ưu&gt;</w:t>
        <w:br/>
        <w:t>- Keytruda | interview_form | trang 26 | mục=rmp | điểm=7.4300</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30 | mục=rmp | điểm=7.2263</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4 | mục=rmp | điểm=7.1975</w:t>
        <w:br/>
        <w:t xml:space="preserve">  Các mục liên quan đến an toàn (phòng ngừa, v.v.) 246</w:t>
        <w:br/>
        <w:t xml:space="preserve">  Chi tiết và lý do cảnh báo.................................</w:t>
        <w:br/>
        <w:t xml:space="preserve">  Chống chỉ định và nguyên nhân.................................</w:t>
        <w:br/>
        <w:t>- Keytruda | interview_form | trang 415 | mục=rmp | điểm=7.0990</w:t>
        <w:br/>
        <w:t xml:space="preserve">  Thành phần hoạt chất:</w:t>
        <w:br/>
        <w:t xml:space="preserve">  Phương pháp bảo quản:</w:t>
        <w:br/>
        <w:t xml:space="preserve">  20.1 Tránh đóng băng.</w:t>
        <w:br/>
        <w:t>- Keytruda | interview_form | trang 291 | mục=general | điểm=7.0443</w:t>
        <w:br/>
        <w:t xml:space="preserve">  Các mục liên quan đến an toàn (phòng ngừa, v.v.)</w:t>
        <w:br/>
        <w:t xml:space="preserve">  khó chịu ở chân tay</w:t>
        <w:br/>
        <w:t xml:space="preserve">  bệnh thận nhiễm độc</w:t>
        <w:br/>
        <w:br/>
        <w:t>Nguồn:</w:t>
        <w:br/>
        <w:t>- Keytruda / interview_form / trang 437</w:t>
        <w:br/>
        <w:t>- Keytruda / interview_form / trang 26</w:t>
        <w:br/>
        <w:t>- Keytruda / interview_form / trang 30</w:t>
        <w:br/>
        <w:t>- Keytruda / interview_form / trang 4</w:t>
        <w:br/>
        <w:t>- Keytruda / interview_form / trang 415</w:t>
        <w:br/>
        <w:t>- Keytruda / interview_form / trang 291</w:t>
      </w:r>
    </w:p>
    <w:p>
      <w:pPr>
        <w:pStyle w:val="Heading1"/>
      </w:pPr>
      <w:r>
        <w:t>88. Những nguy cơ quan trọng đã xác định và nguy cơ tiềm ẩn trong các tài liệu RMP là gì?</w:t>
      </w:r>
    </w:p>
    <w:p>
      <w:r>
        <w:t>Phase: non_ollama</w:t>
      </w:r>
    </w:p>
    <w:p>
      <w:r>
        <w:t>Elapsed: 0.7601</w:t>
      </w:r>
    </w:p>
    <w:p>
      <w:r>
        <w:t>Retrieval: 0.1467</w:t>
      </w:r>
    </w:p>
    <w:p>
      <w:r>
        <w:t>Generation: 0.0277</w:t>
      </w:r>
    </w:p>
    <w:p>
      <w:r>
        <w:t>Prompt tokens est: 1084</w:t>
      </w:r>
    </w:p>
    <w:p>
      <w:r>
        <w:t>Answer tokens est: 573</w:t>
      </w:r>
    </w:p>
    <w:p>
      <w:r>
        <w:t>Command: python fs_rag_chatbot.py "E:\\PharmAppDev\\database\\PMDA_v1_vi\\pmda_fs_index_vi" "Nh\u1eefng nguy c\u01a1 quan tr\u1ecdng \u0111\u00e3 x\u00e1c \u0111\u1ecbnh v\u00e0 nguy c\u01a1 ti\u1ec1m \u1ea9n trong c\u00e1c t\u00e0i li\u1ec7u RMP l\u00e0 g\u00ec?" --drug-name "keytruda"</w:t>
      </w:r>
    </w:p>
    <w:p>
      <w:r>
        <w:t>Câu hỏi: Những nguy cơ quan trọng đã xác định và nguy cơ tiềm ẩn trong các tài liệu RMP là gì cho keytruda.</w:t>
        <w:br/>
        <w:t>Bộ lọc thuốc: keytruda</w:t>
        <w:br/>
        <w:t>Bộ lọc loại tài liệu: interview_form</w:t>
        <w:br/>
        <w:t>Gợi ý mục: rmp</w:t>
        <w:br/>
        <w:br/>
        <w:t>Bằng chứng truy xuất hàng đầu:</w:t>
        <w:br/>
        <w:t>- Keytruda | interview_form | trang 437 | mục=rmp | điểm=7.4396</w:t>
        <w:br/>
        <w:t xml:space="preserve">  Các tài liệu liên quan khác</w:t>
        <w:br/>
        <w:t xml:space="preserve">  (1) Không áp dụng cho việc nghiền</w:t>
        <w:br/>
        <w:t xml:space="preserve">  &lt;Trang thông tin hướng dẫn khuyến mãi sử dụng tối ưu&gt;</w:t>
        <w:br/>
        <w:t>- Keytruda | interview_form | trang 4 | mục=rmp | điểm=7.0973</w:t>
        <w:br/>
        <w:t xml:space="preserve">  Các mục liên quan đến an toàn (phòng ngừa, v.v.) 246</w:t>
        <w:br/>
        <w:t xml:space="preserve">  Chi tiết và lý do cảnh báo.................................</w:t>
        <w:br/>
        <w:t xml:space="preserve">  Chống chỉ định và nguyên nhân.................................</w:t>
        <w:br/>
        <w:t>- Keytruda | interview_form | trang 30 | mục=rmp | điểm=7.0928</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26 | mục=rmp | điểm=7.0567</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br/>
        <w:t>Nguồn:</w:t>
        <w:br/>
        <w:t>- Keytruda / interview_form / trang 437</w:t>
        <w:br/>
        <w:t>- Keytruda / interview_form / trang 4</w:t>
        <w:br/>
        <w:t>- Keytruda / interview_form / trang 30</w:t>
        <w:br/>
        <w:t>- Keytruda / interview_form / trang 26</w:t>
        <w:br/>
        <w:t>- Keytruda / interview_form / trang 291</w:t>
        <w:br/>
        <w:t>- Keytruda / interview_form / trang 299</w:t>
      </w:r>
    </w:p>
    <w:p>
      <w:pPr>
        <w:pStyle w:val="Heading1"/>
      </w:pPr>
      <w:r>
        <w:t>89. Tóm tắt toàn bộ RMP bao gồm nguy cơ, theo dõi và các biện pháp giảm thiểu nguy cơ.</w:t>
      </w:r>
    </w:p>
    <w:p>
      <w:r>
        <w:t>Phase: non_ollama</w:t>
      </w:r>
    </w:p>
    <w:p>
      <w:r>
        <w:t>Elapsed: 0.6986</w:t>
      </w:r>
    </w:p>
    <w:p>
      <w:r>
        <w:t>Retrieval: 0.1262</w:t>
      </w:r>
    </w:p>
    <w:p>
      <w:r>
        <w:t>Generation: 0.024</w:t>
      </w:r>
    </w:p>
    <w:p>
      <w:r>
        <w:t>Prompt tokens est: 1084</w:t>
      </w:r>
    </w:p>
    <w:p>
      <w:r>
        <w:t>Answer tokens est: 572</w:t>
      </w:r>
    </w:p>
    <w:p>
      <w:r>
        <w:t>Command: python fs_rag_chatbot.py "E:\\PharmAppDev\\database\\PMDA_v1_vi\\pmda_fs_index_vi" "T\u00f3m t\u1eaft to\u00e0n b\u1ed9 RMP bao g\u1ed3m nguy c\u01a1, theo d\u00f5i v\u00e0 c\u00e1c bi\u1ec7n ph\u00e1p gi\u1ea3m thi\u1ec3u nguy c\u01a1." --drug-name "keytruda"</w:t>
      </w:r>
    </w:p>
    <w:p>
      <w:r>
        <w:t>Câu hỏi: Tóm tắt toàn bộ RMP bao gồm nguy cơ, theo dõi và các biện pháp giảm thiểu nguy cơ. cho keytruda.</w:t>
        <w:br/>
        <w:t>Bộ lọc thuốc: keytruda</w:t>
        <w:br/>
        <w:t>Bộ lọc loại tài liệu: interview_form</w:t>
        <w:br/>
        <w:t>Gợi ý mục: rmp</w:t>
        <w:br/>
        <w:br/>
        <w:t>Bằng chứng truy xuất hàng đầu:</w:t>
        <w:br/>
        <w:t>- Keytruda | interview_form | trang 437 | mục=rmp | điểm=7.4396</w:t>
        <w:br/>
        <w:t xml:space="preserve">  Các tài liệu liên quan khác</w:t>
        <w:br/>
        <w:t xml:space="preserve">  (1) Không áp dụng cho việc nghiền</w:t>
        <w:br/>
        <w:t xml:space="preserve">  &lt;Trang thông tin hướng dẫn khuyến mãi sử dụng tối ưu&gt;</w:t>
        <w:br/>
        <w:t>- Keytruda | interview_form | trang 4 | mục=rmp | điểm=7.0973</w:t>
        <w:br/>
        <w:t xml:space="preserve">  Các mục liên quan đến an toàn (phòng ngừa, v.v.) 246</w:t>
        <w:br/>
        <w:t xml:space="preserve">  Chi tiết và lý do cảnh báo.................................</w:t>
        <w:br/>
        <w:t xml:space="preserve">  Chống chỉ định và nguyên nhân.................................</w:t>
        <w:br/>
        <w:t>- Keytruda | interview_form | trang 30 | mục=rmp | điểm=7.0928</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26 | mục=rmp | điểm=7.0567</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br/>
        <w:t>Nguồn:</w:t>
        <w:br/>
        <w:t>- Keytruda / interview_form / trang 437</w:t>
        <w:br/>
        <w:t>- Keytruda / interview_form / trang 4</w:t>
        <w:br/>
        <w:t>- Keytruda / interview_form / trang 30</w:t>
        <w:br/>
        <w:t>- Keytruda / interview_form / trang 26</w:t>
        <w:br/>
        <w:t>- Keytruda / interview_form / trang 291</w:t>
        <w:br/>
        <w:t>- Keytruda / interview_form / trang 299</w:t>
      </w:r>
    </w:p>
    <w:p>
      <w:pPr>
        <w:pStyle w:val="Heading1"/>
      </w:pPr>
      <w:r>
        <w:t>90. Những thay đổi nhãn an toàn gần đây nào có nhắc đến thuốc này?</w:t>
      </w:r>
    </w:p>
    <w:p>
      <w:r>
        <w:t>Phase: non_ollama</w:t>
      </w:r>
    </w:p>
    <w:p>
      <w:r>
        <w:t>Elapsed: 0.9486</w:t>
      </w:r>
    </w:p>
    <w:p>
      <w:r>
        <w:t>Retrieval: 0.2097</w:t>
      </w:r>
    </w:p>
    <w:p>
      <w:r>
        <w:t>Generation: 0.2333</w:t>
      </w:r>
    </w:p>
    <w:p>
      <w:r>
        <w:t>Prompt tokens est: 228</w:t>
      </w:r>
    </w:p>
    <w:p>
      <w:r>
        <w:t>Answer tokens est: 342</w:t>
      </w:r>
    </w:p>
    <w:p>
      <w:r>
        <w:t>Command: python fs_rag_chatbot.py "E:\\PharmAppDev\\database\\PMDA_v1_vi\\pmda_fs_index_vi" "Nh\u1eefng thay \u0111\u1ed5i nh\u00e3n an to\u00e0n g\u1ea7n \u0111\u00e2y n\u00e0o c\u00f3 nh\u1eafc \u0111\u1ebfn thu\u1ed1c n\u00e0y?" --drug-name "keytruda"</w:t>
      </w:r>
    </w:p>
    <w:p>
      <w:r>
        <w:t>Câu hỏi: Những thay đổi nhãn an toàn gần đây nào có nhắc đến thuốc này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91. Những cập nhật an toàn mới nào đã được ban hành cho thuốc này?</w:t>
      </w:r>
    </w:p>
    <w:p>
      <w:r>
        <w:t>Phase: non_ollama</w:t>
      </w:r>
    </w:p>
    <w:p>
      <w:r>
        <w:t>Elapsed: 0.9138</w:t>
      </w:r>
    </w:p>
    <w:p>
      <w:r>
        <w:t>Retrieval: 0.1082</w:t>
      </w:r>
    </w:p>
    <w:p>
      <w:r>
        <w:t>Generation: 0.034</w:t>
      </w:r>
    </w:p>
    <w:p>
      <w:r>
        <w:t>Prompt tokens est: 228</w:t>
      </w:r>
    </w:p>
    <w:p>
      <w:r>
        <w:t>Answer tokens est: 342</w:t>
      </w:r>
    </w:p>
    <w:p>
      <w:r>
        <w:t>Command: python fs_rag_chatbot.py "E:\\PharmAppDev\\database\\PMDA_v1_vi\\pmda_fs_index_vi" "Nh\u1eefng c\u1eadp nh\u1eadt an to\u00e0n m\u1edbi n\u00e0o \u0111\u00e3 \u0111\u01b0\u1ee3c ban h\u00e0nh cho thu\u1ed1c n\u00e0y?" --drug-name "keytruda"</w:t>
      </w:r>
    </w:p>
    <w:p>
      <w:r>
        <w:t>Câu hỏi: Những cập nhật an toàn mới nào đã được ban hành cho thuốc này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92. Có cảnh báo an toàn nào về viêm gan tối cấp, phản ứng da nặng hoặc viêm phổi kẽ không?</w:t>
      </w:r>
    </w:p>
    <w:p>
      <w:r>
        <w:t>Phase: non_ollama</w:t>
      </w:r>
    </w:p>
    <w:p>
      <w:r>
        <w:t>Elapsed: 0.8849</w:t>
      </w:r>
    </w:p>
    <w:p>
      <w:r>
        <w:t>Retrieval: 0.1124</w:t>
      </w:r>
    </w:p>
    <w:p>
      <w:r>
        <w:t>Generation: 0.033</w:t>
      </w:r>
    </w:p>
    <w:p>
      <w:r>
        <w:t>Prompt tokens est: 386</w:t>
      </w:r>
    </w:p>
    <w:p>
      <w:r>
        <w:t>Answer tokens est: 529</w:t>
      </w:r>
    </w:p>
    <w:p>
      <w:r>
        <w:t>Command: python fs_rag_chatbot.py "E:\\PharmAppDev\\database\\PMDA_v1_vi\\pmda_fs_index_vi" "C\u00f3 c\u1ea3nh b\u00e1o an to\u00e0n n\u00e0o v\u1ec1 vi\u00eam gan t\u1ed1i c\u1ea5p, ph\u1ea3n \u1ee9ng da n\u1eb7ng ho\u1eb7c vi\u00eam ph\u1ed5i k\u1ebd kh\u00f4ng?" --drug-name "keytruda"</w:t>
      </w:r>
    </w:p>
    <w:p>
      <w:r>
        <w:t>Câu hỏi: Có cảnh báo an toàn nào về viêm gan tối cấp, phản ứng da nặng hoặc viêm phổi kẽ không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93. Có cảnh báo về phản ứng da nặng trong các thông báo an toàn gần đây không?</w:t>
      </w:r>
    </w:p>
    <w:p>
      <w:r>
        <w:t>Phase: non_ollama</w:t>
      </w:r>
    </w:p>
    <w:p>
      <w:r>
        <w:t>Elapsed: 0.9238</w:t>
      </w:r>
    </w:p>
    <w:p>
      <w:r>
        <w:t>Retrieval: 0.1353</w:t>
      </w:r>
    </w:p>
    <w:p>
      <w:r>
        <w:t>Generation: 0.0542</w:t>
      </w:r>
    </w:p>
    <w:p>
      <w:r>
        <w:t>Prompt tokens est: 383</w:t>
      </w:r>
    </w:p>
    <w:p>
      <w:r>
        <w:t>Answer tokens est: 526</w:t>
      </w:r>
    </w:p>
    <w:p>
      <w:r>
        <w:t>Command: python fs_rag_chatbot.py "E:\\PharmAppDev\\database\\PMDA_v1_vi\\pmda_fs_index_vi" "C\u00f3 c\u1ea3nh b\u00e1o v\u1ec1 ph\u1ea3n \u1ee9ng da n\u1eb7ng trong c\u00e1c th\u00f4ng b\u00e1o an to\u00e0n g\u1ea7n \u0111\u00e2y kh\u00f4ng?" --drug-name "keytruda"</w:t>
      </w:r>
    </w:p>
    <w:p>
      <w:r>
        <w:t>Câu hỏi: Có cảnh báo về phản ứng da nặng trong các thông báo an toàn gần đây không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94. Những thông báo an toàn nào nhắc đến rối loạn chức năng gan hoặc viêm gan?</w:t>
      </w:r>
    </w:p>
    <w:p>
      <w:r>
        <w:t>Phase: non_ollama</w:t>
      </w:r>
    </w:p>
    <w:p>
      <w:r>
        <w:t>Elapsed: 0.7452</w:t>
      </w:r>
    </w:p>
    <w:p>
      <w:r>
        <w:t>Retrieval: 0.1958</w:t>
      </w:r>
    </w:p>
    <w:p>
      <w:r>
        <w:t>Generation: 0.0622</w:t>
      </w:r>
    </w:p>
    <w:p>
      <w:r>
        <w:t>Prompt tokens est: 232</w:t>
      </w:r>
    </w:p>
    <w:p>
      <w:r>
        <w:t>Answer tokens est: 344</w:t>
      </w:r>
    </w:p>
    <w:p>
      <w:r>
        <w:t>Command: python fs_rag_chatbot.py "E:\\PharmAppDev\\database\\PMDA_v1_vi\\pmda_fs_index_vi" "Nh\u1eefng th\u00f4ng b\u00e1o an to\u00e0n n\u00e0o nh\u1eafc \u0111\u1ebfn r\u1ed1i lo\u1ea1n ch\u1ee9c n\u0103ng gan ho\u1eb7c vi\u00eam gan?" --drug-name "keytruda"</w:t>
      </w:r>
    </w:p>
    <w:p>
      <w:r>
        <w:t>Câu hỏi: Những thông báo an toàn nào nhắc đến rối loạn chức năng gan hoặc viêm gan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95. Có cảnh báo nào liên quan đến mang thai, nguy cơ với thai nhi hoặc thiểu ối không?</w:t>
      </w:r>
    </w:p>
    <w:p>
      <w:r>
        <w:t>Phase: non_ollama</w:t>
      </w:r>
    </w:p>
    <w:p>
      <w:r>
        <w:t>Elapsed: 0.8026</w:t>
      </w:r>
    </w:p>
    <w:p>
      <w:r>
        <w:t>Retrieval: 0.1453</w:t>
      </w:r>
    </w:p>
    <w:p>
      <w:r>
        <w:t>Generation: 0.058</w:t>
      </w:r>
    </w:p>
    <w:p>
      <w:r>
        <w:t>Prompt tokens est: 511</w:t>
      </w:r>
    </w:p>
    <w:p>
      <w:r>
        <w:t>Answer tokens est: 474</w:t>
      </w:r>
    </w:p>
    <w:p>
      <w:r>
        <w:t>Command: python fs_rag_chatbot.py "E:\\PharmAppDev\\database\\PMDA_v1_vi\\pmda_fs_index_vi" "C\u00f3 c\u1ea3nh b\u00e1o n\u00e0o li\u00ean quan \u0111\u1ebfn mang thai, nguy c\u01a1 v\u1edbi thai nhi ho\u1eb7c thi\u1ec3u \u1ed1i kh\u00f4ng?" --drug-name "keytruda"</w:t>
      </w:r>
    </w:p>
    <w:p>
      <w:r>
        <w:t>Câu hỏi: Có cảnh báo nào liên quan đến mang thai, nguy cơ với thai nhi hoặc thiểu ối không cho keytruda.</w:t>
        <w:br/>
        <w:t>Bộ lọc thuốc: keytruda</w:t>
        <w:br/>
        <w:t>Gợi ý mục: warning, pregnancy</w:t>
        <w:br/>
        <w:br/>
        <w:t>Bằng chứng truy xuất hàng đầu:</w:t>
        <w:br/>
        <w:t>- Keytruda | interview_form | trang 435 | mục=pregnancy | điểm=6.9890</w:t>
        <w:br/>
        <w:t xml:space="preserve">  Tư vấn cho phụ nữ mang thai về nguy cơ tiềm ẩn đối với thai nhi.</w:t>
        <w:br/>
        <w:t xml:space="preserve">  Không có dữ liệu sẵn có trên người cho biết nguy cơ gây độc cho phôi thai.</w:t>
        <w:br/>
        <w:t xml:space="preserve">  Trong dân số Hoa Kỳ nói chung, nguy cơ cơ bản ước tính về dị tật bẩm sinh nghiêm trọng và sẩy thai ở</w:t>
        <w:br/>
        <w:t>- Keytruda | smpc_label | trang 9 | mục=warning | điểm=6.6299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interview_form | trang 291 | mục=general | điểm=6.5644</w:t>
        <w:br/>
        <w:t xml:space="preserve">  khó chịu ở chân tay</w:t>
        <w:br/>
        <w:t xml:space="preserve">  bệnh thận nhiễm độc</w:t>
        <w:br/>
        <w:t xml:space="preserve">  bệnh phổi miễn dịch</w:t>
        <w:br/>
        <w:t>- Keytruda | interview_form | trang 299 | mục=general | điểm=6.5644</w:t>
        <w:br/>
        <w:t xml:space="preserve">  viêm khớp miễn dịch</w:t>
        <w:br/>
        <w:t xml:space="preserve">  khó chịu ở chân tay</w:t>
        <w:br/>
        <w:t xml:space="preserve">  Bệnh gamma đơn dòng</w:t>
        <w:br/>
        <w:t>- Keytruda | interview_form | trang 310 | mục=general | điểm=6.5644</w:t>
        <w:br/>
        <w:t xml:space="preserve">  chảy máu trực tràng</w:t>
        <w:br/>
        <w:t xml:space="preserve">  Tình trạng suy giảm</w:t>
        <w:br/>
        <w:t xml:space="preserve">  Lượng máu chảy giảm</w:t>
        <w:br/>
        <w:t>- Keytruda | interview_form | trang 336 | mục=general | điểm=6.5644</w:t>
        <w:br/>
        <w:t xml:space="preserve">  khó chịu ở chân tay</w:t>
        <w:br/>
        <w:t xml:space="preserve">  rối loạn thăng bằng</w:t>
        <w:br/>
        <w:t xml:space="preserve">  cảm giác bất thường</w:t>
        <w:br/>
        <w:br/>
        <w:t>Nguồn:</w:t>
        <w:br/>
        <w:t>- Keytruda / interview_form / trang 435</w:t>
        <w:br/>
        <w:t>- Keytruda / smpc_label / trang 9</w:t>
        <w:br/>
        <w:t>- Keytruda / interview_form / trang 291</w:t>
        <w:br/>
        <w:t>- Keytruda / interview_form / trang 299</w:t>
        <w:br/>
        <w:t>- Keytruda / interview_form / trang 310</w:t>
        <w:br/>
        <w:t>- Keytruda / interview_form / trang 336</w:t>
      </w:r>
    </w:p>
    <w:p>
      <w:pPr>
        <w:pStyle w:val="Heading1"/>
      </w:pPr>
      <w:r>
        <w:t>96. Có cảnh báo nào về tái hoạt HBV hoặc nguy cơ miễn dịch không?</w:t>
      </w:r>
    </w:p>
    <w:p>
      <w:r>
        <w:t>Phase: non_ollama</w:t>
      </w:r>
    </w:p>
    <w:p>
      <w:r>
        <w:t>Elapsed: 0.8501</w:t>
      </w:r>
    </w:p>
    <w:p>
      <w:r>
        <w:t>Retrieval: 0.145</w:t>
      </w:r>
    </w:p>
    <w:p>
      <w:r>
        <w:t>Generation: 0.0491</w:t>
      </w:r>
    </w:p>
    <w:p>
      <w:r>
        <w:t>Prompt tokens est: 380</w:t>
      </w:r>
    </w:p>
    <w:p>
      <w:r>
        <w:t>Answer tokens est: 523</w:t>
      </w:r>
    </w:p>
    <w:p>
      <w:r>
        <w:t>Command: python fs_rag_chatbot.py "E:\\PharmAppDev\\database\\PMDA_v1_vi\\pmda_fs_index_vi" "C\u00f3 c\u1ea3nh b\u00e1o n\u00e0o v\u1ec1 t\u00e1i ho\u1ea1t HBV ho\u1eb7c nguy c\u01a1 mi\u1ec5n d\u1ecbch kh\u00f4ng?" --drug-name "keytruda"</w:t>
      </w:r>
    </w:p>
    <w:p>
      <w:r>
        <w:t>Câu hỏi: Có cảnh báo nào về tái hoạt HBV hoặc nguy cơ miễn dịch không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97. Có cảnh báo nào liên quan đến chuyển hóa như nguy cơ ở người chuyển hóa cực nhanh CYP2D6 không?</w:t>
      </w:r>
    </w:p>
    <w:p>
      <w:r>
        <w:t>Phase: non_ollama</w:t>
      </w:r>
    </w:p>
    <w:p>
      <w:r>
        <w:t>Elapsed: 1.1967</w:t>
      </w:r>
    </w:p>
    <w:p>
      <w:r>
        <w:t>Retrieval: 0.3055</w:t>
      </w:r>
    </w:p>
    <w:p>
      <w:r>
        <w:t>Generation: 0.2292</w:t>
      </w:r>
    </w:p>
    <w:p>
      <w:r>
        <w:t>Prompt tokens est: 388</w:t>
      </w:r>
    </w:p>
    <w:p>
      <w:r>
        <w:t>Answer tokens est: 532</w:t>
      </w:r>
    </w:p>
    <w:p>
      <w:r>
        <w:t>Command: python fs_rag_chatbot.py "E:\\PharmAppDev\\database\\PMDA_v1_vi\\pmda_fs_index_vi" "C\u00f3 c\u1ea3nh b\u00e1o n\u00e0o li\u00ean quan \u0111\u1ebfn chuy\u1ec3n h\u00f3a nh\u01b0 nguy c\u01a1 \u1edf ng\u01b0\u1eddi chuy\u1ec3n h\u00f3a c\u1ef1c nhanh CYP2D6 kh\u00f4ng?" --drug-name "keytruda"</w:t>
      </w:r>
    </w:p>
    <w:p>
      <w:r>
        <w:t>Câu hỏi: Có cảnh báo nào liên quan đến chuyển hóa như nguy cơ ở người chuyển hóa cực nhanh CYP2D6 không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p>
      <w:pPr>
        <w:pStyle w:val="Heading1"/>
      </w:pPr>
      <w:r>
        <w:t>98. Có cảnh báo nào về rối loạn chức năng tuyến giáp hoặc hấp thu iod toàn thân không?</w:t>
      </w:r>
    </w:p>
    <w:p>
      <w:r>
        <w:t>Phase: non_ollama</w:t>
      </w:r>
    </w:p>
    <w:p>
      <w:r>
        <w:t>Elapsed: 1.1006</w:t>
      </w:r>
    </w:p>
    <w:p>
      <w:r>
        <w:t>Retrieval: 0.1229</w:t>
      </w:r>
    </w:p>
    <w:p>
      <w:r>
        <w:t>Generation: 0.0381</w:t>
      </w:r>
    </w:p>
    <w:p>
      <w:r>
        <w:t>Prompt tokens est: 516</w:t>
      </w:r>
    </w:p>
    <w:p>
      <w:r>
        <w:t>Answer tokens est: 636</w:t>
      </w:r>
    </w:p>
    <w:p>
      <w:r>
        <w:t>Command: python fs_rag_chatbot.py "E:\\PharmAppDev\\database\\PMDA_v1_vi\\pmda_fs_index_vi" "C\u00f3 c\u1ea3nh b\u00e1o n\u00e0o v\u1ec1 r\u1ed1i lo\u1ea1n ch\u1ee9c n\u0103ng tuy\u1ebfn gi\u00e1p ho\u1eb7c h\u1ea5p thu iod to\u00e0n th\u00e2n kh\u00f4ng?" --drug-name "keytruda"</w:t>
      </w:r>
    </w:p>
    <w:p>
      <w:r>
        <w:t>Câu hỏi: Có cảnh báo nào về rối loạn chức năng tuyến giáp hoặc hấp thu iod toàn thân không cho keytruda.</w:t>
        <w:br/>
        <w:t>Bộ lọc thuốc: keytruda</w:t>
        <w:br/>
        <w:t>Gợi ý mục: warning</w:t>
        <w:br/>
        <w:br/>
        <w:t>Bằng chứng truy xuất hàng đầu:</w:t>
        <w:br/>
        <w:t>- Keytruda | safety_notice | trang 1 | mục=warning | điểm=6.6859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điểm=6.5163</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br/>
        <w:t>Nguồn:</w:t>
        <w:br/>
        <w:t>- Keytruda / safety_notice / trang 1</w:t>
        <w:br/>
        <w:t>- Keytruda / smpc_label / trang 9</w:t>
        <w:br/>
        <w:t>- Keytruda / safety_notice / trang 1</w:t>
        <w:br/>
        <w:t>- Keytruda / interview_form / trang 291</w:t>
        <w:br/>
        <w:t>- Keytruda / interview_form / trang 299</w:t>
        <w:br/>
        <w:t>- Keytruda / interview_form / trang 310</w:t>
      </w:r>
    </w:p>
    <w:p>
      <w:pPr>
        <w:pStyle w:val="Heading1"/>
      </w:pPr>
      <w:r>
        <w:t>99. Có thận trọng nào liên quan đến công thức cho phụ nữ mang thai hoặc cho con bú không?</w:t>
      </w:r>
    </w:p>
    <w:p>
      <w:r>
        <w:t>Phase: non_ollama</w:t>
      </w:r>
    </w:p>
    <w:p>
      <w:r>
        <w:t>Elapsed: 1.0809</w:t>
      </w:r>
    </w:p>
    <w:p>
      <w:r>
        <w:t>Retrieval: 0.1484</w:t>
      </w:r>
    </w:p>
    <w:p>
      <w:r>
        <w:t>Generation: 0.0376</w:t>
      </w:r>
    </w:p>
    <w:p>
      <w:r>
        <w:t>Prompt tokens est: 512</w:t>
      </w:r>
    </w:p>
    <w:p>
      <w:r>
        <w:t>Answer tokens est: 475</w:t>
      </w:r>
    </w:p>
    <w:p>
      <w:r>
        <w:t>Command: python fs_rag_chatbot.py "E:\\PharmAppDev\\database\\PMDA_v1_vi\\pmda_fs_index_vi" "C\u00f3 th\u1eadn tr\u1ecdng n\u00e0o li\u00ean quan \u0111\u1ebfn c\u00f4ng th\u1ee9c cho ph\u1ee5 n\u1eef mang thai ho\u1eb7c cho con b\u00fa kh\u00f4ng?" --drug-name "keytruda"</w:t>
      </w:r>
    </w:p>
    <w:p>
      <w:r>
        <w:t>Câu hỏi: Có thận trọng nào liên quan đến công thức cho phụ nữ mang thai hoặc cho con bú không cho keytruda.</w:t>
        <w:br/>
        <w:t>Bộ lọc thuốc: keytruda</w:t>
        <w:br/>
        <w:t>Gợi ý mục: warning, pregnancy</w:t>
        <w:br/>
        <w:br/>
        <w:t>Bằng chứng truy xuất hàng đầu:</w:t>
        <w:br/>
        <w:t>- Keytruda | interview_form | trang 435 | mục=pregnancy | điểm=6.9890</w:t>
        <w:br/>
        <w:t xml:space="preserve">  Tư vấn cho phụ nữ mang thai về nguy cơ tiềm ẩn đối với thai nhi.</w:t>
        <w:br/>
        <w:t xml:space="preserve">  Không có dữ liệu sẵn có trên người cho biết nguy cơ gây độc cho phôi thai.</w:t>
        <w:br/>
        <w:t xml:space="preserve">  Trong dân số Hoa Kỳ nói chung, nguy cơ cơ bản ước tính về dị tật bẩm sinh nghiêm trọng và sẩy thai ở</w:t>
        <w:br/>
        <w:t>- Keytruda | smpc_label | trang 9 | mục=warning | điểm=6.6299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interview_form | trang 291 | mục=general | điểm=6.5644</w:t>
        <w:br/>
        <w:t xml:space="preserve">  khó chịu ở chân tay</w:t>
        <w:br/>
        <w:t xml:space="preserve">  bệnh thận nhiễm độc</w:t>
        <w:br/>
        <w:t xml:space="preserve">  bệnh phổi miễn dịch</w:t>
        <w:br/>
        <w:t>- Keytruda | interview_form | trang 299 | mục=general | điểm=6.5644</w:t>
        <w:br/>
        <w:t xml:space="preserve">  viêm khớp miễn dịch</w:t>
        <w:br/>
        <w:t xml:space="preserve">  khó chịu ở chân tay</w:t>
        <w:br/>
        <w:t xml:space="preserve">  Bệnh gamma đơn dòng</w:t>
        <w:br/>
        <w:t>- Keytruda | interview_form | trang 310 | mục=general | điểm=6.5644</w:t>
        <w:br/>
        <w:t xml:space="preserve">  chảy máu trực tràng</w:t>
        <w:br/>
        <w:t xml:space="preserve">  Tình trạng suy giảm</w:t>
        <w:br/>
        <w:t xml:space="preserve">  Lượng máu chảy giảm</w:t>
        <w:br/>
        <w:t>- Keytruda | interview_form | trang 336 | mục=general | điểm=6.5644</w:t>
        <w:br/>
        <w:t xml:space="preserve">  khó chịu ở chân tay</w:t>
        <w:br/>
        <w:t xml:space="preserve">  rối loạn thăng bằng</w:t>
        <w:br/>
        <w:t xml:space="preserve">  cảm giác bất thường</w:t>
        <w:br/>
        <w:br/>
        <w:t>Nguồn:</w:t>
        <w:br/>
        <w:t>- Keytruda / interview_form / trang 435</w:t>
        <w:br/>
        <w:t>- Keytruda / smpc_label / trang 9</w:t>
        <w:br/>
        <w:t>- Keytruda / interview_form / trang 291</w:t>
        <w:br/>
        <w:t>- Keytruda / interview_form / trang 299</w:t>
        <w:br/>
        <w:t>- Keytruda / interview_form / trang 310</w:t>
        <w:br/>
        <w:t>- Keytruda / interview_form / trang 336</w:t>
      </w:r>
    </w:p>
    <w:p>
      <w:pPr>
        <w:pStyle w:val="Heading1"/>
      </w:pPr>
      <w:r>
        <w:t>100. Có cảnh báo nào liên quan đến rối loạn tuyến giáp hoặc hấp thu toàn thân không?</w:t>
      </w:r>
    </w:p>
    <w:p>
      <w:r>
        <w:t>Phase: non_ollama</w:t>
      </w:r>
    </w:p>
    <w:p>
      <w:r>
        <w:t>Elapsed: 1.098</w:t>
      </w:r>
    </w:p>
    <w:p>
      <w:r>
        <w:t>Retrieval: 0.1516</w:t>
      </w:r>
    </w:p>
    <w:p>
      <w:r>
        <w:t>Generation: 0.0598</w:t>
      </w:r>
    </w:p>
    <w:p>
      <w:r>
        <w:t>Prompt tokens est: 516</w:t>
      </w:r>
    </w:p>
    <w:p>
      <w:r>
        <w:t>Answer tokens est: 635</w:t>
      </w:r>
    </w:p>
    <w:p>
      <w:r>
        <w:t>Command: python fs_rag_chatbot.py "E:\\PharmAppDev\\database\\PMDA_v1_vi\\pmda_fs_index_vi" "C\u00f3 c\u1ea3nh b\u00e1o n\u00e0o li\u00ean quan \u0111\u1ebfn r\u1ed1i lo\u1ea1n tuy\u1ebfn gi\u00e1p ho\u1eb7c h\u1ea5p thu to\u00e0n th\u00e2n kh\u00f4ng?" --drug-name "keytruda"</w:t>
      </w:r>
    </w:p>
    <w:p>
      <w:r>
        <w:t>Câu hỏi: Có cảnh báo nào liên quan đến rối loạn tuyến giáp hoặc hấp thu toàn thân không cho keytruda.</w:t>
        <w:br/>
        <w:t>Bộ lọc thuốc: keytruda</w:t>
        <w:br/>
        <w:t>Gợi ý mục: warning</w:t>
        <w:br/>
        <w:br/>
        <w:t>Bằng chứng truy xuất hàng đầu:</w:t>
        <w:br/>
        <w:t>- Keytruda | safety_notice | trang 1 | mục=warning | điểm=6.6859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điểm=6.5163</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br/>
        <w:t>Nguồn:</w:t>
        <w:br/>
        <w:t>- Keytruda / safety_notice / trang 1</w:t>
        <w:br/>
        <w:t>- Keytruda / smpc_label / trang 9</w:t>
        <w:br/>
        <w:t>- Keytruda / safety_notice / trang 1</w:t>
        <w:br/>
        <w:t>- Keytruda / interview_form / trang 291</w:t>
        <w:br/>
        <w:t>- Keytruda / interview_form / trang 299</w:t>
        <w:br/>
        <w:t>- Keytruda / interview_form / trang 310</w:t>
      </w:r>
    </w:p>
    <w:p>
      <w:pPr>
        <w:pStyle w:val="Heading1"/>
      </w:pPr>
      <w:r>
        <w:t>101. Hiển thị bằng chứng từ phần contraindications section.</w:t>
      </w:r>
    </w:p>
    <w:p>
      <w:r>
        <w:t>Phase: non_ollama</w:t>
      </w:r>
    </w:p>
    <w:p>
      <w:r>
        <w:t>Elapsed: 0.7543</w:t>
      </w:r>
    </w:p>
    <w:p>
      <w:r>
        <w:t>Retrieval: 0.129</w:t>
      </w:r>
    </w:p>
    <w:p>
      <w:r>
        <w:t>Generation: 0.0628</w:t>
      </w:r>
    </w:p>
    <w:p>
      <w:r>
        <w:t>Prompt tokens est: 226</w:t>
      </w:r>
    </w:p>
    <w:p>
      <w:r>
        <w:t>Answer tokens est: 302</w:t>
      </w:r>
    </w:p>
    <w:p>
      <w:r>
        <w:t>Command: python fs_rag_chatbot.py "E:\\PharmAppDev\\database\\PMDA_v1_vi\\pmda_fs_index_vi" "Hi\u1ec3n th\u1ecb b\u1eb1ng ch\u1ee9ng t\u1eeb ph\u1ea7n contraindications section." --drug-name "keytruda" --json</w:t>
      </w:r>
    </w:p>
    <w:p>
      <w:r>
        <w:t>Câu hỏi: Các chống chỉ định hoặc đối tượng không nên dùng keytruda là gì?</w:t>
        <w:br/>
        <w:t>Bộ lọc thuốc: keytruda</w:t>
        <w:br/>
        <w:t>Gợi ý mục: contraindication</w:t>
        <w:br/>
        <w:br/>
        <w:t>Bằng chứng truy xuất hàng đầu:</w:t>
        <w:br/>
        <w:t>- Keytruda | interview_form | trang 291 | mục=general | điểm=6.5644</w:t>
        <w:br/>
        <w:t xml:space="preserve">  khó chịu ở chân tay</w:t>
        <w:br/>
        <w:t xml:space="preserve">  bệnh thận nhiễm độc</w:t>
        <w:br/>
        <w:t xml:space="preserve">  bệnh phổi miễn dịch</w:t>
        <w:br/>
        <w:t>- Keytruda | interview_form | trang 299 | mục=general | điểm=6.5644</w:t>
        <w:br/>
        <w:t xml:space="preserve">  viêm khớp miễn dịch</w:t>
        <w:br/>
        <w:t xml:space="preserve">  khó chịu ở chân tay</w:t>
        <w:br/>
        <w:t xml:space="preserve">  Bệnh gamma đơn dòng</w:t>
        <w:br/>
        <w:t>- Keytruda | interview_form | trang 310 | mục=general | điểm=6.5644</w:t>
        <w:br/>
        <w:t xml:space="preserve">  chảy máu trực tràng</w:t>
        <w:br/>
        <w:t xml:space="preserve">  Tình trạng suy giảm</w:t>
        <w:br/>
        <w:t xml:space="preserve">  Lượng máu chảy giảm</w:t>
        <w:br/>
        <w:t>- Keytruda | interview_form | trang 336 | mục=general | điểm=6.5644</w:t>
        <w:br/>
        <w:t xml:space="preserve">  khó chịu ở chân tay</w:t>
        <w:br/>
        <w:t xml:space="preserve">  rối loạn thăng bằng</w:t>
        <w:br/>
        <w:t xml:space="preserve">  cảm giác bất thường</w:t>
        <w:br/>
        <w:t>- Keytruda | interview_form | trang 348 | mục=general | điểm=6.5644</w:t>
        <w:br/>
        <w:t xml:space="preserve">  Lượng máu chảy giảm</w:t>
        <w:br/>
        <w:t xml:space="preserve">  Giảm bicarbonate máu</w:t>
        <w:br/>
        <w:t xml:space="preserve">  Tăng bicarbonate máu</w:t>
        <w:br/>
        <w:t>- Keytruda | interview_form | trang 358 | mục=general | điểm=6.5644</w:t>
        <w:br/>
        <w:t xml:space="preserve">  vết thương chảy máu</w:t>
        <w:br/>
        <w:t xml:space="preserve">  Lượng máu chảy giảm</w:t>
        <w:br/>
        <w:t xml:space="preserve">  Huyết áp bất thường</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102. Hiển thị bằng chứng từ phần warnings section.</w:t>
      </w:r>
    </w:p>
    <w:p>
      <w:r>
        <w:t>Phase: non_ollama</w:t>
      </w:r>
    </w:p>
    <w:p>
      <w:r>
        <w:t>Elapsed: 0.7975</w:t>
      </w:r>
    </w:p>
    <w:p>
      <w:r>
        <w:t>Retrieval: 0.1397</w:t>
      </w:r>
    </w:p>
    <w:p>
      <w:r>
        <w:t>Generation: 0.0641</w:t>
      </w:r>
    </w:p>
    <w:p>
      <w:r>
        <w:t>Prompt tokens est: 285</w:t>
      </w:r>
    </w:p>
    <w:p>
      <w:r>
        <w:t>Answer tokens est: 415</w:t>
      </w:r>
    </w:p>
    <w:p>
      <w:r>
        <w:t>Command: python fs_rag_chatbot.py "E:\\PharmAppDev\\database\\PMDA_v1_vi\\pmda_fs_index_vi" "Hi\u1ec3n th\u1ecb b\u1eb1ng ch\u1ee9ng t\u1eeb ph\u1ea7n warnings section." --drug-name "keytruda" --json</w:t>
      </w:r>
    </w:p>
    <w:p>
      <w:r>
        <w:t>Câu hỏi: Các cảnh báo và thận trọng khi dùng keytruda là gì?</w:t>
        <w:br/>
        <w:t>Bộ lọc thuốc: keytruda</w:t>
        <w:br/>
        <w:t>Gợi ý mục: warning</w:t>
        <w:br/>
        <w:br/>
        <w:t>Bằng chứng truy xuất hàng đầu:</w:t>
        <w:br/>
        <w:t>- Keytruda | smpc_label | trang 9 | mục=warning | điểm=6.6299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interview_form | trang 291 | mục=general | điểm=6.5644</w:t>
        <w:br/>
        <w:t xml:space="preserve">  khó chịu ở chân tay</w:t>
        <w:br/>
        <w:t xml:space="preserve">  bệnh thận nhiễm độc</w:t>
        <w:br/>
        <w:t xml:space="preserve">  bệnh phổi miễn dịch</w:t>
        <w:br/>
        <w:t>- Keytruda | interview_form | trang 299 | mục=general | điểm=6.5644</w:t>
        <w:br/>
        <w:t xml:space="preserve">  viêm khớp miễn dịch</w:t>
        <w:br/>
        <w:t xml:space="preserve">  khó chịu ở chân tay</w:t>
        <w:br/>
        <w:t xml:space="preserve">  Bệnh gamma đơn dòng</w:t>
        <w:br/>
        <w:t>- Keytruda | interview_form | trang 310 | mục=general | điểm=6.5644</w:t>
        <w:br/>
        <w:t xml:space="preserve">  chảy máu trực tràng</w:t>
        <w:br/>
        <w:t xml:space="preserve">  Tình trạng suy giảm</w:t>
        <w:br/>
        <w:t xml:space="preserve">  Lượng máu chảy giảm</w:t>
        <w:br/>
        <w:t>- Keytruda | interview_form | trang 336 | mục=general | điểm=6.5644</w:t>
        <w:br/>
        <w:t xml:space="preserve">  khó chịu ở chân tay</w:t>
        <w:br/>
        <w:t xml:space="preserve">  rối loạn thăng bằng</w:t>
        <w:br/>
        <w:t xml:space="preserve">  cảm giác bất thường</w:t>
        <w:br/>
        <w:t>- Keytruda | interview_form | trang 348 | mục=general | điểm=6.5644</w:t>
        <w:br/>
        <w:t xml:space="preserve">  Lượng máu chảy giảm</w:t>
        <w:br/>
        <w:t xml:space="preserve">  Giảm bicarbonate máu</w:t>
        <w:br/>
        <w:t xml:space="preserve">  Tăng bicarbonate máu</w:t>
        <w:br/>
        <w:br/>
        <w:t>Nguồn:</w:t>
        <w:br/>
        <w:t>- Keytruda / smpc_label / trang 9</w:t>
        <w:br/>
        <w:t>- Keytruda / interview_form / trang 291</w:t>
        <w:br/>
        <w:t>- Keytruda / interview_form / trang 299</w:t>
        <w:br/>
        <w:t>- Keytruda / interview_form / trang 310</w:t>
        <w:br/>
        <w:t>- Keytruda / interview_form / trang 336</w:t>
        <w:br/>
        <w:t>- Keytruda / interview_form / trang 348</w:t>
      </w:r>
    </w:p>
    <w:p>
      <w:pPr>
        <w:pStyle w:val="Heading1"/>
      </w:pPr>
      <w:r>
        <w:t>103. Trả lời kèm trích dẫn và hiển thị chính xác số trang tham chiếu.</w:t>
      </w:r>
    </w:p>
    <w:p>
      <w:r>
        <w:t>Phase: non_ollama</w:t>
      </w:r>
    </w:p>
    <w:p>
      <w:r>
        <w:t>Elapsed: 0.8281</w:t>
      </w:r>
    </w:p>
    <w:p>
      <w:r>
        <w:t>Retrieval: 0.1428</w:t>
      </w:r>
    </w:p>
    <w:p>
      <w:r>
        <w:t>Generation: 0.0726</w:t>
      </w:r>
    </w:p>
    <w:p>
      <w:r>
        <w:t>Prompt tokens est: 229</w:t>
      </w:r>
    </w:p>
    <w:p>
      <w:r>
        <w:t>Answer tokens est: 342</w:t>
      </w:r>
    </w:p>
    <w:p>
      <w:r>
        <w:t>Command: python fs_rag_chatbot.py "E:\\PharmAppDev\\database\\PMDA_v1_vi\\pmda_fs_index_vi" "Tr\u1ea3 l\u1eddi k\u00e8m tr\u00edch d\u1eabn v\u00e0 hi\u1ec3n th\u1ecb ch\u00ednh x\u00e1c s\u1ed1 trang tham chi\u1ebfu." --drug-name "keytruda" --json</w:t>
      </w:r>
    </w:p>
    <w:p>
      <w:r>
        <w:t>Câu hỏi: Trả lời kèm trích dẫn và hiển thị chính xác số trang tham chiếu.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104. Hiển thị bằng chứng hỗ trợ và các file trang nguồn cho câu trả lời PK.</w:t>
      </w:r>
    </w:p>
    <w:p>
      <w:r>
        <w:t>Phase: non_ollama</w:t>
      </w:r>
    </w:p>
    <w:p>
      <w:r>
        <w:t>Elapsed: 1.1649</w:t>
      </w:r>
    </w:p>
    <w:p>
      <w:r>
        <w:t>Retrieval: 0.2715</w:t>
      </w:r>
    </w:p>
    <w:p>
      <w:r>
        <w:t>Generation: 0.2765</w:t>
      </w:r>
    </w:p>
    <w:p>
      <w:r>
        <w:t>Prompt tokens est: 236</w:t>
      </w:r>
    </w:p>
    <w:p>
      <w:r>
        <w:t>Answer tokens est: 346</w:t>
      </w:r>
    </w:p>
    <w:p>
      <w:r>
        <w:t>Command: python fs_rag_chatbot.py "E:\\PharmAppDev\\database\\PMDA_v1_vi\\pmda_fs_index_vi" "Hi\u1ec3n th\u1ecb b\u1eb1ng ch\u1ee9ng h\u1ed7 tr\u1ee3 v\u00e0 c\u00e1c file trang ngu\u1ed3n cho c\u00e2u tr\u1ea3 l\u1eddi PK." --drug-name "keytruda" --json</w:t>
      </w:r>
    </w:p>
    <w:p>
      <w:r>
        <w:t>Câu hỏi: Các dữ liệu dược động học chính của keytruda là gì?</w:t>
        <w:br/>
        <w:t>Bộ lọc thuốc: keytruda</w:t>
        <w:br/>
        <w:t>Bộ lọc loại tài liệu: interview_form</w:t>
        <w:br/>
        <w:t>Gợi ý mục: pk</w:t>
        <w:br/>
        <w:br/>
        <w:t>Bằng chứng truy xuất hàng đầu:</w:t>
        <w:br/>
        <w:t>- Keytruda | interview_form | trang 354 | mục=pk | điểm=8.8877</w:t>
        <w:br/>
        <w:t xml:space="preserve">  Các mục liên quan đến an toàn (phòng ngừa, v.v.)</w:t>
        <w:br/>
        <w:t xml:space="preserve">  tăng trưởng còi cọc</w:t>
        <w:br/>
        <w:t xml:space="preserve">  rối loạn thăng bằng</w:t>
        <w:br/>
        <w:t>- Keytruda | interview_form | trang 332 | mục=pk | điểm=7.7683</w:t>
        <w:br/>
        <w:t xml:space="preserve">  Các mục liên quan đến an toàn (phòng ngừa, v.v.)</w:t>
        <w:br/>
        <w:t xml:space="preserve">  rối loạn chuyển hóa</w:t>
        <w:br/>
        <w:t xml:space="preserve">  viêm thận miễn dịch</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t>- Keytruda | interview_form | trang 310 | mục=general | điểm=7.0443</w:t>
        <w:br/>
        <w:t xml:space="preserve">  Các mục liên quan đến an toàn (phòng ngừa, v.v.)</w:t>
        <w:br/>
        <w:t xml:space="preserve">  chảy máu trực tràng</w:t>
        <w:br/>
        <w:t xml:space="preserve">  Tình trạng suy giảm</w:t>
        <w:br/>
        <w:t>- Keytruda | interview_form | trang 336 | mục=general | điểm=7.0443</w:t>
        <w:br/>
        <w:t xml:space="preserve">  Các mục liên quan đến an toàn (phòng ngừa, v.v.)</w:t>
        <w:br/>
        <w:t xml:space="preserve">  khó chịu ở chân tay</w:t>
        <w:br/>
        <w:t xml:space="preserve">  rối loạn thăng bằng</w:t>
        <w:br/>
        <w:br/>
        <w:t>Nguồn:</w:t>
        <w:br/>
        <w:t>- Keytruda / interview_form / trang 354</w:t>
        <w:br/>
        <w:t>- Keytruda / interview_form / trang 332</w:t>
        <w:br/>
        <w:t>- Keytruda / interview_form / trang 291</w:t>
        <w:br/>
        <w:t>- Keytruda / interview_form / trang 299</w:t>
        <w:br/>
        <w:t>- Keytruda / interview_form / trang 310</w:t>
        <w:br/>
        <w:t>- Keytruda / interview_form / trang 336</w:t>
      </w:r>
    </w:p>
    <w:p>
      <w:pPr>
        <w:pStyle w:val="Heading1"/>
      </w:pPr>
      <w:r>
        <w:t>105. Những trang nào đã được dùng để trả lời câu hỏi về stability?</w:t>
      </w:r>
    </w:p>
    <w:p>
      <w:r>
        <w:t>Phase: non_ollama</w:t>
      </w:r>
    </w:p>
    <w:p>
      <w:r>
        <w:t>Elapsed: 1.1497</w:t>
      </w:r>
    </w:p>
    <w:p>
      <w:r>
        <w:t>Retrieval: 0.1409</w:t>
      </w:r>
    </w:p>
    <w:p>
      <w:r>
        <w:t>Generation: 0.0383</w:t>
      </w:r>
    </w:p>
    <w:p>
      <w:r>
        <w:t>Prompt tokens est: 448</w:t>
      </w:r>
    </w:p>
    <w:p>
      <w:r>
        <w:t>Answer tokens est: 347</w:t>
      </w:r>
    </w:p>
    <w:p>
      <w:r>
        <w:t>Command: python fs_rag_chatbot.py "E:\\PharmAppDev\\database\\PMDA_v1_vi\\pmda_fs_index_vi" "Nh\u1eefng trang n\u00e0o \u0111\u00e3 \u0111\u01b0\u1ee3c d\u00f9ng \u0111\u1ec3 tr\u1ea3 l\u1eddi c\u00e2u h\u1ecfi v\u1ec1 stability?" --drug-name "keytruda" --json</w:t>
      </w:r>
    </w:p>
    <w:p>
      <w:r>
        <w:t>Câu hỏi: Thông tin độ ổn định và điều kiện bảo quản của keytruda là gì?</w:t>
        <w:br/>
        <w:t>Bộ lọc thuốc: keytruda</w:t>
        <w:br/>
        <w:t>Bộ lọc loại tài liệu: interview_form</w:t>
        <w:br/>
        <w:t>Gợi ý mục: stability</w:t>
        <w:br/>
        <w:br/>
        <w:t>Bằng chứng truy xuất hàng đầu:</w:t>
        <w:br/>
        <w:t>- Keytruda | interview_form | trang 7 | mục=stability | điểm=7.1039</w:t>
        <w:br/>
        <w:t xml:space="preserve">  Quản lý 2 tuần một lần</w:t>
        <w:br/>
        <w:t xml:space="preserve">  Quản lý 3 tuần một lần</w:t>
        <w:br/>
        <w:t xml:space="preserve">  Quản lý 6 tuần một lần</w:t>
        <w:br/>
        <w:t>- Keytruda | interview_form | trang 291 | mục=general | điểm=7.0443</w:t>
        <w:br/>
        <w:t xml:space="preserve">  Các mục liên quan đến an toàn (phòng ngừa, v.v.)</w:t>
        <w:br/>
        <w:t xml:space="preserve">  khó chịu ở chân tay</w:t>
        <w:br/>
        <w:t xml:space="preserve">  bệnh thận nhiễm độc</w:t>
        <w:br/>
        <w:t>- Keytruda | interview_form | trang 299 | mục=general | điểm=7.0443</w:t>
        <w:br/>
        <w:t xml:space="preserve">  Các mục liên quan đến an toàn (phòng ngừa, v.v.)</w:t>
        <w:br/>
        <w:t xml:space="preserve">  viêm khớp miễn dịch</w:t>
        <w:br/>
        <w:t xml:space="preserve">  khó chịu ở chân tay</w:t>
        <w:br/>
        <w:t>- Keytruda | interview_form | trang 310 | mục=general | điểm=7.0443</w:t>
        <w:br/>
        <w:t xml:space="preserve">  Các mục liên quan đến an toàn (phòng ngừa, v.v.)</w:t>
        <w:br/>
        <w:t xml:space="preserve">  chảy máu trực tràng</w:t>
        <w:br/>
        <w:t xml:space="preserve">  Tình trạng suy giảm</w:t>
        <w:br/>
        <w:t>- Keytruda | interview_form | trang 336 | mục=general | điểm=7.0443</w:t>
        <w:br/>
        <w:t xml:space="preserve">  Các mục liên quan đến an toàn (phòng ngừa, v.v.)</w:t>
        <w:br/>
        <w:t xml:space="preserve">  khó chịu ở chân tay</w:t>
        <w:br/>
        <w:t xml:space="preserve">  rối loạn thăng bằng</w:t>
        <w:br/>
        <w:t>- Keytruda | interview_form | trang 348 | mục=general | điểm=7.0443</w:t>
        <w:br/>
        <w:t xml:space="preserve">  Các mục liên quan đến an toàn (phòng ngừa, v.v.)</w:t>
        <w:br/>
        <w:t xml:space="preserve">  Lượng máu chảy giảm</w:t>
        <w:br/>
        <w:t xml:space="preserve">  Giảm bicarbonate máu</w:t>
        <w:br/>
        <w:br/>
        <w:t>Nguồn:</w:t>
        <w:br/>
        <w:t>- Keytruda / interview_form / trang 7</w:t>
        <w:br/>
        <w:t>- Keytruda / interview_form / trang 291</w:t>
        <w:br/>
        <w:t>- Keytruda / interview_form / trang 299</w:t>
        <w:br/>
        <w:t>- Keytruda / interview_form / trang 310</w:t>
        <w:br/>
        <w:t>- Keytruda / interview_form / trang 336</w:t>
        <w:br/>
        <w:t>- Keytruda / interview_form / trang 348</w:t>
      </w:r>
    </w:p>
    <w:p>
      <w:pPr>
        <w:pStyle w:val="Heading1"/>
      </w:pPr>
      <w:r>
        <w:t>106. Các cảnh báo chính và chống chỉ định của keytruda là gì?</w:t>
      </w:r>
    </w:p>
    <w:p>
      <w:r>
        <w:t>Phase: non_ollama</w:t>
      </w:r>
    </w:p>
    <w:p>
      <w:r>
        <w:t>Elapsed: 1.1118</w:t>
      </w:r>
    </w:p>
    <w:p>
      <w:r>
        <w:t>Retrieval: 0.1297</w:t>
      </w:r>
    </w:p>
    <w:p>
      <w:r>
        <w:t>Generation: 0.0361</w:t>
      </w:r>
    </w:p>
    <w:p>
      <w:r>
        <w:t>Prompt tokens est: 446</w:t>
      </w:r>
    </w:p>
    <w:p>
      <w:r>
        <w:t>Answer tokens est: 318</w:t>
      </w:r>
    </w:p>
    <w:p>
      <w:r>
        <w:t>Command: python fs_rag_chatbot.py "E:\\PharmAppDev\\database\\PMDA_v1_vi\\pmda_fs_index_vi" "C\u00e1c c\u1ea3nh b\u00e1o ch\u00ednh v\u00e0 ch\u1ed1ng ch\u1ec9 \u0111\u1ecbnh c\u1ee7a keytruda l\u00e0 g\u00ec?" --drug-name "keytruda"</w:t>
      </w:r>
    </w:p>
    <w:p>
      <w:r>
        <w:t>Câu hỏi: Các cảnh báo chính và chống chỉ định của keytruda là gì cho keytruda.</w:t>
        <w:br/>
        <w:t>Bộ lọc thuốc: keytruda</w:t>
        <w:br/>
        <w:t>Gợi ý mục: contraindication, indication, warning</w:t>
        <w:br/>
        <w:br/>
        <w:t>Bằng chứng truy xuất hàng đầu:</w:t>
        <w:br/>
        <w:t>- Keytruda | safety_notice | trang 6 | mục=indication | điểm=7.0979</w:t>
        <w:br/>
        <w:t xml:space="preserve">  Nó đã được bắt đầu vào năm.</w:t>
        <w:br/>
        <w:t xml:space="preserve">  Nó đã được thực hiện từ năm 2011.</w:t>
        <w:br/>
        <w:t xml:space="preserve">  1.2.2 Về ung thư vú (1.1 (ii) ở trên)</w:t>
        <w:br/>
        <w:t>- Keytruda | interview_form | trang 291 | mục=general | điểm=7.0892</w:t>
        <w:br/>
        <w:t xml:space="preserve">  khó chịu ở chân tay</w:t>
        <w:br/>
        <w:t xml:space="preserve">  bệnh thận nhiễm độc</w:t>
        <w:br/>
        <w:t xml:space="preserve">  bệnh phổi miễn dịch</w:t>
        <w:br/>
        <w:t>- Keytruda | interview_form | trang 299 | mục=general | điểm=7.0892</w:t>
        <w:br/>
        <w:t xml:space="preserve">  viêm khớp miễn dịch</w:t>
        <w:br/>
        <w:t xml:space="preserve">  khó chịu ở chân tay</w:t>
        <w:br/>
        <w:t xml:space="preserve">  Bệnh gamma đơn dòng</w:t>
        <w:br/>
        <w:t>- Keytruda | interview_form | trang 310 | mục=general | điểm=7.0892</w:t>
        <w:br/>
        <w:t xml:space="preserve">  chảy máu trực tràng</w:t>
        <w:br/>
        <w:t xml:space="preserve">  Tình trạng suy giảm</w:t>
        <w:br/>
        <w:t xml:space="preserve">  Lượng máu chảy giảm</w:t>
        <w:br/>
        <w:t>- Keytruda | interview_form | trang 336 | mục=general | điểm=7.0892</w:t>
        <w:br/>
        <w:t xml:space="preserve">  khó chịu ở chân tay</w:t>
        <w:br/>
        <w:t xml:space="preserve">  rối loạn thăng bằng</w:t>
        <w:br/>
        <w:t xml:space="preserve">  cảm giác bất thường</w:t>
        <w:br/>
        <w:t>- Keytruda | interview_form | trang 348 | mục=general | điểm=7.0892</w:t>
        <w:br/>
        <w:t xml:space="preserve">  Lượng máu chảy giảm</w:t>
        <w:br/>
        <w:t xml:space="preserve">  Giảm bicarbonate máu</w:t>
        <w:br/>
        <w:t xml:space="preserve">  Tăng bicarbonate máu</w:t>
        <w:br/>
        <w:br/>
        <w:t>Nguồn:</w:t>
        <w:br/>
        <w:t>- Keytruda / safety_notice / trang 6</w:t>
        <w:br/>
        <w:t>- Keytruda / interview_form / trang 291</w:t>
        <w:br/>
        <w:t>- Keytruda / interview_form / trang 299</w:t>
        <w:br/>
        <w:t>- Keytruda / interview_form / trang 310</w:t>
        <w:br/>
        <w:t>- Keytruda / interview_form / trang 336</w:t>
        <w:br/>
        <w:t>- Keytruda / interview_form / trang 348</w:t>
      </w:r>
    </w:p>
    <w:p>
      <w:pPr>
        <w:pStyle w:val="Heading1"/>
      </w:pPr>
      <w:r>
        <w:t>107. Hãy tóm tắt hồ sơ dược động học chi tiết bao gồm hấp thu, chuyển hóa và thải trừ.</w:t>
      </w:r>
    </w:p>
    <w:p>
      <w:r>
        <w:t>Phase: non_ollama</w:t>
      </w:r>
    </w:p>
    <w:p>
      <w:r>
        <w:t>Elapsed: 1.1275</w:t>
      </w:r>
    </w:p>
    <w:p>
      <w:r>
        <w:t>Retrieval: 0.1724</w:t>
      </w:r>
    </w:p>
    <w:p>
      <w:r>
        <w:t>Generation: 0.0586</w:t>
      </w:r>
    </w:p>
    <w:p>
      <w:r>
        <w:t>Prompt tokens est: 284</w:t>
      </w:r>
    </w:p>
    <w:p>
      <w:r>
        <w:t>Answer tokens est: 360</w:t>
      </w:r>
    </w:p>
    <w:p>
      <w:r>
        <w:t>Command: python fs_rag_chatbot.py "E:\\PharmAppDev\\database\\PMDA_v1_vi\\pmda_fs_index_vi" "H\u00e3y t\u00f3m t\u1eaft h\u1ed3 s\u01a1 d\u01b0\u1ee3c \u0111\u1ed9ng h\u1ecdc chi ti\u1ebft bao g\u1ed3m h\u1ea5p thu, chuy\u1ec3n h\u00f3a v\u00e0 th\u1ea3i tr\u1eeb." --drug-name "keytruda"</w:t>
      </w:r>
    </w:p>
    <w:p>
      <w:r>
        <w:t>Câu hỏi: Hãy tóm tắt hồ sơ dược động học chi tiết bao gồm hấp thu, chuyển hóa và thải trừ. cho keytruda.</w:t>
        <w:br/>
        <w:t>Bộ lọc thuốc: keytruda</w:t>
        <w:br/>
        <w:t>Gợi ý mục: pk</w:t>
        <w:br/>
        <w:br/>
        <w:t>Bằng chứng truy xuất hàng đầu:</w:t>
        <w:br/>
        <w:t>- Keytruda | interview_form | trang 354 | mục=pk | điểm=8.0040</w:t>
        <w:br/>
        <w:t xml:space="preserve">  Các mục liên quan đến an toàn (phòng ngừa, v.v.)</w:t>
        <w:br/>
        <w:t xml:space="preserve">  tăng trưởng còi cọc</w:t>
        <w:br/>
        <w:t xml:space="preserve">  rối loạn thăng bằng</w:t>
        <w:br/>
        <w:t>- Keytruda | interview_form | trang 332 | mục=pk | điểm=7.0176</w:t>
        <w:br/>
        <w:t xml:space="preserve">  Các mục liên quan đến an toàn (phòng ngừa, v.v.)</w:t>
        <w:br/>
        <w:t xml:space="preserve">  rối loạn chuyển hóa</w:t>
        <w:br/>
        <w:t xml:space="preserve">  viêm thận miễn dịch</w:t>
        <w:br/>
        <w:t>- Keytruda | smpc_label | trang 39 | mục=pk | điểm=6.4719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interview_form | trang 291 | mục=general | điểm=6.4443</w:t>
        <w:br/>
        <w:t xml:space="preserve">  Các mục liên quan đến an toàn (phòng ngừa, v.v.)</w:t>
        <w:br/>
        <w:t xml:space="preserve">  khó chịu ở chân tay</w:t>
        <w:br/>
        <w:t xml:space="preserve">  bệnh thận nhiễm độc</w:t>
        <w:br/>
        <w:t>- Keytruda | interview_form | trang 299 | mục=general | điểm=6.4443</w:t>
        <w:br/>
        <w:t xml:space="preserve">  Các mục liên quan đến an toàn (phòng ngừa, v.v.)</w:t>
        <w:br/>
        <w:t xml:space="preserve">  viêm khớp miễn dịch</w:t>
        <w:br/>
        <w:t xml:space="preserve">  khó chịu ở chân tay</w:t>
        <w:br/>
        <w:t>- Keytruda | interview_form | trang 310 | mục=general | điểm=6.4443</w:t>
        <w:br/>
        <w:t xml:space="preserve">  Các mục liên quan đến an toàn (phòng ngừa, v.v.)</w:t>
        <w:br/>
        <w:t xml:space="preserve">  chảy máu trực tràng</w:t>
        <w:br/>
        <w:t xml:space="preserve">  Tình trạng suy giảm</w:t>
        <w:br/>
        <w:br/>
        <w:t>Nguồn:</w:t>
        <w:br/>
        <w:t>- Keytruda / interview_form / trang 354</w:t>
        <w:br/>
        <w:t>- Keytruda / interview_form / trang 332</w:t>
        <w:br/>
        <w:t>- Keytruda / smpc_label / trang 39</w:t>
        <w:br/>
        <w:t>- Keytruda / interview_form / trang 291</w:t>
        <w:br/>
        <w:t>- Keytruda / interview_form / trang 299</w:t>
        <w:br/>
        <w:t>- Keytruda / interview_form / trang 310</w:t>
      </w:r>
    </w:p>
    <w:p>
      <w:pPr>
        <w:pStyle w:val="Heading1"/>
      </w:pPr>
      <w:r>
        <w:t>108. Hoạt chất và tá dược là gì?</w:t>
      </w:r>
    </w:p>
    <w:p>
      <w:r>
        <w:t>Phase: non_ollama</w:t>
      </w:r>
    </w:p>
    <w:p>
      <w:r>
        <w:t>Elapsed: 0.7438</w:t>
      </w:r>
    </w:p>
    <w:p>
      <w:r>
        <w:t>Retrieval: 0.1311</w:t>
      </w:r>
    </w:p>
    <w:p>
      <w:r>
        <w:t>Generation: 0.0341</w:t>
      </w:r>
    </w:p>
    <w:p>
      <w:r>
        <w:t>Prompt tokens est: 150</w:t>
      </w:r>
    </w:p>
    <w:p>
      <w:r>
        <w:t>Answer tokens est: 180</w:t>
      </w:r>
    </w:p>
    <w:p>
      <w:r>
        <w:t>Command: python fs_rag_chatbot.py "E:\\PharmAppDev\\database\\PMDA_v1_vi\\pmda_fs_index_vi" "Ho\u1ea1t ch\u1ea5t v\u00e0 t\u00e1 d\u01b0\u1ee3c l\u00e0 g\u00ec?" --drug-name "keytruda" --top-k 3</w:t>
      </w:r>
    </w:p>
    <w:p>
      <w:r>
        <w:t>Câu hỏi: Hoạt chất và tá dược là gì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br/>
        <w:t>Nguồn:</w:t>
        <w:br/>
        <w:t>- Keytruda / interview_form / trang 291</w:t>
        <w:br/>
        <w:t>- Keytruda / interview_form / trang 299</w:t>
        <w:br/>
        <w:t>- Keytruda / interview_form / trang 310</w:t>
      </w:r>
    </w:p>
    <w:p>
      <w:pPr>
        <w:pStyle w:val="Heading1"/>
      </w:pPr>
      <w:r>
        <w:t>109. Hoạt chất và tá dược là gì?</w:t>
      </w:r>
    </w:p>
    <w:p>
      <w:r>
        <w:t>Phase: non_ollama</w:t>
      </w:r>
    </w:p>
    <w:p>
      <w:r>
        <w:t>Elapsed: 0.7591</w:t>
      </w:r>
    </w:p>
    <w:p>
      <w:r>
        <w:t>Retrieval: 0.1346</w:t>
      </w:r>
    </w:p>
    <w:p>
      <w:r>
        <w:t>Generation: 0.0609</w:t>
      </w:r>
    </w:p>
    <w:p>
      <w:r>
        <w:t>Prompt tokens est: 264</w:t>
      </w:r>
    </w:p>
    <w:p>
      <w:r>
        <w:t>Answer tokens est: 333</w:t>
      </w:r>
    </w:p>
    <w:p>
      <w:r>
        <w:t>Command: python fs_rag_chatbot.py "E:\\PharmAppDev\\database\\PMDA_v1_vi\\pmda_fs_index_vi" "Ho\u1ea1t ch\u1ea5t v\u00e0 t\u00e1 d\u01b0\u1ee3c l\u00e0 g\u00ec?" --drug-name "keytruda" --top-k 8</w:t>
      </w:r>
    </w:p>
    <w:p>
      <w:r>
        <w:t>Câu hỏi: Hoạt chất và tá dược là gì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110. Tóm tắt tất cả các nguy cơ chính.</w:t>
      </w:r>
    </w:p>
    <w:p>
      <w:r>
        <w:t>Phase: non_ollama</w:t>
      </w:r>
    </w:p>
    <w:p>
      <w:r>
        <w:t>Elapsed: 0.7392</w:t>
      </w:r>
    </w:p>
    <w:p>
      <w:r>
        <w:t>Retrieval: 0.1139</w:t>
      </w:r>
    </w:p>
    <w:p>
      <w:r>
        <w:t>Generation: 0.0303</w:t>
      </w:r>
    </w:p>
    <w:p>
      <w:r>
        <w:t>Prompt tokens est: 221</w:t>
      </w:r>
    </w:p>
    <w:p>
      <w:r>
        <w:t>Answer tokens est: 334</w:t>
      </w:r>
    </w:p>
    <w:p>
      <w:r>
        <w:t>Command: python fs_rag_chatbot.py "E:\\PharmAppDev\\database\\PMDA_v1_vi\\pmda_fs_index_vi" "T\u00f3m t\u1eaft t\u1ea5t c\u1ea3 c\u00e1c nguy c\u01a1 ch\u00ednh." --drug-name "keytruda"</w:t>
      </w:r>
    </w:p>
    <w:p>
      <w:r>
        <w:t>Câu hỏi: Tóm tắt tất cả các nguy cơ chính. cho keytruda.</w:t>
        <w:br/>
        <w:t>Bộ lọc thuốc: keytruda</w:t>
        <w:br/>
        <w:br/>
        <w:t>Bằng chứng truy xuất hàng đầu:</w:t>
        <w:br/>
        <w:t>- Keytruda | interview_form | trang 291 | mục=general | điểm=6.4242</w:t>
        <w:br/>
        <w:t xml:space="preserve">  Các mục liên quan đến an toàn (phòng ngừa, v.v.)</w:t>
        <w:br/>
        <w:t xml:space="preserve">  khó chịu ở chân tay</w:t>
        <w:br/>
        <w:t xml:space="preserve">  bệnh thận nhiễm độc</w:t>
        <w:br/>
        <w:t>- Keytruda | interview_form | trang 299 | mục=general | điểm=6.4242</w:t>
        <w:br/>
        <w:t xml:space="preserve">  Các mục liên quan đến an toàn (phòng ngừa, v.v.)</w:t>
        <w:br/>
        <w:t xml:space="preserve">  viêm khớp miễn dịch</w:t>
        <w:br/>
        <w:t xml:space="preserve">  khó chịu ở chân tay</w:t>
        <w:br/>
        <w:t>- Keytruda | interview_form | trang 310 | mục=general | điểm=6.4242</w:t>
        <w:br/>
        <w:t xml:space="preserve">  Các mục liên quan đến an toàn (phòng ngừa, v.v.)</w:t>
        <w:br/>
        <w:t xml:space="preserve">  chảy máu trực tràng</w:t>
        <w:br/>
        <w:t xml:space="preserve">  Tình trạng suy giảm</w:t>
        <w:br/>
        <w:t>- Keytruda | interview_form | trang 336 | mục=general | điểm=6.4242</w:t>
        <w:br/>
        <w:t xml:space="preserve">  Các mục liên quan đến an toàn (phòng ngừa, v.v.)</w:t>
        <w:br/>
        <w:t xml:space="preserve">  khó chịu ở chân tay</w:t>
        <w:br/>
        <w:t xml:space="preserve">  rối loạn thăng bằng</w:t>
        <w:br/>
        <w:t>- Keytruda | interview_form | trang 348 | mục=general | điểm=6.4242</w:t>
        <w:br/>
        <w:t xml:space="preserve">  Các mục liên quan đến an toàn (phòng ngừa, v.v.)</w:t>
        <w:br/>
        <w:t xml:space="preserve">  Lượng máu chảy giảm</w:t>
        <w:br/>
        <w:t xml:space="preserve">  Giảm bicarbonate máu</w:t>
        <w:br/>
        <w:t>- Keytruda | interview_form | trang 358 | mục=general | điểm=6.4242</w:t>
        <w:br/>
        <w:t xml:space="preserve">  Các mục liên quan đến an toàn (phòng ngừa, v.v.)</w:t>
        <w:br/>
        <w:t xml:space="preserve">  vết thương chảy máu</w:t>
        <w:br/>
        <w:t xml:space="preserve">  Lượng máu chảy giảm</w:t>
        <w:br/>
        <w:br/>
        <w:t>Nguồn:</w:t>
        <w:br/>
        <w:t>- Keytruda / interview_form / trang 291</w:t>
        <w:br/>
        <w:t>- Keytruda / interview_form / trang 299</w:t>
        <w:br/>
        <w:t>- Keytruda / interview_form / trang 310</w:t>
        <w:br/>
        <w:t>- Keytruda / interview_form / trang 336</w:t>
        <w:br/>
        <w:t>- Keytruda / interview_form / trang 348</w:t>
        <w:br/>
        <w:t>- Keytruda / interview_form / trang 358</w:t>
      </w:r>
    </w:p>
    <w:p>
      <w:pPr>
        <w:pStyle w:val="Heading1"/>
      </w:pPr>
      <w:r>
        <w:t>111. So sánh các cảnh báo của alprazolam và abaloparatide.</w:t>
      </w:r>
    </w:p>
    <w:p>
      <w:r>
        <w:t>Phase: non_ollama</w:t>
      </w:r>
    </w:p>
    <w:p>
      <w:r>
        <w:t>Elapsed: 0.6451</w:t>
      </w:r>
    </w:p>
    <w:p>
      <w:r>
        <w:t>Retrieval: 0.1103</w:t>
      </w:r>
    </w:p>
    <w:p>
      <w:r>
        <w:t>Generation: 0.0268</w:t>
      </w:r>
    </w:p>
    <w:p>
      <w:r>
        <w:t>Prompt tokens est: 378</w:t>
      </w:r>
    </w:p>
    <w:p>
      <w:r>
        <w:t>Answer tokens est: 521</w:t>
      </w:r>
    </w:p>
    <w:p>
      <w:r>
        <w:t>Command: python fs_rag_chatbot.py "E:\\PharmAppDev\\database\\PMDA_v1_vi\\pmda_fs_index_vi" "So s\u00e1nh c\u00e1c c\u1ea3nh b\u00e1o c\u1ee7a alprazolam v\u00e0 abaloparatide." --drug-name "keytruda"</w:t>
      </w:r>
    </w:p>
    <w:p>
      <w:r>
        <w:t>Câu hỏi: So sánh các cảnh báo của alprazolam và abaloparatide. cho keytruda.</w:t>
        <w:br/>
        <w:t>Bộ lọc thuốc: keytruda</w:t>
        <w:br/>
        <w:t>Gợi ý mục: warning</w:t>
        <w:br/>
        <w:br/>
        <w:t>Bằng chứng truy xuất hàng đầu:</w:t>
        <w:br/>
        <w:t>- Keytruda | smpc_label | trang 9 | mục=warning | điểm=6.6089</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Keytruda | safety_notice | trang 1 | mục=warning | điểm=6.4708</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interview_form | trang 291 | mục=general | điểm=6.4443</w:t>
        <w:br/>
        <w:t xml:space="preserve">  khó chịu ở chân tay</w:t>
        <w:br/>
        <w:t xml:space="preserve">  bệnh thận nhiễm độc</w:t>
        <w:br/>
        <w:t xml:space="preserve">  bệnh phổi miễn dịch</w:t>
        <w:br/>
        <w:t>- Keytruda | interview_form | trang 299 | mục=general | điểm=6.4443</w:t>
        <w:br/>
        <w:t xml:space="preserve">  viêm khớp miễn dịch</w:t>
        <w:br/>
        <w:t xml:space="preserve">  khó chịu ở chân tay</w:t>
        <w:br/>
        <w:t xml:space="preserve">  Bệnh gamma đơn dòng</w:t>
        <w:br/>
        <w:t>- Keytruda | interview_form | trang 310 | mục=general | điểm=6.4443</w:t>
        <w:br/>
        <w:t xml:space="preserve">  chảy máu trực tràng</w:t>
        <w:br/>
        <w:t xml:space="preserve">  Tình trạng suy giảm</w:t>
        <w:br/>
        <w:t xml:space="preserve">  Lượng máu chảy giảm</w:t>
        <w:br/>
        <w:t>- Keytruda | interview_form | trang 336 | mục=general | điểm=6.4443</w:t>
        <w:br/>
        <w:t xml:space="preserve">  khó chịu ở chân tay</w:t>
        <w:br/>
        <w:t xml:space="preserve">  rối loạn thăng bằng</w:t>
        <w:br/>
        <w:t xml:space="preserve">  cảm giác bất thường</w:t>
        <w:br/>
        <w:br/>
        <w:t>Nguồn:</w:t>
        <w:br/>
        <w:t>- Keytruda / smpc_label / trang 9</w:t>
        <w:br/>
        <w:t>- Keytruda / safety_notice / trang 1</w:t>
        <w:br/>
        <w:t>- Keytruda / interview_form / trang 291</w:t>
        <w:br/>
        <w:t>- Keytruda / interview_form / trang 299</w:t>
        <w:br/>
        <w:t>- Keytruda / interview_form / trang 310</w:t>
        <w:br/>
        <w:t>- Keytruda / interview_form / trang 336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