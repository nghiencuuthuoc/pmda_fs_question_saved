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Xuất PMDA FS Hỏi - Đáp lâm sàng — keytruda</w:t>
      </w:r>
    </w:p>
    <w:p>
      <w:r>
        <w:t>Thời gian tạo: 2026-03-29T18:50:14</w:t>
      </w:r>
    </w:p>
    <w:p>
      <w:r>
        <w:t>Bộ câu hỏi: E:\PharmAppDev\database\PMDA_v1_vi\pmda_question_bank_v8_vi\PMDA_RAG_Reusable_Question_Bank_vi.md</w:t>
      </w:r>
    </w:p>
    <w:p>
      <w:r>
        <w:t>Thư mục index: E:\PharmAppDev\database\PMDA_v1_vi\pmda_fs_index_vi</w:t>
      </w:r>
    </w:p>
    <w:p>
      <w:r>
        <w:t>Số câu đã hoàn tất: 111</w:t>
      </w:r>
    </w:p>
    <w:p>
      <w:pPr>
        <w:pStyle w:val="Heading2"/>
      </w:pPr>
      <w:r>
        <w:t>PMDA RAG Reusable Question Bank VI</w:t>
      </w:r>
    </w:p>
    <w:p>
      <w:pPr>
        <w:pStyle w:val="Heading3"/>
      </w:pPr>
      <w:r>
        <w:t>Cách dùng</w:t>
      </w:r>
    </w:p>
    <w:p>
      <w:pPr>
        <w:pStyle w:val="Heading4"/>
      </w:pPr>
      <w:r>
        <w:t>Câu hỏi 1: Các cảnh báo chính và chống chỉ định là gì cho keytruda.</w:t>
      </w:r>
    </w:p>
    <w:p>
      <w:r>
        <w:t>Nhóm câu hỏi: contraindication</w:t>
      </w:r>
    </w:p>
    <w:p>
      <w:r>
        <w:t>Loại tài liệu trội: safety_notice</w:t>
      </w:r>
    </w:p>
    <w:p>
      <w:r>
        <w:t>Phong cách trả lời: trình bày theo thông báo an toàn</w:t>
      </w:r>
    </w:p>
    <w:p>
      <w:pPr>
        <w:pStyle w:val="Heading5"/>
      </w:pPr>
      <w:r>
        <w:t>Trả lời</w:t>
      </w:r>
    </w:p>
    <w:p>
      <w:r>
        <w:t>Dựa trên các tài liệu PMDA đã truy xuất cho keytruda, các điểm chính về chống chỉ định gồm: Nó đã được bắt đầu vào năm. Nó đã được thực hiện từ năm 2011. 1.2.2 Về ung thư vú (1.1 (ii) ở trên) Đơn xin phê duyệt đã được nộp vào tháng Hai.</w:t>
      </w:r>
    </w:p>
    <w:p>
      <w:pPr>
        <w:pStyle w:val="Heading5"/>
      </w:pPr>
      <w:r>
        <w:t>Điểm chính từ bằng chứng</w:t>
      </w:r>
    </w:p>
    <w:p>
      <w:pPr>
        <w:pStyle w:val="ListBullet"/>
      </w:pPr>
      <w:r>
        <w:t>Nó đã được bắt đầu vào năm.</w:t>
      </w:r>
    </w:p>
    <w:p>
      <w:pPr>
        <w:pStyle w:val="ListBullet"/>
      </w:pPr>
      <w:r>
        <w:t>Nó đã được thực hiện từ năm 2011.</w:t>
      </w:r>
    </w:p>
    <w:p>
      <w:pPr>
        <w:pStyle w:val="ListBullet"/>
      </w:pPr>
      <w:r>
        <w:t>1.2.2 Về ung thư vú (1.1 (ii) ở trên)</w:t>
      </w:r>
    </w:p>
    <w:p>
      <w:pPr>
        <w:pStyle w:val="ListBullet"/>
      </w:pPr>
      <w:r>
        <w:t>Đơn xin phê duyệt đã được nộp vào tháng Hai.</w:t>
      </w:r>
    </w:p>
    <w:p>
      <w:pPr>
        <w:pStyle w:val="ListBullet"/>
      </w:pPr>
      <w:r>
        <w:t>1.2 Lịch sử phát triển</w:t>
      </w:r>
    </w:p>
    <w:p>
      <w:pPr>
        <w:pStyle w:val="ListBullet"/>
      </w:pPr>
      <w:r>
        <w:t>Ngoài ra, tháng 12 năm 2018</w:t>
      </w:r>
    </w:p>
    <w:p>
      <w:pPr>
        <w:pStyle w:val="ListBullet"/>
      </w:pPr>
      <w:r>
        <w:t>được thực hiện từ tháng 12 năm 2015.</w:t>
      </w:r>
    </w:p>
    <w:p>
      <w:pPr>
        <w:pStyle w:val="ListBullet"/>
      </w:pPr>
      <w:r>
        <w:t>1.1 Tổng quan về các hạng mục ứng dụng</w:t>
      </w:r>
    </w:p>
    <w:p>
      <w:pPr>
        <w:pStyle w:val="Heading5"/>
      </w:pPr>
      <w:r>
        <w:t>PDF nguồn</w:t>
      </w:r>
    </w:p>
    <w:p>
      <w:pPr>
        <w:pStyle w:val="ListBullet"/>
      </w:pPr>
      <w:r>
        <w:t>[Keytruda]_[170050000_22800AMX00696000_A100_1]_20260326_4.pdf</w:t>
      </w:r>
    </w:p>
    <w:p>
      <w:pPr>
        <w:pStyle w:val="ListBullet"/>
      </w:pPr>
      <w:r>
        <w:t>[Keytruda]_[170050000_22800AMX00696000_A100_1]_20260326.pdf</w:t>
      </w:r>
    </w:p>
    <w:p>
      <w:pPr>
        <w:pStyle w:val="ListBullet"/>
      </w:pPr>
      <w:r>
        <w:t>[Keytruda]_[170050000_22800AMX00696_A100_1]_20260326_7.pdf</w:t>
      </w:r>
    </w:p>
    <w:p>
      <w:pPr>
        <w:pStyle w:val="ListBullet"/>
      </w:pPr>
      <w:r>
        <w:t>[Keytruda]_[170050000_22800AMX00696000_A100_1]_20260326_9.pdf</w:t>
      </w:r>
    </w:p>
    <w:p>
      <w:pPr>
        <w:pStyle w:val="ListBullet"/>
      </w:pPr>
      <w:r>
        <w:t>[Keytruda]_[170050000_22800AMX00696_A100_1].pdf</w:t>
      </w:r>
    </w:p>
    <w:p>
      <w:pPr>
        <w:pStyle w:val="ListBullet"/>
      </w:pPr>
      <w:r>
        <w:t>[Keytruda]_[170050_4291435A2025_1_039_1F].pdf</w:t>
      </w:r>
    </w:p>
    <w:p>
      <w:pPr>
        <w:pStyle w:val="Heading3"/>
      </w:pPr>
      <w:r>
        <w:t>A. Câu hỏi lõi về nhãn thuốc / hướng dẫn bệnh nhân</w:t>
      </w:r>
    </w:p>
    <w:p>
      <w:pPr>
        <w:pStyle w:val="Heading4"/>
      </w:pPr>
      <w:r>
        <w:t>Câu hỏi 2: Các chống chỉ định là gì cho keytruda.</w:t>
      </w:r>
    </w:p>
    <w:p>
      <w:r>
        <w:t>Nhóm câu hỏi: contraindication</w:t>
      </w:r>
    </w:p>
    <w:p>
      <w:r>
        <w:t>Loại tài liệu trội: safety_notice</w:t>
      </w:r>
    </w:p>
    <w:p>
      <w:r>
        <w:t>Phong cách trả lời: trình bày theo thông báo an toàn</w:t>
      </w:r>
    </w:p>
    <w:p>
      <w:pPr>
        <w:pStyle w:val="Heading5"/>
      </w:pPr>
      <w:r>
        <w:t>Trả lời</w:t>
      </w:r>
    </w:p>
    <w:p>
      <w:r>
        <w:t>Dựa trên các tài liệu PMDA đã truy xuất cho keytruda, các điểm chính về chống chỉ định gồm: Nó đã được bắt đầu vào năm. Nó đã được thực hiện từ năm 2011. 1.2.2 Về ung thư vú (1.1 (ii) ở trên) Đơn xin phê duyệt đã được nộp vào tháng Hai.</w:t>
      </w:r>
    </w:p>
    <w:p>
      <w:pPr>
        <w:pStyle w:val="Heading5"/>
      </w:pPr>
      <w:r>
        <w:t>Điểm chính từ bằng chứng</w:t>
      </w:r>
    </w:p>
    <w:p>
      <w:pPr>
        <w:pStyle w:val="ListBullet"/>
      </w:pPr>
      <w:r>
        <w:t>Nó đã được bắt đầu vào năm.</w:t>
      </w:r>
    </w:p>
    <w:p>
      <w:pPr>
        <w:pStyle w:val="ListBullet"/>
      </w:pPr>
      <w:r>
        <w:t>Nó đã được thực hiện từ năm 2011.</w:t>
      </w:r>
    </w:p>
    <w:p>
      <w:pPr>
        <w:pStyle w:val="ListBullet"/>
      </w:pPr>
      <w:r>
        <w:t>1.2.2 Về ung thư vú (1.1 (ii) ở trên)</w:t>
      </w:r>
    </w:p>
    <w:p>
      <w:pPr>
        <w:pStyle w:val="ListBullet"/>
      </w:pPr>
      <w:r>
        <w:t>Đơn xin phê duyệt đã được nộp vào tháng Hai.</w:t>
      </w:r>
    </w:p>
    <w:p>
      <w:pPr>
        <w:pStyle w:val="ListBullet"/>
      </w:pPr>
      <w:r>
        <w:t>1.2 Lịch sử phát triển</w:t>
      </w:r>
    </w:p>
    <w:p>
      <w:pPr>
        <w:pStyle w:val="ListBullet"/>
      </w:pPr>
      <w:r>
        <w:t>Ngoài ra, tháng 12 năm 2018</w:t>
      </w:r>
    </w:p>
    <w:p>
      <w:pPr>
        <w:pStyle w:val="ListBullet"/>
      </w:pPr>
      <w:r>
        <w:t>được thực hiện từ tháng 12 năm 2015.</w:t>
      </w:r>
    </w:p>
    <w:p>
      <w:pPr>
        <w:pStyle w:val="ListBullet"/>
      </w:pPr>
      <w:r>
        <w:t>1.1 Tổng quan về các hạng mục ứng dụng</w:t>
      </w:r>
    </w:p>
    <w:p>
      <w:pPr>
        <w:pStyle w:val="Heading5"/>
      </w:pPr>
      <w:r>
        <w:t>PDF nguồn</w:t>
      </w:r>
    </w:p>
    <w:p>
      <w:pPr>
        <w:pStyle w:val="ListBullet"/>
      </w:pPr>
      <w:r>
        <w:t>[Keytruda]_[170050000_22800AMX00696000_A100_1]_20260326_4.pdf</w:t>
      </w:r>
    </w:p>
    <w:p>
      <w:pPr>
        <w:pStyle w:val="ListBullet"/>
      </w:pPr>
      <w:r>
        <w:t>[Keytruda]_[170050000_22800AMX00696000_A100_1]_20260326.pdf</w:t>
      </w:r>
    </w:p>
    <w:p>
      <w:pPr>
        <w:pStyle w:val="ListBullet"/>
      </w:pPr>
      <w:r>
        <w:t>[Keytruda]_[170050000_22800AMX00696_A100_1]_20260326_7.pdf</w:t>
      </w:r>
    </w:p>
    <w:p>
      <w:pPr>
        <w:pStyle w:val="ListBullet"/>
      </w:pPr>
      <w:r>
        <w:t>[Keytruda]_[170050000_22800AMX00696000_A100_1]_20260326_9.pdf</w:t>
      </w:r>
    </w:p>
    <w:p>
      <w:pPr>
        <w:pStyle w:val="ListBullet"/>
      </w:pPr>
      <w:r>
        <w:t>[Keytruda]_[170050000_22800AMX00696_A100_1].pdf</w:t>
      </w:r>
    </w:p>
    <w:p>
      <w:pPr>
        <w:pStyle w:val="ListBullet"/>
      </w:pPr>
      <w:r>
        <w:t>[Keytruda]_[170050000_22800AMX00696_A100_1]_20260326_5.pdf</w:t>
      </w:r>
    </w:p>
    <w:p>
      <w:pPr>
        <w:pStyle w:val="Heading4"/>
      </w:pPr>
      <w:r>
        <w:t>Câu hỏi 3: Các chỉ định đã được phê duyệt và hướng dẫn liều dùng là gì cho keytruda.</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keytruda, các điểm chính về thông tin lâm sàng chính gồm: Xét nghiệm huyết học: ung thư vú bộ ba âm tính Điện tâm đồ 12 chuyển đạo u trung biểu mô màng phổi ác tính</w:t>
      </w:r>
    </w:p>
    <w:p>
      <w:pPr>
        <w:pStyle w:val="Heading5"/>
      </w:pPr>
      <w:r>
        <w:t>Điểm chính từ bằng chứng</w:t>
      </w:r>
    </w:p>
    <w:p>
      <w:pPr>
        <w:pStyle w:val="ListBullet"/>
      </w:pPr>
      <w:r>
        <w:t>Xét nghiệm huyết học:</w:t>
      </w:r>
    </w:p>
    <w:p>
      <w:pPr>
        <w:pStyle w:val="ListBullet"/>
      </w:pPr>
      <w:r>
        <w:t>ung thư vú bộ ba âm tính</w:t>
      </w:r>
    </w:p>
    <w:p>
      <w:pPr>
        <w:pStyle w:val="ListBullet"/>
      </w:pPr>
      <w:r>
        <w:t>Điện tâm đồ 12 chuyển đạo</w:t>
      </w:r>
    </w:p>
    <w:p>
      <w:pPr>
        <w:pStyle w:val="ListBullet"/>
      </w:pPr>
      <w:r>
        <w:t>u trung biểu mô màng phổi ác tính</w:t>
      </w:r>
    </w:p>
    <w:p>
      <w:pPr>
        <w:pStyle w:val="ListBullet"/>
      </w:pPr>
      <w:r>
        <w:t>Chỉ định này được phê duyệt theo phê duyệt cấp tốc dựa trên khả năng sống sót không tiến triển.</w:t>
      </w:r>
    </w:p>
    <w:p>
      <w:pPr>
        <w:pStyle w:val="ListBullet"/>
      </w:pPr>
      <w:r>
        <w:t>Tại Hoa Kỳ, vào tháng 11 năm 2020, “KEYTRUDA, kết hợp với hóa trị liệu, được chỉ định để điều trị</w:t>
      </w:r>
    </w:p>
    <w:p>
      <w:pPr>
        <w:pStyle w:val="ListBullet"/>
      </w:pPr>
      <w:r>
        <w:t>Tính đến tháng 4 năm 2021, nó đã được phê duyệt ở 10 quốc gia hoặc khu vực để chỉ định điều trị ung thư vú.</w:t>
      </w:r>
    </w:p>
    <w:p>
      <w:pPr>
        <w:pStyle w:val="ListBullet"/>
      </w:pPr>
      <w:r>
        <w:t>Việc tiếp tục phê duyệt chỉ định này có thể phụ thuộc vào việc xác minh và mô tả lợi ích lâm sàng trong các thử nghiệm xác nhận.'' Thuốc hiện đang được xem xét ở EU.</w:t>
      </w:r>
    </w:p>
    <w:p>
      <w:pPr>
        <w:pStyle w:val="Heading5"/>
      </w:pPr>
      <w:r>
        <w:t>PDF nguồn</w:t>
      </w:r>
    </w:p>
    <w:p>
      <w:pPr>
        <w:pStyle w:val="ListBullet"/>
      </w:pPr>
      <w:r>
        <w:t>[Keytruda]_[170050_4291435A1029_01_025RMPm].pdf</w:t>
      </w:r>
    </w:p>
    <w:p>
      <w:pPr>
        <w:pStyle w:val="ListBullet"/>
      </w:pPr>
      <w:r>
        <w:t>[Keytruda]_[170050000_22800AMX00696000_A100_1]_20260326_4.pdf</w:t>
      </w:r>
    </w:p>
    <w:p>
      <w:pPr>
        <w:pStyle w:val="ListBullet"/>
      </w:pPr>
      <w:r>
        <w:t>[Keytruda]_[170050000_22800AMX00696000_A100_1]_20260326.pdf</w:t>
      </w:r>
    </w:p>
    <w:p>
      <w:pPr>
        <w:pStyle w:val="ListBullet"/>
      </w:pPr>
      <w:r>
        <w:t>[Keytruda]_[170050000_22800AMX00696_A100_1]_20260326_7.pdf</w:t>
      </w:r>
    </w:p>
    <w:p>
      <w:pPr>
        <w:pStyle w:val="ListBullet"/>
      </w:pPr>
      <w:r>
        <w:t>[Keytruda]_[170050000_22800AMX00696000_A100_1]_20260326_9.pdf</w:t>
      </w:r>
    </w:p>
    <w:p>
      <w:pPr>
        <w:pStyle w:val="ListBullet"/>
      </w:pPr>
      <w:r>
        <w:t>[Keytruda]_[170050000_22800AMX00696_A100_1].pdf</w:t>
      </w:r>
    </w:p>
    <w:p>
      <w:pPr>
        <w:pStyle w:val="Heading4"/>
      </w:pPr>
      <w:r>
        <w:t>Câu hỏi 4: Các thận trọng quan trọng trước khi dùng thuốc này là gì cho keytruda.</w:t>
      </w:r>
    </w:p>
    <w:p>
      <w:r>
        <w:t>Nhóm câu hỏi: warning</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cảnh báo và thận trọng gồm: [Xem phần "Cảnh báo", "Thận trọng liên quan đến liều lượng và cách dùng", "Thận trọng đối với bệnh nhân có hoàn cảnh cụ thể" và "Phản ứng bất lợi"] Số trường hợp (tỷ lệ mắc) Ngoài ra, các tác dụng phụ nghiêm trọng có thể xảy ra sau khi dùng thuốc này, vì vậy bệnh nhân cần được theo dõi cẩn thận ngay cả sau khi dùng thuốc này.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 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Heading5"/>
      </w:pPr>
      <w:r>
        <w:t>Điểm chính từ bằng chứng</w:t>
      </w:r>
    </w:p>
    <w:p>
      <w:pPr>
        <w:pStyle w:val="ListBullet"/>
      </w:pPr>
      <w:r>
        <w:t>[Xem phần "Cảnh báo", "Thận trọng liên quan đến liều lượng và cách dùng", "Thận trọng đối với bệnh nhân có hoàn cảnh cụ thể" và "Phản ứng bất lợi"] Số trường hợp (tỷ lệ mắc)</w:t>
      </w:r>
    </w:p>
    <w:p>
      <w:pPr>
        <w:pStyle w:val="ListBullet"/>
      </w:pPr>
      <w:r>
        <w:t>Ngoài ra, các tác dụng phụ nghiêm trọng có thể xảy ra sau khi dùng thuốc này, vì vậy bệnh nhân cần được theo dõi cẩn thận ngay cả sau khi dùng thuốc này.</w:t>
      </w:r>
    </w:p>
    <w:p>
      <w:pPr>
        <w:pStyle w:val="ListBullet"/>
      </w:pPr>
      <w:r>
        <w:t>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r>
    </w:p>
    <w:p>
      <w:pPr>
        <w:pStyle w:val="ListBullet"/>
      </w:pPr>
      <w:r>
        <w:t>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ListBullet"/>
      </w:pPr>
      <w:r>
        <w:t>và viêm đường mật xơ cứng có thể xảy ra, vì vậy cần thực hiện xét nghiệm chức năng gan thường xuyên và tình trạng của bệnh nhân cần được theo dõi cẩn thận."</w:t>
      </w:r>
    </w:p>
    <w:p>
      <w:pPr>
        <w:pStyle w:val="ListBullet"/>
      </w:pPr>
      <w:r>
        <w:t>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r>
    </w:p>
    <w:p>
      <w:pPr>
        <w:pStyle w:val="ListBullet"/>
      </w:pPr>
      <w:r>
        <w:t>Tôi sẽ đổi nó thành.</w:t>
      </w:r>
    </w:p>
    <w:p>
      <w:pPr>
        <w:pStyle w:val="ListBullet"/>
      </w:pPr>
      <w:r>
        <w:t>429 Thuốc điều trị ung thư khác</w:t>
      </w:r>
    </w:p>
    <w:p>
      <w:pPr>
        <w:pStyle w:val="Heading5"/>
      </w:pPr>
      <w:r>
        <w:t>PDF nguồn</w:t>
      </w:r>
    </w:p>
    <w:p>
      <w:pPr>
        <w:pStyle w:val="ListBullet"/>
      </w:pPr>
      <w:r>
        <w:t>[Keytruda]_[170050_4291435A1029_01_025RMPm].pdf</w:t>
      </w:r>
    </w:p>
    <w:p>
      <w:pPr>
        <w:pStyle w:val="ListBullet"/>
      </w:pPr>
      <w:r>
        <w:t>[Keytruda]_[03].pdf</w:t>
      </w:r>
    </w:p>
    <w:p>
      <w:pPr>
        <w:pStyle w:val="ListBullet"/>
      </w:pPr>
      <w:r>
        <w:t>[Keytruda]_[170050_4291435A2025_1_039_1F].pdf</w:t>
      </w:r>
    </w:p>
    <w:p>
      <w:pPr>
        <w:pStyle w:val="Heading4"/>
      </w:pPr>
      <w:r>
        <w:t>Câu hỏi 5: Trước khi dùng thuốc này, bệnh nhân cần lưu ý điều gì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6: Những đối tượng nào không nên dùng thuốc này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7: Bệnh nhân nên tránh những gì khi đang dùng thuốc này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8: Các phản ứng có hại chính và biến cố bất lợi nghiêm trọng là gì cho keytruda.</w:t>
      </w:r>
    </w:p>
    <w:p>
      <w:r>
        <w:t>Nhóm câu hỏi: adverse</w:t>
      </w:r>
    </w:p>
    <w:p>
      <w:r>
        <w:t>Loại tài liệu trội: safety_notice</w:t>
      </w:r>
    </w:p>
    <w:p>
      <w:r>
        <w:t>Phong cách trả lời: trình bày theo thông báo an toàn</w:t>
      </w:r>
    </w:p>
    <w:p>
      <w:pPr>
        <w:pStyle w:val="Heading5"/>
      </w:pPr>
      <w:r>
        <w:t>Trả lời</w:t>
      </w:r>
    </w:p>
    <w:p>
      <w:r>
        <w:t>Dựa trên các tài liệu PMDA đã truy xuất cho keytruda, các điểm chính về phản ứng có hại gồm: Nếu bạn cho rằng mình có thể gặp tác dụng phụ nghiêm trọng khi sử dụng thuốc, hãy liên hệ ngay với bác sĩ hoặc dược sĩ. Hướng dẫn Dược phẩm dành cho Bệnh nhân được tạo ra để giúp bệnh nhân và gia đình họ hiểu đúng về thuốc theo toa và giúp phát hiện các tác dụng phụ nghiêm trọng càng sớm càng tốt. Cập nhật tháng 2 năm 2026 KEYTRUDA Tiêm 100mg Tên gốc:</w:t>
      </w:r>
    </w:p>
    <w:p>
      <w:pPr>
        <w:pStyle w:val="Heading5"/>
      </w:pPr>
      <w:r>
        <w:t>Điểm chính từ bằng chứng</w:t>
      </w:r>
    </w:p>
    <w:p>
      <w:pPr>
        <w:pStyle w:val="ListBullet"/>
      </w:pPr>
      <w:r>
        <w:t>Nếu bạn cho rằng mình có thể gặp tác dụng phụ nghiêm trọng khi sử dụng thuốc, hãy liên hệ ngay với bác sĩ hoặc dược sĩ.</w:t>
      </w:r>
    </w:p>
    <w:p>
      <w:pPr>
        <w:pStyle w:val="ListBullet"/>
      </w:pPr>
      <w:r>
        <w:t>Hướng dẫn Dược phẩm dành cho Bệnh nhân được tạo ra để giúp bệnh nhân và gia đình họ hiểu đúng về thuốc theo toa và giúp phát hiện các tác dụng phụ nghiêm trọng càng sớm càng tốt.</w:t>
      </w:r>
    </w:p>
    <w:p>
      <w:pPr>
        <w:pStyle w:val="ListBullet"/>
      </w:pPr>
      <w:r>
        <w:t>Cập nhật tháng 2 năm 2026</w:t>
      </w:r>
    </w:p>
    <w:p>
      <w:pPr>
        <w:pStyle w:val="ListBullet"/>
      </w:pPr>
      <w:r>
        <w:t>KEYTRUDA Tiêm 100mg Tên gốc:</w:t>
      </w:r>
    </w:p>
    <w:p>
      <w:pPr>
        <w:pStyle w:val="ListBullet"/>
      </w:pPr>
      <w:r>
        <w:t>Không có tiền sử tác dụng phụ hoặc dị ứng.</w:t>
      </w:r>
    </w:p>
    <w:p>
      <w:pPr>
        <w:pStyle w:val="ListBullet"/>
      </w:pPr>
      <w:r>
        <w:t>Thời gian dùng thuốc Tác dụng phụ/tuổi Lý do sử dụng (biến chứng) Liệu trình và điều trị</w:t>
      </w:r>
    </w:p>
    <w:p>
      <w:pPr>
        <w:pStyle w:val="ListBullet"/>
      </w:pPr>
      <w:r>
        <w:t>liều lượng hàng ngày</w:t>
      </w:r>
    </w:p>
    <w:p>
      <w:pPr>
        <w:pStyle w:val="ListBullet"/>
      </w:pPr>
      <w:r>
        <w:t>40Gy (cột sống ngực)</w:t>
      </w:r>
    </w:p>
    <w:p>
      <w:pPr>
        <w:pStyle w:val="Heading5"/>
      </w:pPr>
      <w:r>
        <w:t>PDF nguồn</w:t>
      </w:r>
    </w:p>
    <w:p>
      <w:pPr>
        <w:pStyle w:val="ListBullet"/>
      </w:pPr>
      <w:r>
        <w:t>[Keytruda]_[170050_4291435A2025_1_00G].pdf</w:t>
      </w:r>
    </w:p>
    <w:p>
      <w:pPr>
        <w:pStyle w:val="ListBullet"/>
      </w:pPr>
      <w:r>
        <w:t>[Keytruda]_[01]_20260326.pdf</w:t>
      </w:r>
    </w:p>
    <w:p>
      <w:pPr>
        <w:pStyle w:val="ListBullet"/>
      </w:pPr>
      <w:r>
        <w:t>[Keytruda]_[02]_20260326_1.pdf</w:t>
      </w:r>
    </w:p>
    <w:p>
      <w:pPr>
        <w:pStyle w:val="ListBullet"/>
      </w:pPr>
      <w:r>
        <w:t>[Keytruda]_[04].pdf</w:t>
      </w:r>
    </w:p>
    <w:p>
      <w:pPr>
        <w:pStyle w:val="ListBullet"/>
      </w:pPr>
      <w:r>
        <w:t>[Keytruda]_[170050_4291435A2025_1_039_1F].pdf</w:t>
      </w:r>
    </w:p>
    <w:p>
      <w:pPr>
        <w:pStyle w:val="Heading4"/>
      </w:pPr>
      <w:r>
        <w:t>Câu hỏi 9: Có thận trọng nào cho bệnh nhi, người cao tuổi, phụ nữ mang thai hoặc cho con bú không cho keytruda.</w:t>
      </w:r>
    </w:p>
    <w:p>
      <w:r>
        <w:t>Nhóm câu hỏi: pregnancy</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thai kỳ và cho con bú gồm: Hệ thống phân loại kê đơn thuốc trong thai kỳ của Úc Tư vấn cho phụ nữ mang thai về nguy cơ tiềm ẩn đối với thai nhi. mang thai được ghi nhận trên lâm sàng lần lượt là 2-4% và 15-20%. Tóm tắt Rủi roDựa trên cơ chế hoạt động, KEYTRUDA có thể gây hại cho thai nhi khi dùng cho phụ nữ mang thai.</w:t>
      </w:r>
    </w:p>
    <w:p>
      <w:pPr>
        <w:pStyle w:val="Heading5"/>
      </w:pPr>
      <w:r>
        <w:t>Điểm chính từ bằng chứng</w:t>
      </w:r>
    </w:p>
    <w:p>
      <w:pPr>
        <w:pStyle w:val="ListBullet"/>
      </w:pPr>
      <w:r>
        <w:t>Hệ thống phân loại kê đơn thuốc trong thai kỳ của Úc</w:t>
      </w:r>
    </w:p>
    <w:p>
      <w:pPr>
        <w:pStyle w:val="ListBullet"/>
      </w:pPr>
      <w:r>
        <w:t>Tư vấn cho phụ nữ mang thai về nguy cơ tiềm ẩn đối với thai nhi.</w:t>
      </w:r>
    </w:p>
    <w:p>
      <w:pPr>
        <w:pStyle w:val="ListBullet"/>
      </w:pPr>
      <w:r>
        <w:t>mang thai được ghi nhận trên lâm sàng lần lượt là 2-4% và 15-20%.</w:t>
      </w:r>
    </w:p>
    <w:p>
      <w:pPr>
        <w:pStyle w:val="ListBullet"/>
      </w:pPr>
      <w:r>
        <w:t>Tóm tắt Rủi roDựa trên cơ chế hoạt động, KEYTRUDA có thể gây hại cho thai nhi khi dùng cho phụ nữ mang thai.</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Heading5"/>
      </w:pPr>
      <w:r>
        <w:t>PDF nguồn</w:t>
      </w:r>
    </w:p>
    <w:p>
      <w:pPr>
        <w:pStyle w:val="ListBullet"/>
      </w:pPr>
      <w:r>
        <w:t>[Keytruda]_[170050_4291435A2025_1_039_1F].pdf</w:t>
      </w:r>
    </w:p>
    <w:p>
      <w:pPr>
        <w:pStyle w:val="ListBullet"/>
      </w:pPr>
      <w:r>
        <w:t>[Keytruda]_[170050_4291435A1029_01_025RMPm].pdf</w:t>
      </w:r>
    </w:p>
    <w:p>
      <w:pPr>
        <w:pStyle w:val="Heading4"/>
      </w:pPr>
      <w:r>
        <w:t>Câu hỏi 10: Hiển thị các trang nói về cảnh báo, chống chỉ định và thận trọng. cho keytruda.</w:t>
      </w:r>
    </w:p>
    <w:p>
      <w:r>
        <w:t>Nhóm câu hỏi: contraindication</w:t>
      </w:r>
    </w:p>
    <w:p>
      <w:r>
        <w:t>Loại tài liệu trội: safety_notice</w:t>
      </w:r>
    </w:p>
    <w:p>
      <w:r>
        <w:t>Phong cách trả lời: trình bày theo thông báo an toàn</w:t>
      </w:r>
    </w:p>
    <w:p>
      <w:pPr>
        <w:pStyle w:val="Heading5"/>
      </w:pPr>
      <w:r>
        <w:t>Trả lời</w:t>
      </w:r>
    </w:p>
    <w:p>
      <w:r>
        <w:t>Dựa trên các tài liệu PMDA đã truy xuất cho keytruda, các điểm chính về chống chỉ định gồm: Nó đã được bắt đầu vào năm. Nó đã được thực hiện từ năm 2011. 1.2.2 Về ung thư vú (1.1 (ii) ở trên) Đơn xin phê duyệt đã được nộp vào tháng Hai.</w:t>
      </w:r>
    </w:p>
    <w:p>
      <w:pPr>
        <w:pStyle w:val="Heading5"/>
      </w:pPr>
      <w:r>
        <w:t>Điểm chính từ bằng chứng</w:t>
      </w:r>
    </w:p>
    <w:p>
      <w:pPr>
        <w:pStyle w:val="ListBullet"/>
      </w:pPr>
      <w:r>
        <w:t>Nó đã được bắt đầu vào năm.</w:t>
      </w:r>
    </w:p>
    <w:p>
      <w:pPr>
        <w:pStyle w:val="ListBullet"/>
      </w:pPr>
      <w:r>
        <w:t>Nó đã được thực hiện từ năm 2011.</w:t>
      </w:r>
    </w:p>
    <w:p>
      <w:pPr>
        <w:pStyle w:val="ListBullet"/>
      </w:pPr>
      <w:r>
        <w:t>1.2.2 Về ung thư vú (1.1 (ii) ở trên)</w:t>
      </w:r>
    </w:p>
    <w:p>
      <w:pPr>
        <w:pStyle w:val="ListBullet"/>
      </w:pPr>
      <w:r>
        <w:t>Đơn xin phê duyệt đã được nộp vào tháng Hai.</w:t>
      </w:r>
    </w:p>
    <w:p>
      <w:pPr>
        <w:pStyle w:val="ListBullet"/>
      </w:pPr>
      <w:r>
        <w:t>1.2 Lịch sử phát triển</w:t>
      </w:r>
    </w:p>
    <w:p>
      <w:pPr>
        <w:pStyle w:val="ListBullet"/>
      </w:pPr>
      <w:r>
        <w:t>Ngoài ra, tháng 12 năm 2018</w:t>
      </w:r>
    </w:p>
    <w:p>
      <w:pPr>
        <w:pStyle w:val="ListBullet"/>
      </w:pPr>
      <w:r>
        <w:t>được thực hiện từ tháng 12 năm 2015.</w:t>
      </w:r>
    </w:p>
    <w:p>
      <w:pPr>
        <w:pStyle w:val="ListBullet"/>
      </w:pPr>
      <w:r>
        <w:t>1.1 Tổng quan về các hạng mục ứng dụng</w:t>
      </w:r>
    </w:p>
    <w:p>
      <w:pPr>
        <w:pStyle w:val="Heading5"/>
      </w:pPr>
      <w:r>
        <w:t>PDF nguồn</w:t>
      </w:r>
    </w:p>
    <w:p>
      <w:pPr>
        <w:pStyle w:val="ListBullet"/>
      </w:pPr>
      <w:r>
        <w:t>[Keytruda]_[170050000_22800AMX00696000_A100_1]_20260326_4.pdf</w:t>
      </w:r>
    </w:p>
    <w:p>
      <w:pPr>
        <w:pStyle w:val="ListBullet"/>
      </w:pPr>
      <w:r>
        <w:t>[Keytruda]_[170050000_22800AMX00696000_A100_1]_20260326.pdf</w:t>
      </w:r>
    </w:p>
    <w:p>
      <w:pPr>
        <w:pStyle w:val="ListBullet"/>
      </w:pPr>
      <w:r>
        <w:t>[Keytruda]_[170050000_22800AMX00696_A100_1]_20260326_7.pdf</w:t>
      </w:r>
    </w:p>
    <w:p>
      <w:pPr>
        <w:pStyle w:val="ListBullet"/>
      </w:pPr>
      <w:r>
        <w:t>[Keytruda]_[170050000_22800AMX00696000_A100_1]_20260326_9.pdf</w:t>
      </w:r>
    </w:p>
    <w:p>
      <w:pPr>
        <w:pStyle w:val="ListBullet"/>
      </w:pPr>
      <w:r>
        <w:t>[Keytruda]_[170050000_22800AMX00696_A100_1].pdf</w:t>
      </w:r>
    </w:p>
    <w:p>
      <w:pPr>
        <w:pStyle w:val="ListBullet"/>
      </w:pPr>
      <w:r>
        <w:t>[Keytruda]_[170050_4291435A2025_1_039_1F].pdf</w:t>
      </w:r>
    </w:p>
    <w:p>
      <w:pPr>
        <w:pStyle w:val="Heading3"/>
      </w:pPr>
      <w:r>
        <w:t>B. Công thức / thành phần / tá dược / an toàn</w:t>
      </w:r>
    </w:p>
    <w:p>
      <w:pPr>
        <w:pStyle w:val="Heading4"/>
      </w:pPr>
      <w:r>
        <w:t>Câu hỏi 11: Hoạt chất và tá dược là gì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12: Liệt kê đầy đủ thành phần định tính của sản phẩm.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13: Thành phần định lượng trên mỗi đơn vị liều là gì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14: Có những dạng bào chế và hàm lượng nào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15: Những tá dược nào có trong viên 50 mg và 100 mg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16: Tá dược có khác nhau giữa các hàm lượng của sản phẩm không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17: Những thành phần công thức nào được liệt kê cho sản phẩm này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18: Tài liệu có phân biệt hoạt chất với tá dược không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19: Những tá dược/phụ gia dược dụng nào được nêu trong nhãn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20: Hiển thị phần thành phần.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21: Chỉ hiển thị thông tin về tá dược.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22: Trích xuất danh sách tá dược và dạng bào chế.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23: Tóm tắt thành phần công thức và các đặc tính dược học/công nghệ của sản phẩm.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24: Liệt kê tất cả tá dược trong công thức.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25: Liệt kê tất cả thành phần không có hoạt tính.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26: Những thành phần không có hoạt tính nào được liệt kê trong tài liệu này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27: Những tá dược nào nhiều khả năng đóng vai trò độn, dính, rã hoặc bôi trơn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28: Những tá dược nào liên quan đến bao phim, tạo màu hoặc bảo quản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29: Những tá dược nào có thể ảnh hưởng đến độ ổn định hoặc khả năng sản xuất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30: Những tá dược nào có thể ảnh hưởng đến độ tan, độ nhớt hoặc đặc tính giải phóng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31: Tóm tắt thành phần tá dược và vai trò công nghệ có khả năng của chúng trong công thức.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32: Có cảnh báo nào liên quan đến tá dược không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 Khi dùng một mình bệnh tiểu đường loại 1 Ngày sau khi dùng thuốc (%)Tất cả LớpLớp 3 trở lên</w:t>
      </w:r>
    </w:p>
    <w:p>
      <w:pPr>
        <w:pStyle w:val="Heading5"/>
      </w:pPr>
      <w:r>
        <w:t>Điểm chính từ bằng chứng</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ListBullet"/>
      </w:pPr>
      <w:r>
        <w:t>Tôi sẽ đổi nó thành.</w:t>
      </w:r>
    </w:p>
    <w:p>
      <w:pPr>
        <w:pStyle w:val="ListBullet"/>
      </w:pPr>
      <w:r>
        <w:t>429 Thuốc điều trị ung thư khác</w:t>
      </w:r>
    </w:p>
    <w:p>
      <w:pPr>
        <w:pStyle w:val="ListBullet"/>
      </w:pPr>
      <w:r>
        <w:t>[Tên thuốc] Pembrolizumab (tái tổ hợp di truyền)</w:t>
      </w:r>
    </w:p>
    <w:p>
      <w:pPr>
        <w:pStyle w:val="ListBullet"/>
      </w:pPr>
      <w:r>
        <w:t>“Rối loạn chức năng gan, viêm gan, viêm đường mật xơ cứng:</w:t>
      </w:r>
    </w:p>
    <w:p>
      <w:pPr>
        <w:pStyle w:val="Heading5"/>
      </w:pPr>
      <w:r>
        <w:t>PDF nguồn</w:t>
      </w:r>
    </w:p>
    <w:p>
      <w:pPr>
        <w:pStyle w:val="ListBullet"/>
      </w:pPr>
      <w:r>
        <w:t>[Keytruda]_[170050_4291435A1029_01_025RMPm].pdf</w:t>
      </w:r>
    </w:p>
    <w:p>
      <w:pPr>
        <w:pStyle w:val="ListBullet"/>
      </w:pPr>
      <w:r>
        <w:t>[Keytruda]_[03].pdf</w:t>
      </w:r>
    </w:p>
    <w:p>
      <w:pPr>
        <w:pStyle w:val="ListBullet"/>
      </w:pPr>
      <w:r>
        <w:t>[Keytruda]_[170050_4291435A2025_1_039_1F].pdf</w:t>
      </w:r>
    </w:p>
    <w:p>
      <w:pPr>
        <w:pStyle w:val="Heading4"/>
      </w:pPr>
      <w:r>
        <w:t>Câu hỏi 33: Có chống chỉ định hoặc thận trọng nào liên quan đến tá dược không cho keytruda.</w:t>
      </w:r>
    </w:p>
    <w:p>
      <w:r>
        <w:t>Nhóm câu hỏi: formulation</w:t>
      </w:r>
    </w:p>
    <w:p>
      <w:r>
        <w:t>Loại tài liệu trội: safety_notice</w:t>
      </w:r>
    </w:p>
    <w:p>
      <w:r>
        <w:t>Phong cách trả lời: trình bày theo thông báo an toàn</w:t>
      </w:r>
    </w:p>
    <w:p>
      <w:pPr>
        <w:pStyle w:val="Heading5"/>
      </w:pPr>
      <w:r>
        <w:t>Trả lời</w:t>
      </w:r>
    </w:p>
    <w:p>
      <w:r>
        <w:t>Dựa trên các tài liệu PMDA đã truy xuất cho keytruda, các điểm chính về thành phần và công thức gồm: Nó đã được bắt đầu vào năm. Nó đã được thực hiện từ năm 2011. 1.2.2 Về ung thư vú (1.1 (ii) ở trên) Đơn xin phê duyệt đã được nộp vào tháng Hai.</w:t>
      </w:r>
    </w:p>
    <w:p>
      <w:pPr>
        <w:pStyle w:val="Heading5"/>
      </w:pPr>
      <w:r>
        <w:t>Điểm chính từ bằng chứng</w:t>
      </w:r>
    </w:p>
    <w:p>
      <w:pPr>
        <w:pStyle w:val="ListBullet"/>
      </w:pPr>
      <w:r>
        <w:t>Nó đã được bắt đầu vào năm.</w:t>
      </w:r>
    </w:p>
    <w:p>
      <w:pPr>
        <w:pStyle w:val="ListBullet"/>
      </w:pPr>
      <w:r>
        <w:t>Nó đã được thực hiện từ năm 2011.</w:t>
      </w:r>
    </w:p>
    <w:p>
      <w:pPr>
        <w:pStyle w:val="ListBullet"/>
      </w:pPr>
      <w:r>
        <w:t>1.2.2 Về ung thư vú (1.1 (ii) ở trên)</w:t>
      </w:r>
    </w:p>
    <w:p>
      <w:pPr>
        <w:pStyle w:val="ListBullet"/>
      </w:pPr>
      <w:r>
        <w:t>Đơn xin phê duyệt đã được nộp vào tháng Hai.</w:t>
      </w:r>
    </w:p>
    <w:p>
      <w:pPr>
        <w:pStyle w:val="ListBullet"/>
      </w:pPr>
      <w:r>
        <w:t>1.2 Lịch sử phát triển</w:t>
      </w:r>
    </w:p>
    <w:p>
      <w:pPr>
        <w:pStyle w:val="ListBullet"/>
      </w:pPr>
      <w:r>
        <w:t>Ngoài ra, tháng 12 năm 2018</w:t>
      </w:r>
    </w:p>
    <w:p>
      <w:pPr>
        <w:pStyle w:val="ListBullet"/>
      </w:pPr>
      <w:r>
        <w:t>được thực hiện từ tháng 12 năm 2015.</w:t>
      </w:r>
    </w:p>
    <w:p>
      <w:pPr>
        <w:pStyle w:val="ListBullet"/>
      </w:pPr>
      <w:r>
        <w:t>1.1 Tổng quan về các hạng mục ứng dụng</w:t>
      </w:r>
    </w:p>
    <w:p>
      <w:pPr>
        <w:pStyle w:val="Heading5"/>
      </w:pPr>
      <w:r>
        <w:t>PDF nguồn</w:t>
      </w:r>
    </w:p>
    <w:p>
      <w:pPr>
        <w:pStyle w:val="ListBullet"/>
      </w:pPr>
      <w:r>
        <w:t>[Keytruda]_[170050000_22800AMX00696000_A100_1]_20260326_4.pdf</w:t>
      </w:r>
    </w:p>
    <w:p>
      <w:pPr>
        <w:pStyle w:val="ListBullet"/>
      </w:pPr>
      <w:r>
        <w:t>[Keytruda]_[170050000_22800AMX00696000_A100_1]_20260326.pdf</w:t>
      </w:r>
    </w:p>
    <w:p>
      <w:pPr>
        <w:pStyle w:val="ListBullet"/>
      </w:pPr>
      <w:r>
        <w:t>[Keytruda]_[170050000_22800AMX00696_A100_1]_20260326_7.pdf</w:t>
      </w:r>
    </w:p>
    <w:p>
      <w:pPr>
        <w:pStyle w:val="ListBullet"/>
      </w:pPr>
      <w:r>
        <w:t>[Keytruda]_[170050000_22800AMX00696000_A100_1]_20260326_9.pdf</w:t>
      </w:r>
    </w:p>
    <w:p>
      <w:pPr>
        <w:pStyle w:val="ListBullet"/>
      </w:pPr>
      <w:r>
        <w:t>[Keytruda]_[170050000_22800AMX00696_A100_1].pdf</w:t>
      </w:r>
    </w:p>
    <w:p>
      <w:pPr>
        <w:pStyle w:val="ListBullet"/>
      </w:pPr>
      <w:r>
        <w:t>[Keytruda]_[170050_4291435A2025_1_039_1F].pdf</w:t>
      </w:r>
    </w:p>
    <w:p>
      <w:pPr>
        <w:pStyle w:val="Heading4"/>
      </w:pPr>
      <w:r>
        <w:t>Câu hỏi 34: Những tá dược nào có thể gây quá mẫn hoặc không dung nạp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35: Có cảnh báo nào về chất bảo quản, chất màu, tá dược bao phim hoặc tá dược chứa cồn không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 Khi dùng một mình bệnh tiểu đường loại 1 Ngày sau khi dùng thuốc (%)Tất cả LớpLớp 3 trở lên</w:t>
      </w:r>
    </w:p>
    <w:p>
      <w:pPr>
        <w:pStyle w:val="Heading5"/>
      </w:pPr>
      <w:r>
        <w:t>Điểm chính từ bằng chứng</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Heading5"/>
      </w:pPr>
      <w:r>
        <w:t>PDF nguồn</w:t>
      </w:r>
    </w:p>
    <w:p>
      <w:pPr>
        <w:pStyle w:val="ListBullet"/>
      </w:pPr>
      <w:r>
        <w:t>[Keytruda]_[170050_4291435A1029_01_025RMPm].pdf</w:t>
      </w:r>
    </w:p>
    <w:p>
      <w:pPr>
        <w:pStyle w:val="ListBullet"/>
      </w:pPr>
      <w:r>
        <w:t>[Keytruda]_[170050_4291435A2025_1_039_1F].pdf</w:t>
      </w:r>
    </w:p>
    <w:p>
      <w:pPr>
        <w:pStyle w:val="Heading4"/>
      </w:pPr>
      <w:r>
        <w:t>Câu hỏi 36: Có cảnh báo nào về đường, polyol hoặc hàm lượng natri trong công thức không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 Khi dùng một mình bệnh tiểu đường loại 1 Ngày sau khi dùng thuốc (%)Tất cả LớpLớp 3 trở lên</w:t>
      </w:r>
    </w:p>
    <w:p>
      <w:pPr>
        <w:pStyle w:val="Heading5"/>
      </w:pPr>
      <w:r>
        <w:t>Điểm chính từ bằng chứng</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ListBullet"/>
      </w:pPr>
      <w:r>
        <w:t>Tôi sẽ đổi nó thành.</w:t>
      </w:r>
    </w:p>
    <w:p>
      <w:pPr>
        <w:pStyle w:val="ListBullet"/>
      </w:pPr>
      <w:r>
        <w:t>429 Thuốc điều trị ung thư khác</w:t>
      </w:r>
    </w:p>
    <w:p>
      <w:pPr>
        <w:pStyle w:val="ListBullet"/>
      </w:pPr>
      <w:r>
        <w:t>[Tên thuốc] Pembrolizumab (tái tổ hợp di truyền)</w:t>
      </w:r>
    </w:p>
    <w:p>
      <w:pPr>
        <w:pStyle w:val="ListBullet"/>
      </w:pPr>
      <w:r>
        <w:t>“Rối loạn chức năng gan, viêm gan, viêm đường mật xơ cứng:</w:t>
      </w:r>
    </w:p>
    <w:p>
      <w:pPr>
        <w:pStyle w:val="Heading5"/>
      </w:pPr>
      <w:r>
        <w:t>PDF nguồn</w:t>
      </w:r>
    </w:p>
    <w:p>
      <w:pPr>
        <w:pStyle w:val="ListBullet"/>
      </w:pPr>
      <w:r>
        <w:t>[Keytruda]_[170050_4291435A1029_01_025RMPm].pdf</w:t>
      </w:r>
    </w:p>
    <w:p>
      <w:pPr>
        <w:pStyle w:val="ListBullet"/>
      </w:pPr>
      <w:r>
        <w:t>[Keytruda]_[03].pdf</w:t>
      </w:r>
    </w:p>
    <w:p>
      <w:pPr>
        <w:pStyle w:val="ListBullet"/>
      </w:pPr>
      <w:r>
        <w:t>[Keytruda]_[170050_4291435A2025_1_039_1F].pdf</w:t>
      </w:r>
    </w:p>
    <w:p>
      <w:pPr>
        <w:pStyle w:val="Heading4"/>
      </w:pPr>
      <w:r>
        <w:t>Câu hỏi 37: Sản phẩm có chứa tá dược cần thận trọng ở bệnh nhân nhạy cảm không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 Khi dùng một mình bệnh tiểu đường loại 1 Ngày sau khi dùng thuốc (%)Tất cả LớpLớp 3 trở lên</w:t>
      </w:r>
    </w:p>
    <w:p>
      <w:pPr>
        <w:pStyle w:val="Heading5"/>
      </w:pPr>
      <w:r>
        <w:t>Điểm chính từ bằng chứng</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ListBullet"/>
      </w:pPr>
      <w:r>
        <w:t>Tôi sẽ đổi nó thành.</w:t>
      </w:r>
    </w:p>
    <w:p>
      <w:pPr>
        <w:pStyle w:val="ListBullet"/>
      </w:pPr>
      <w:r>
        <w:t>429 Thuốc điều trị ung thư khác</w:t>
      </w:r>
    </w:p>
    <w:p>
      <w:pPr>
        <w:pStyle w:val="ListBullet"/>
      </w:pPr>
      <w:r>
        <w:t>[Tên thuốc] Pembrolizumab (tái tổ hợp di truyền)</w:t>
      </w:r>
    </w:p>
    <w:p>
      <w:pPr>
        <w:pStyle w:val="ListBullet"/>
      </w:pPr>
      <w:r>
        <w:t>“Rối loạn chức năng gan, viêm gan, viêm đường mật xơ cứng:</w:t>
      </w:r>
    </w:p>
    <w:p>
      <w:pPr>
        <w:pStyle w:val="Heading5"/>
      </w:pPr>
      <w:r>
        <w:t>PDF nguồn</w:t>
      </w:r>
    </w:p>
    <w:p>
      <w:pPr>
        <w:pStyle w:val="ListBullet"/>
      </w:pPr>
      <w:r>
        <w:t>[Keytruda]_[170050_4291435A1029_01_025RMPm].pdf</w:t>
      </w:r>
    </w:p>
    <w:p>
      <w:pPr>
        <w:pStyle w:val="ListBullet"/>
      </w:pPr>
      <w:r>
        <w:t>[Keytruda]_[03].pdf</w:t>
      </w:r>
    </w:p>
    <w:p>
      <w:pPr>
        <w:pStyle w:val="ListBullet"/>
      </w:pPr>
      <w:r>
        <w:t>[Keytruda]_[170050_4291435A2025_1_039_1F].pdf</w:t>
      </w:r>
    </w:p>
    <w:p>
      <w:pPr>
        <w:pStyle w:val="Heading4"/>
      </w:pPr>
      <w:r>
        <w:t>Câu hỏi 38: Có cảnh báo liên quan đến công thức cho bệnh nhi không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 Khi dùng một mình bệnh tiểu đường loại 1 Ngày sau khi dùng thuốc (%)Tất cả LớpLớp 3 trở lên</w:t>
      </w:r>
    </w:p>
    <w:p>
      <w:pPr>
        <w:pStyle w:val="Heading5"/>
      </w:pPr>
      <w:r>
        <w:t>Điểm chính từ bằng chứng</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ListBullet"/>
      </w:pPr>
      <w:r>
        <w:t>Tôi sẽ đổi nó thành.</w:t>
      </w:r>
    </w:p>
    <w:p>
      <w:pPr>
        <w:pStyle w:val="ListBullet"/>
      </w:pPr>
      <w:r>
        <w:t>429 Thuốc điều trị ung thư khác</w:t>
      </w:r>
    </w:p>
    <w:p>
      <w:pPr>
        <w:pStyle w:val="ListBullet"/>
      </w:pPr>
      <w:r>
        <w:t>[Tên thuốc] Pembrolizumab (tái tổ hợp di truyền)</w:t>
      </w:r>
    </w:p>
    <w:p>
      <w:pPr>
        <w:pStyle w:val="ListBullet"/>
      </w:pPr>
      <w:r>
        <w:t>“Rối loạn chức năng gan, viêm gan, viêm đường mật xơ cứng:</w:t>
      </w:r>
    </w:p>
    <w:p>
      <w:pPr>
        <w:pStyle w:val="Heading5"/>
      </w:pPr>
      <w:r>
        <w:t>PDF nguồn</w:t>
      </w:r>
    </w:p>
    <w:p>
      <w:pPr>
        <w:pStyle w:val="ListBullet"/>
      </w:pPr>
      <w:r>
        <w:t>[Keytruda]_[170050_4291435A1029_01_025RMPm].pdf</w:t>
      </w:r>
    </w:p>
    <w:p>
      <w:pPr>
        <w:pStyle w:val="ListBullet"/>
      </w:pPr>
      <w:r>
        <w:t>[Keytruda]_[03].pdf</w:t>
      </w:r>
    </w:p>
    <w:p>
      <w:pPr>
        <w:pStyle w:val="ListBullet"/>
      </w:pPr>
      <w:r>
        <w:t>[Keytruda]_[170050_4291435A2025_1_039_1F].pdf</w:t>
      </w:r>
    </w:p>
    <w:p>
      <w:pPr>
        <w:pStyle w:val="Heading4"/>
      </w:pPr>
      <w:r>
        <w:t>Câu hỏi 39: Có cảnh báo liên quan đến công thức cho người cao tuổi không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 Khi dùng một mình bệnh tiểu đường loại 1 Ngày sau khi dùng thuốc (%)Tất cả LớpLớp 3 trở lên</w:t>
      </w:r>
    </w:p>
    <w:p>
      <w:pPr>
        <w:pStyle w:val="Heading5"/>
      </w:pPr>
      <w:r>
        <w:t>Điểm chính từ bằng chứng</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ListBullet"/>
      </w:pPr>
      <w:r>
        <w:t>Tôi sẽ đổi nó thành.</w:t>
      </w:r>
    </w:p>
    <w:p>
      <w:pPr>
        <w:pStyle w:val="ListBullet"/>
      </w:pPr>
      <w:r>
        <w:t>429 Thuốc điều trị ung thư khác</w:t>
      </w:r>
    </w:p>
    <w:p>
      <w:pPr>
        <w:pStyle w:val="ListBullet"/>
      </w:pPr>
      <w:r>
        <w:t>[Tên thuốc] Pembrolizumab (tái tổ hợp di truyền)</w:t>
      </w:r>
    </w:p>
    <w:p>
      <w:pPr>
        <w:pStyle w:val="ListBullet"/>
      </w:pPr>
      <w:r>
        <w:t>“Rối loạn chức năng gan, viêm gan, viêm đường mật xơ cứng:</w:t>
      </w:r>
    </w:p>
    <w:p>
      <w:pPr>
        <w:pStyle w:val="Heading5"/>
      </w:pPr>
      <w:r>
        <w:t>PDF nguồn</w:t>
      </w:r>
    </w:p>
    <w:p>
      <w:pPr>
        <w:pStyle w:val="ListBullet"/>
      </w:pPr>
      <w:r>
        <w:t>[Keytruda]_[170050_4291435A1029_01_025RMPm].pdf</w:t>
      </w:r>
    </w:p>
    <w:p>
      <w:pPr>
        <w:pStyle w:val="ListBullet"/>
      </w:pPr>
      <w:r>
        <w:t>[Keytruda]_[03].pdf</w:t>
      </w:r>
    </w:p>
    <w:p>
      <w:pPr>
        <w:pStyle w:val="ListBullet"/>
      </w:pPr>
      <w:r>
        <w:t>[Keytruda]_[170050_4291435A2025_1_039_1F].pdf</w:t>
      </w:r>
    </w:p>
    <w:p>
      <w:pPr>
        <w:pStyle w:val="Heading4"/>
      </w:pPr>
      <w:r>
        <w:t>Câu hỏi 40: Có cảnh báo nào về mang thai hoặc cho con bú liên quan đến công thức hay tá dược không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XII.Tài liệu tham khảo D (sửa đổi tháng 11 năm 2025) IgG của mẹ được biết là có trong sữa mẹ. 8.3 Phụ nữ và nam giới có tiềm năng sinh sản</w:t>
      </w:r>
    </w:p>
    <w:p>
      <w:pPr>
        <w:pStyle w:val="Heading5"/>
      </w:pPr>
      <w:r>
        <w:t>Điểm chính từ bằng chứng</w:t>
      </w:r>
    </w:p>
    <w:p>
      <w:pPr>
        <w:pStyle w:val="ListBullet"/>
      </w:pPr>
      <w:r>
        <w:t>XII.Tài liệu tham khảo</w:t>
      </w:r>
    </w:p>
    <w:p>
      <w:pPr>
        <w:pStyle w:val="ListBullet"/>
      </w:pPr>
      <w:r>
        <w:t>D (sửa đổi tháng 11 năm 2025)</w:t>
      </w:r>
    </w:p>
    <w:p>
      <w:pPr>
        <w:pStyle w:val="ListBullet"/>
      </w:pPr>
      <w:r>
        <w:t>IgG của mẹ được biết là có trong sữa mẹ.</w:t>
      </w:r>
    </w:p>
    <w:p>
      <w:pPr>
        <w:pStyle w:val="ListBullet"/>
      </w:pPr>
      <w:r>
        <w:t>8.3 Phụ nữ và nam giới có tiềm năng sinh sản</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Heading5"/>
      </w:pPr>
      <w:r>
        <w:t>PDF nguồn</w:t>
      </w:r>
    </w:p>
    <w:p>
      <w:pPr>
        <w:pStyle w:val="ListBullet"/>
      </w:pPr>
      <w:r>
        <w:t>[Keytruda]_[170050_4291435A2025_1_039_1F].pdf</w:t>
      </w:r>
    </w:p>
    <w:p>
      <w:pPr>
        <w:pStyle w:val="ListBullet"/>
      </w:pPr>
      <w:r>
        <w:t>[Keytruda]_[170050_4291435A1029_01_025RMPm].pdf</w:t>
      </w:r>
    </w:p>
    <w:p>
      <w:pPr>
        <w:pStyle w:val="Heading4"/>
      </w:pPr>
      <w:r>
        <w:t>Câu hỏi 41: Có lo ngại an toàn nào liên quan đến bệnh tuyến giáp, suy thận hoặc hấp thu toàn thân không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42: Việc dùng kéo dài, bôi trên diện rộng hoặc dùng trên niêm mạc có làm tăng nguy cơ an toàn liên quan đến công thức không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43: Tóm tắt các thận trọng ở quần thể đặc biệt liên quan đến công thức và tá dược.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 Khi dùng một mình bệnh tiểu đường loại 1 Ngày sau khi dùng thuốc (%)Tất cả LớpLớp 3 trở lên</w:t>
      </w:r>
    </w:p>
    <w:p>
      <w:pPr>
        <w:pStyle w:val="Heading5"/>
      </w:pPr>
      <w:r>
        <w:t>Điểm chính từ bằng chứng</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ListBullet"/>
      </w:pPr>
      <w:r>
        <w:t>Tôi sẽ đổi nó thành.</w:t>
      </w:r>
    </w:p>
    <w:p>
      <w:pPr>
        <w:pStyle w:val="ListBullet"/>
      </w:pPr>
      <w:r>
        <w:t>429 Thuốc điều trị ung thư khác</w:t>
      </w:r>
    </w:p>
    <w:p>
      <w:pPr>
        <w:pStyle w:val="ListBullet"/>
      </w:pPr>
      <w:r>
        <w:t>[Tên thuốc] Pembrolizumab (tái tổ hợp di truyền)</w:t>
      </w:r>
    </w:p>
    <w:p>
      <w:pPr>
        <w:pStyle w:val="ListBullet"/>
      </w:pPr>
      <w:r>
        <w:t>“Rối loạn chức năng gan, viêm gan, viêm đường mật xơ cứng:</w:t>
      </w:r>
    </w:p>
    <w:p>
      <w:pPr>
        <w:pStyle w:val="Heading5"/>
      </w:pPr>
      <w:r>
        <w:t>PDF nguồn</w:t>
      </w:r>
    </w:p>
    <w:p>
      <w:pPr>
        <w:pStyle w:val="ListBullet"/>
      </w:pPr>
      <w:r>
        <w:t>[Keytruda]_[170050_4291435A1029_01_025RMPm].pdf</w:t>
      </w:r>
    </w:p>
    <w:p>
      <w:pPr>
        <w:pStyle w:val="ListBullet"/>
      </w:pPr>
      <w:r>
        <w:t>[Keytruda]_[03].pdf</w:t>
      </w:r>
    </w:p>
    <w:p>
      <w:pPr>
        <w:pStyle w:val="ListBullet"/>
      </w:pPr>
      <w:r>
        <w:t>[Keytruda]_[170050_4291435A2025_1_039_1F].pdf</w:t>
      </w:r>
    </w:p>
    <w:p>
      <w:pPr>
        <w:pStyle w:val="Heading2"/>
      </w:pPr>
      <w:r>
        <w:t>PMDA_RAG_Reusable_Question_Bank_vi</w:t>
      </w:r>
    </w:p>
    <w:p>
      <w:pPr>
        <w:pStyle w:val="Heading3"/>
      </w:pPr>
      <w:r>
        <w:t>B. Công thức / thành phần / tá dược / an toàn</w:t>
      </w:r>
    </w:p>
    <w:p>
      <w:pPr>
        <w:pStyle w:val="Heading4"/>
      </w:pPr>
      <w:r>
        <w:t>Câu hỏi 1: Các điều kiện bảo quản và thận trọng về độ ổn định được mô tả là gì cho keytruda.</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độ ổn định và bảo quản gồm: * Khi dùng một mình bệnh tiểu đường loại 1 Ngày sau khi dùng thuốc (%)Tất cả LớpLớp 3 trở lên</w:t>
      </w:r>
    </w:p>
    <w:p>
      <w:pPr>
        <w:pStyle w:val="Heading5"/>
      </w:pPr>
      <w:r>
        <w:t>Điểm chính từ bằng chứng</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Heading5"/>
      </w:pPr>
      <w:r>
        <w:t>PDF nguồn</w:t>
      </w:r>
    </w:p>
    <w:p>
      <w:pPr>
        <w:pStyle w:val="ListBullet"/>
      </w:pPr>
      <w:r>
        <w:t>[Keytruda]_[170050_4291435A1029_01_025RMPm].pdf</w:t>
      </w:r>
    </w:p>
    <w:p>
      <w:pPr>
        <w:pStyle w:val="ListBullet"/>
      </w:pPr>
      <w:r>
        <w:t>[Keytruda]_[170050_4291435A2025_1_039_1F].pdf</w:t>
      </w:r>
    </w:p>
    <w:p>
      <w:pPr>
        <w:pStyle w:val="Heading4"/>
      </w:pPr>
      <w:r>
        <w:t>Câu hỏi 2: Những thành phần công thức nào có thể nhạy cảm với ánh sáng, nhiệt, ẩm hoặc oxy hóa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3: Có lưu ý nào về bao bì hoặc dụng cụ chứa liên quan đến độ ổn định không cho keytruda.</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độ ổn định và bảo quản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không dung nạp thay đổi nhiệt độ</w:t>
      </w:r>
    </w:p>
    <w:p>
      <w:pPr>
        <w:pStyle w:val="Heading5"/>
      </w:pPr>
      <w:r>
        <w:t>PDF nguồn</w:t>
      </w:r>
    </w:p>
    <w:p>
      <w:pPr>
        <w:pStyle w:val="ListBullet"/>
      </w:pPr>
      <w:r>
        <w:t>[Keytruda]_[170050_4291435A2025_1_039_1F].pdf</w:t>
      </w:r>
    </w:p>
    <w:p>
      <w:pPr>
        <w:pStyle w:val="Heading4"/>
      </w:pPr>
      <w:r>
        <w:t>Câu hỏi 4: Tóm tắt dữ liệu độ ổn định liên quan đến công thức và hướng dẫn bảo quản.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5: Những chi tiết công thức nào quan trọng nhất cho phát triển thuốc generic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6: Những tá dược hoặc đặc tính công thức nào có thể là thuộc tính chất lượng trọng yếu (CQA)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7: Thành phần hoạt chất, tá dược và đặc điểm công thức của keytruda là gì?</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 Khi dùng một mình bệnh tiểu đường loại 1 Ngày sau khi dùng thuốc (%)Tất cả LớpLớp 3 trở lên</w:t>
      </w:r>
    </w:p>
    <w:p>
      <w:pPr>
        <w:pStyle w:val="Heading5"/>
      </w:pPr>
      <w:r>
        <w:t>Điểm chính từ bằng chứng</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ListBullet"/>
      </w:pPr>
      <w:r>
        <w:t>Tôi sẽ đổi nó thành.</w:t>
      </w:r>
    </w:p>
    <w:p>
      <w:pPr>
        <w:pStyle w:val="ListBullet"/>
      </w:pPr>
      <w:r>
        <w:t>429 Thuốc điều trị ung thư khác</w:t>
      </w:r>
    </w:p>
    <w:p>
      <w:pPr>
        <w:pStyle w:val="ListBullet"/>
      </w:pPr>
      <w:r>
        <w:t>[Tên thuốc] Pembrolizumab (tái tổ hợp di truyền)</w:t>
      </w:r>
    </w:p>
    <w:p>
      <w:pPr>
        <w:pStyle w:val="ListBullet"/>
      </w:pPr>
      <w:r>
        <w:t>“Rối loạn chức năng gan, viêm gan, viêm đường mật xơ cứng:</w:t>
      </w:r>
    </w:p>
    <w:p>
      <w:pPr>
        <w:pStyle w:val="Heading5"/>
      </w:pPr>
      <w:r>
        <w:t>PDF nguồn</w:t>
      </w:r>
    </w:p>
    <w:p>
      <w:pPr>
        <w:pStyle w:val="ListBullet"/>
      </w:pPr>
      <w:r>
        <w:t>[Keytruda]_[170050_4291435A1029_01_025RMPm].pdf</w:t>
      </w:r>
    </w:p>
    <w:p>
      <w:pPr>
        <w:pStyle w:val="ListBullet"/>
      </w:pPr>
      <w:r>
        <w:t>[Keytruda]_[03].pdf</w:t>
      </w:r>
    </w:p>
    <w:p>
      <w:pPr>
        <w:pStyle w:val="ListBullet"/>
      </w:pPr>
      <w:r>
        <w:t>[Keytruda]_[170050_4291435A2025_1_039_1F].pdf</w:t>
      </w:r>
    </w:p>
    <w:p>
      <w:pPr>
        <w:pStyle w:val="Heading4"/>
      </w:pPr>
      <w:r>
        <w:t>Câu hỏi 8: Những tài liệu mẫu nào có chứa thông tin về tá dược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9: Tài liệu nào phù hợp hơn để lấy chi tiết tá dược: nhãn thuốc hay hướng dẫn bệnh nhân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10: Tóm tắt thành phần, tá dược, độ ổn định và các nguy cơ an toàn liên quan đến công thức.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3"/>
      </w:pPr>
      <w:r>
        <w:t>C. PK / độ ổn định / RMP</w:t>
      </w:r>
    </w:p>
    <w:p>
      <w:pPr>
        <w:pStyle w:val="Heading4"/>
      </w:pPr>
      <w:r>
        <w:t>Câu hỏi 11: Tóm tắt dược động học của thuốc này. cho keytruda.</w:t>
      </w:r>
    </w:p>
    <w:p>
      <w:r>
        <w:t>Nhóm câu hỏi: pk</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dược động học gồm: Rối loạn chuyển hóa và dinh dưỡng tăng trưởng còi cọc rối loạn thăng bằng Rối loạn ngoại tháp</w:t>
      </w:r>
    </w:p>
    <w:p>
      <w:pPr>
        <w:pStyle w:val="Heading5"/>
      </w:pPr>
      <w:r>
        <w:t>Điểm chính từ bằng chứng</w:t>
      </w:r>
    </w:p>
    <w:p>
      <w:pPr>
        <w:pStyle w:val="ListBullet"/>
      </w:pPr>
      <w:r>
        <w:t>Rối loạn chuyển hóa và dinh dưỡng</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MedDRA/J Ver.27.0Tất cả các lớpLớp3-4Lớp5n(%)n(%)n(%)Rối loạn chuyển hóa và dinh dưỡng</w:t>
      </w:r>
    </w:p>
    <w:p>
      <w:pPr>
        <w:pStyle w:val="ListBullet"/>
      </w:pPr>
      <w:r>
        <w:t>viêm thận miễn dịch</w:t>
      </w:r>
    </w:p>
    <w:p>
      <w:pPr>
        <w:pStyle w:val="ListBullet"/>
      </w:pPr>
      <w:r>
        <w:t>suy thận trước thận</w:t>
      </w:r>
    </w:p>
    <w:p>
      <w:pPr>
        <w:pStyle w:val="Heading5"/>
      </w:pPr>
      <w:r>
        <w:t>PDF nguồn</w:t>
      </w:r>
    </w:p>
    <w:p>
      <w:pPr>
        <w:pStyle w:val="ListBullet"/>
      </w:pPr>
      <w:r>
        <w:t>[Keytruda]_[170050_4291435A2025_1_039_1F].pdf</w:t>
      </w:r>
    </w:p>
    <w:p>
      <w:pPr>
        <w:pStyle w:val="ListBullet"/>
      </w:pPr>
      <w:r>
        <w:t>[Keytruda]_[170050000_22800AMX00696000_A100_1]_20260326.pdf</w:t>
      </w:r>
    </w:p>
    <w:p>
      <w:pPr>
        <w:pStyle w:val="Heading4"/>
      </w:pPr>
      <w:r>
        <w:t>Câu hỏi 12: Các dữ liệu dược động học chính của keytruda là gì?</w:t>
      </w:r>
    </w:p>
    <w:p>
      <w:r>
        <w:t>Nhóm câu hỏi: pk</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dược động học gồm: Rối loạn chuyển hóa và dinh dưỡng tăng trưởng còi cọc rối loạn thăng bằng Rối loạn ngoại tháp</w:t>
      </w:r>
    </w:p>
    <w:p>
      <w:pPr>
        <w:pStyle w:val="Heading5"/>
      </w:pPr>
      <w:r>
        <w:t>Điểm chính từ bằng chứng</w:t>
      </w:r>
    </w:p>
    <w:p>
      <w:pPr>
        <w:pStyle w:val="ListBullet"/>
      </w:pPr>
      <w:r>
        <w:t>Rối loạn chuyển hóa và dinh dưỡng</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MedDRA/J Ver.27.0Tất cả các lớpLớp3-4Lớp5n(%)n(%)n(%)Rối loạn chuyển hóa và dinh dưỡng</w:t>
      </w:r>
    </w:p>
    <w:p>
      <w:pPr>
        <w:pStyle w:val="ListBullet"/>
      </w:pPr>
      <w:r>
        <w:t>viêm thận miễn dịch</w:t>
      </w:r>
    </w:p>
    <w:p>
      <w:pPr>
        <w:pStyle w:val="ListBullet"/>
      </w:pPr>
      <w:r>
        <w:t>suy thận trước thận</w:t>
      </w:r>
    </w:p>
    <w:p>
      <w:pPr>
        <w:pStyle w:val="Heading5"/>
      </w:pPr>
      <w:r>
        <w:t>PDF nguồn</w:t>
      </w:r>
    </w:p>
    <w:p>
      <w:pPr>
        <w:pStyle w:val="ListBullet"/>
      </w:pPr>
      <w:r>
        <w:t>[Keytruda]_[170050_4291435A2025_1_039_1F].pdf</w:t>
      </w:r>
    </w:p>
    <w:p>
      <w:pPr>
        <w:pStyle w:val="ListBullet"/>
      </w:pPr>
      <w:r>
        <w:t>[Keytruda]_[170050000_22800AMX00696000_A100_1]_20260326_10.pdf</w:t>
      </w:r>
    </w:p>
    <w:p>
      <w:pPr>
        <w:pStyle w:val="ListBullet"/>
      </w:pPr>
      <w:r>
        <w:t>[Keytruda]_[170050000_22800AMX00696000_A100_1]_20260326.pdf</w:t>
      </w:r>
    </w:p>
    <w:p>
      <w:pPr>
        <w:pStyle w:val="ListBullet"/>
      </w:pPr>
      <w:r>
        <w:t>[Keytruda]_[170050_4291435A2025_1_27].pdf</w:t>
      </w:r>
    </w:p>
    <w:p>
      <w:pPr>
        <w:pStyle w:val="Heading4"/>
      </w:pPr>
      <w:r>
        <w:t>Câu hỏi 13: Mô tả diễn biến nồng độ thuốc trong huyết tương theo thời gian.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14: Có những phân tích dược động học quần thể nào được báo cáo cho keytruda.</w:t>
      </w:r>
    </w:p>
    <w:p>
      <w:r>
        <w:t>Nhóm câu hỏi: pk</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dược động học gồm: Rối loạn chuyển hóa và dinh dưỡng tăng trưởng còi cọc rối loạn thăng bằng Rối loạn ngoại tháp</w:t>
      </w:r>
    </w:p>
    <w:p>
      <w:pPr>
        <w:pStyle w:val="Heading5"/>
      </w:pPr>
      <w:r>
        <w:t>Điểm chính từ bằng chứng</w:t>
      </w:r>
    </w:p>
    <w:p>
      <w:pPr>
        <w:pStyle w:val="ListBullet"/>
      </w:pPr>
      <w:r>
        <w:t>Rối loạn chuyển hóa và dinh dưỡng</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MedDRA/J Ver.27.0Tất cả các lớpLớp3-4Lớp5n(%)n(%)n(%)Rối loạn chuyển hóa và dinh dưỡng</w:t>
      </w:r>
    </w:p>
    <w:p>
      <w:pPr>
        <w:pStyle w:val="ListBullet"/>
      </w:pPr>
      <w:r>
        <w:t>viêm thận miễn dịch</w:t>
      </w:r>
    </w:p>
    <w:p>
      <w:pPr>
        <w:pStyle w:val="ListBullet"/>
      </w:pPr>
      <w:r>
        <w:t>suy thận trước thận</w:t>
      </w:r>
    </w:p>
    <w:p>
      <w:pPr>
        <w:pStyle w:val="Heading5"/>
      </w:pPr>
      <w:r>
        <w:t>PDF nguồn</w:t>
      </w:r>
    </w:p>
    <w:p>
      <w:pPr>
        <w:pStyle w:val="ListBullet"/>
      </w:pPr>
      <w:r>
        <w:t>[Keytruda]_[170050_4291435A2025_1_039_1F].pdf</w:t>
      </w:r>
    </w:p>
    <w:p>
      <w:pPr>
        <w:pStyle w:val="ListBullet"/>
      </w:pPr>
      <w:r>
        <w:t>[Keytruda]_[170050000_22800AMX00696000_A100_1]_20260326.pdf</w:t>
      </w:r>
    </w:p>
    <w:p>
      <w:pPr>
        <w:pStyle w:val="Heading4"/>
      </w:pPr>
      <w:r>
        <w:t>Câu hỏi 15: Tóm tắt hấp thu, phân bố, chuyển hóa và thải trừ.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16: Đã biết gì về hấp thu đường uống và sinh khả dụng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17: Các con đường chuyển hóa và enzyme chính liên quan là gì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18: Những chất vận chuyển nào được nhắc đến trong phần dược động học cho keytruda.</w:t>
      </w:r>
    </w:p>
    <w:p>
      <w:r>
        <w:t>Nhóm câu hỏi: pk</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dược động học gồm: Rối loạn chuyển hóa và dinh dưỡng tăng trưởng còi cọc rối loạn thăng bằng Rối loạn ngoại tháp</w:t>
      </w:r>
    </w:p>
    <w:p>
      <w:pPr>
        <w:pStyle w:val="Heading5"/>
      </w:pPr>
      <w:r>
        <w:t>Điểm chính từ bằng chứng</w:t>
      </w:r>
    </w:p>
    <w:p>
      <w:pPr>
        <w:pStyle w:val="ListBullet"/>
      </w:pPr>
      <w:r>
        <w:t>Rối loạn chuyển hóa và dinh dưỡng</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MedDRA/J Ver.27.0Tất cả các lớpLớp3-4Lớp5n(%)n(%)n(%)Rối loạn chuyển hóa và dinh dưỡng</w:t>
      </w:r>
    </w:p>
    <w:p>
      <w:pPr>
        <w:pStyle w:val="ListBullet"/>
      </w:pPr>
      <w:r>
        <w:t>viêm thận miễn dịch</w:t>
      </w:r>
    </w:p>
    <w:p>
      <w:pPr>
        <w:pStyle w:val="ListBullet"/>
      </w:pPr>
      <w:r>
        <w:t>suy thận trước thận</w:t>
      </w:r>
    </w:p>
    <w:p>
      <w:pPr>
        <w:pStyle w:val="Heading5"/>
      </w:pPr>
      <w:r>
        <w:t>PDF nguồn</w:t>
      </w:r>
    </w:p>
    <w:p>
      <w:pPr>
        <w:pStyle w:val="ListBullet"/>
      </w:pPr>
      <w:r>
        <w:t>[Keytruda]_[170050_4291435A2025_1_039_1F].pdf</w:t>
      </w:r>
    </w:p>
    <w:p>
      <w:pPr>
        <w:pStyle w:val="ListBullet"/>
      </w:pPr>
      <w:r>
        <w:t>[Keytruda]_[170050000_22800AMX00696000_A100_1]_20260326.pdf</w:t>
      </w:r>
    </w:p>
    <w:p>
      <w:pPr>
        <w:pStyle w:val="Heading4"/>
      </w:pPr>
      <w:r>
        <w:t>Câu hỏi 19: Có dữ liệu dược động học ở bệnh nhân suy thận hoặc suy gan không cho keytruda.</w:t>
      </w:r>
    </w:p>
    <w:p>
      <w:r>
        <w:t>Nhóm câu hỏi: pk</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dược động học gồm: Rối loạn chuyển hóa và dinh dưỡng tăng trưởng còi cọc rối loạn thăng bằng Rối loạn ngoại tháp</w:t>
      </w:r>
    </w:p>
    <w:p>
      <w:pPr>
        <w:pStyle w:val="Heading5"/>
      </w:pPr>
      <w:r>
        <w:t>Điểm chính từ bằng chứng</w:t>
      </w:r>
    </w:p>
    <w:p>
      <w:pPr>
        <w:pStyle w:val="ListBullet"/>
      </w:pPr>
      <w:r>
        <w:t>Rối loạn chuyển hóa và dinh dưỡng</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MedDRA/J Ver.27.0Tất cả các lớpLớp3-4Lớp5n(%)n(%)n(%)Rối loạn chuyển hóa và dinh dưỡng</w:t>
      </w:r>
    </w:p>
    <w:p>
      <w:pPr>
        <w:pStyle w:val="ListBullet"/>
      </w:pPr>
      <w:r>
        <w:t>viêm thận miễn dịch</w:t>
      </w:r>
    </w:p>
    <w:p>
      <w:pPr>
        <w:pStyle w:val="ListBullet"/>
      </w:pPr>
      <w:r>
        <w:t>suy thận trước thận</w:t>
      </w:r>
    </w:p>
    <w:p>
      <w:pPr>
        <w:pStyle w:val="Heading5"/>
      </w:pPr>
      <w:r>
        <w:t>PDF nguồn</w:t>
      </w:r>
    </w:p>
    <w:p>
      <w:pPr>
        <w:pStyle w:val="ListBullet"/>
      </w:pPr>
      <w:r>
        <w:t>[Keytruda]_[170050_4291435A2025_1_039_1F].pdf</w:t>
      </w:r>
    </w:p>
    <w:p>
      <w:pPr>
        <w:pStyle w:val="ListBullet"/>
      </w:pPr>
      <w:r>
        <w:t>[Keytruda]_[170050000_22800AMX00696000_A100_1]_20260326.pdf</w:t>
      </w:r>
    </w:p>
    <w:p>
      <w:pPr>
        <w:pStyle w:val="Heading4"/>
      </w:pPr>
      <w:r>
        <w:t>Câu hỏi 20: Tóm tắt dược động học ở các quần thể đặc biệt. cho keytruda.</w:t>
      </w:r>
    </w:p>
    <w:p>
      <w:r>
        <w:t>Nhóm câu hỏi: pk</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dược động học gồm: Rối loạn chuyển hóa và dinh dưỡng tăng trưởng còi cọc rối loạn thăng bằng Rối loạn ngoại tháp</w:t>
      </w:r>
    </w:p>
    <w:p>
      <w:pPr>
        <w:pStyle w:val="Heading5"/>
      </w:pPr>
      <w:r>
        <w:t>Điểm chính từ bằng chứng</w:t>
      </w:r>
    </w:p>
    <w:p>
      <w:pPr>
        <w:pStyle w:val="ListBullet"/>
      </w:pPr>
      <w:r>
        <w:t>Rối loạn chuyển hóa và dinh dưỡng</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MedDRA/J Ver.27.0Tất cả các lớpLớp3-4Lớp5n(%)n(%)n(%)Rối loạn chuyển hóa và dinh dưỡng</w:t>
      </w:r>
    </w:p>
    <w:p>
      <w:pPr>
        <w:pStyle w:val="ListBullet"/>
      </w:pPr>
      <w:r>
        <w:t>viêm thận miễn dịch</w:t>
      </w:r>
    </w:p>
    <w:p>
      <w:pPr>
        <w:pStyle w:val="ListBullet"/>
      </w:pPr>
      <w:r>
        <w:t>suy thận trước thận</w:t>
      </w:r>
    </w:p>
    <w:p>
      <w:pPr>
        <w:pStyle w:val="Heading5"/>
      </w:pPr>
      <w:r>
        <w:t>PDF nguồn</w:t>
      </w:r>
    </w:p>
    <w:p>
      <w:pPr>
        <w:pStyle w:val="ListBullet"/>
      </w:pPr>
      <w:r>
        <w:t>[Keytruda]_[170050_4291435A2025_1_039_1F].pdf</w:t>
      </w:r>
    </w:p>
    <w:p>
      <w:pPr>
        <w:pStyle w:val="ListBullet"/>
      </w:pPr>
      <w:r>
        <w:t>[Keytruda]_[170050000_22800AMX00696000_A100_1]_20260326.pdf</w:t>
      </w:r>
    </w:p>
    <w:p>
      <w:pPr>
        <w:pStyle w:val="Heading4"/>
      </w:pPr>
      <w:r>
        <w:t>Câu hỏi 21: Các dữ liệu dược động học chính của keytruda là gì?</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tăng trưởng còi cọc rối loạn thăng bằng Rối loạn ngoại tháp</w:t>
      </w:r>
    </w:p>
    <w:p>
      <w:pPr>
        <w:pStyle w:val="Heading5"/>
      </w:pPr>
      <w:r>
        <w:t>Điểm chính từ bằng chứng</w:t>
      </w:r>
    </w:p>
    <w:p>
      <w:pPr>
        <w:pStyle w:val="ListBullet"/>
      </w:pPr>
      <w:r>
        <w:t>Các mục liên quan đến an toàn (phòng ngừa, v.v.)</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viêm thận miễn dịch</w:t>
      </w:r>
    </w:p>
    <w:p>
      <w:pPr>
        <w:pStyle w:val="ListBullet"/>
      </w:pPr>
      <w:r>
        <w:t>suy thận trước thận</w:t>
      </w:r>
    </w:p>
    <w:p>
      <w:pPr>
        <w:pStyle w:val="ListBullet"/>
      </w:pPr>
      <w:r>
        <w:t>khó chịu ở chân tay</w:t>
      </w:r>
    </w:p>
    <w:p>
      <w:pPr>
        <w:pStyle w:val="Heading5"/>
      </w:pPr>
      <w:r>
        <w:t>PDF nguồn</w:t>
      </w:r>
    </w:p>
    <w:p>
      <w:pPr>
        <w:pStyle w:val="ListBullet"/>
      </w:pPr>
      <w:r>
        <w:t>[Keytruda]_[170050_4291435A2025_1_039_1F].pdf</w:t>
      </w:r>
    </w:p>
    <w:p>
      <w:pPr>
        <w:pStyle w:val="Heading4"/>
      </w:pPr>
      <w:r>
        <w:t>Câu hỏi 22: Interview form nói gì về bảo quản và độ ổn định cho keytruda.</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độ ổn định và bảo quản gồm: Viết tắt Định nghĩa HER2Thụ thể yếu tố tăng trưởng biểu bì ở người-2Thụ thể yếu tố tăng trưởng biểu bì ở người loại 2HRTỷ lệ nguy hiểmTỷ lệ nguy hiểmIAPhân tích tạm thờiPhân tích tạm thờiICHHội đồng quốc tế về hài hòa các yêu cầu kỹ thuật đối với dược phẩm sử dụng cho con ngườiIgGImmunoglobulin GImmunoglobulinGIHCImmunohistochemistry Nhuộm hóa mô miễn dịchIRCỦy ban đánh giá độc lậpIROX quang và X quang tích hợp đánh giá ung thưĐánh giá toàn diện về X quang và ung thưITTent-to-điều trịTất cả bệnh nhân được chọn ngẫu nhiênIWGNhóm công tác quốc tếMedDRAMTừ điển y tế cho các hoạt động điều tiếtICHMedDRA/JTừ điển y tế cho các hoạt động điều tiết/Nhật BảnICHMMRSửa chữa không khớpSửa chữa không khớpmPRPhản ứng bệnh lý chínhPhản ứng bệnh lýMRIMHình ảnh cộng hưởng từ hạt nhânHình ảnh cộng hưởng từ hạt nhânMSI-Cao Độ ổn định vệ tinh vi mô-cao Tần số cao Vệ tinh vi mô Sự bất ổnMSKCCTrung tâm Ung thư Sloan-Kettering-NCIViện Ung thư Quốc giaNEDKhông có bằng chứng về trạng thái không bệnh NSCLCNUng thư phổi không phải tế bào nhỏORRTỷ lệ đáp ứng khách quanOSSống sót tổng thểpCRPhản ứng hoàn toàn bệnh lýPDBệnh tiến triểnPD-1Chết tế bào theo chương trình 1Phối tử chết tế bào theo chương trình 1PD-L1Phối tử chết tế bào theo chương trình 1PD-L2Phối tử chết tế bào theo chương trình 2PETChụp cắt lớp phát xạ PositronChụp cắt lớp phát xạ PositronPFSSống sót không tiến triểnPKPdược động họcDược động họcspMMRMSửa chữa không khớp thành thạoSửa chữa không khớp PRPhản ứng một phầnPhản ứng một phầnPSTrạng thái hiệu suấtChỉ báo tình trạng chungQ2WMỗi 2 tuần Quản lý 2 tuần một lần Quản lý 3 tuần một lần Quản lý 6 tuần một lần</w:t>
      </w:r>
    </w:p>
    <w:p>
      <w:pPr>
        <w:pStyle w:val="Heading5"/>
      </w:pPr>
      <w:r>
        <w:t>Điểm chính từ bằng chứng</w:t>
      </w:r>
    </w:p>
    <w:p>
      <w:pPr>
        <w:pStyle w:val="ListBullet"/>
      </w:pPr>
      <w:r>
        <w:t>Viết tắt Định nghĩa HER2Thụ thể yếu tố tăng trưởng biểu bì ở người-2Thụ thể yếu tố tăng trưởng biểu bì ở người loại 2HRTỷ lệ nguy hiểmTỷ lệ nguy hiểmIAPhân tích tạm thờiPhân tích tạm thờiICHHội đồng quốc tế về hài hòa các yêu cầu kỹ thuật đối với dược phẩm sử dụng cho con ngườiIgGImmunoglobulin GImmunoglobulinGIHCImmunohistochemistry Nhuộm hóa mô miễn dịchIRCỦy ban đánh giá độc lậpIROX quang và X quang tích hợp đánh giá ung thưĐánh giá toàn diện về X quang và ung thưITTent-to-điều trịTất cả bệnh nhân được chọn ngẫu nhiênIWGNhóm công tác quốc tếMedDRAMTừ điển y tế cho các hoạt động điều tiếtICHMedDRA/JTừ điển y tế cho các hoạt động điều tiết/Nhật BảnICHMMRSửa chữa không khớpSửa chữa không khớpmPRPhản ứng bệnh lý chínhPhản ứng bệnh lýMRIMHình ảnh cộng hưởng từ hạt nhânHình ảnh cộng hưởng từ hạt nhânMSI-Cao Độ ổn định vệ tinh vi mô-cao Tần số cao Vệ tinh vi mô Sự bất ổnMSKCCTrung tâm Ung thư Sloan-Kettering-NCIViện Ung thư Quốc giaNEDKhông có bằng chứng về trạng thái không bệnh NSCLCNUng thư phổi không phải tế bào nhỏORRTỷ lệ đáp ứng khách quanOSSống sót tổng thểpCRPhản ứng hoàn toàn bệnh lýPDBệnh tiến triểnPD-1Chết tế bào theo chương trình 1Phối tử chết tế bào theo chương trình 1PD-L1Phối tử chết tế bào theo chương trình 1PD-L2Phối tử chết tế bào theo chương trình 2PETChụp cắt lớp phát xạ PositronChụp cắt lớp phát xạ PositronPFSSống sót không tiến triểnPKPdược động họcDược động họcspMMRMSửa chữa không khớp thành thạoSửa chữa không khớp PRPhản ứng một phầnPhản ứng một phầnPSTrạng thái hiệu suấtChỉ báo tình trạng chungQ2WMỗi 2 tuần</w:t>
      </w:r>
    </w:p>
    <w:p>
      <w:pPr>
        <w:pStyle w:val="ListBullet"/>
      </w:pPr>
      <w:r>
        <w:t>Quản lý 2 tuần một lần</w:t>
      </w:r>
    </w:p>
    <w:p>
      <w:pPr>
        <w:pStyle w:val="ListBullet"/>
      </w:pPr>
      <w:r>
        <w:t>Quản lý 3 tuần một lần</w:t>
      </w:r>
    </w:p>
    <w:p>
      <w:pPr>
        <w:pStyle w:val="ListBullet"/>
      </w:pPr>
      <w:r>
        <w:t>Quản lý 6 tuần một lần</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Heading5"/>
      </w:pPr>
      <w:r>
        <w:t>PDF nguồn</w:t>
      </w:r>
    </w:p>
    <w:p>
      <w:pPr>
        <w:pStyle w:val="ListBullet"/>
      </w:pPr>
      <w:r>
        <w:t>[Keytruda]_[170050_4291435A2025_1_039_1F].pdf</w:t>
      </w:r>
    </w:p>
    <w:p>
      <w:pPr>
        <w:pStyle w:val="Heading4"/>
      </w:pPr>
      <w:r>
        <w:t>Câu hỏi 23: Phần nào của interview form mô tả thành phần và công thức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24: Hiển thị bằng chứng từ phần dược động học. cho keytruda.</w:t>
      </w:r>
    </w:p>
    <w:p>
      <w:r>
        <w:t>Nhóm câu hỏi: pk</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dược động học gồm: Rối loạn chuyển hóa và dinh dưỡng tăng trưởng còi cọc rối loạn thăng bằng Rối loạn ngoại tháp</w:t>
      </w:r>
    </w:p>
    <w:p>
      <w:pPr>
        <w:pStyle w:val="Heading5"/>
      </w:pPr>
      <w:r>
        <w:t>Điểm chính từ bằng chứng</w:t>
      </w:r>
    </w:p>
    <w:p>
      <w:pPr>
        <w:pStyle w:val="ListBullet"/>
      </w:pPr>
      <w:r>
        <w:t>Rối loạn chuyển hóa và dinh dưỡng</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MedDRA/J Ver.27.0Tất cả các lớpLớp3-4Lớp5n(%)n(%)n(%)Rối loạn chuyển hóa và dinh dưỡng</w:t>
      </w:r>
    </w:p>
    <w:p>
      <w:pPr>
        <w:pStyle w:val="ListBullet"/>
      </w:pPr>
      <w:r>
        <w:t>viêm thận miễn dịch</w:t>
      </w:r>
    </w:p>
    <w:p>
      <w:pPr>
        <w:pStyle w:val="ListBullet"/>
      </w:pPr>
      <w:r>
        <w:t>suy thận trước thận</w:t>
      </w:r>
    </w:p>
    <w:p>
      <w:pPr>
        <w:pStyle w:val="Heading5"/>
      </w:pPr>
      <w:r>
        <w:t>PDF nguồn</w:t>
      </w:r>
    </w:p>
    <w:p>
      <w:pPr>
        <w:pStyle w:val="ListBullet"/>
      </w:pPr>
      <w:r>
        <w:t>[Keytruda]_[170050_4291435A2025_1_039_1F].pdf</w:t>
      </w:r>
    </w:p>
    <w:p>
      <w:pPr>
        <w:pStyle w:val="ListBullet"/>
      </w:pPr>
      <w:r>
        <w:t>[Keytruda]_[170050000_22800AMX00696000_A100_1]_20260326.pdf</w:t>
      </w:r>
    </w:p>
    <w:p>
      <w:pPr>
        <w:pStyle w:val="Heading4"/>
      </w:pPr>
      <w:r>
        <w:t>Câu hỏi 25: Tóm tắt dữ liệu độ ổn định của hoạt chất.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26: Tóm tắt dữ liệu độ ổn định của thành phẩm. cho keytruda.</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độ ổn định và bảo quản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không dung nạp thay đổi nhiệt độ</w:t>
      </w:r>
    </w:p>
    <w:p>
      <w:pPr>
        <w:pStyle w:val="Heading5"/>
      </w:pPr>
      <w:r>
        <w:t>PDF nguồn</w:t>
      </w:r>
    </w:p>
    <w:p>
      <w:pPr>
        <w:pStyle w:val="ListBullet"/>
      </w:pPr>
      <w:r>
        <w:t>[Keytruda]_[170050_4291435A2025_1_039_1F].pdf</w:t>
      </w:r>
    </w:p>
    <w:p>
      <w:pPr>
        <w:pStyle w:val="Heading4"/>
      </w:pPr>
      <w:r>
        <w:t>Câu hỏi 27: Có những kết quả độ ổn định nào được báo cáo trong điều kiện bảo quản dài hạn cho keytruda.</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độ ổn định và bảo quản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không dung nạp thay đổi nhiệt độ</w:t>
      </w:r>
    </w:p>
    <w:p>
      <w:pPr>
        <w:pStyle w:val="Heading5"/>
      </w:pPr>
      <w:r>
        <w:t>PDF nguồn</w:t>
      </w:r>
    </w:p>
    <w:p>
      <w:pPr>
        <w:pStyle w:val="ListBullet"/>
      </w:pPr>
      <w:r>
        <w:t>[Keytruda]_[170050_4291435A2025_1_039_1F].pdf</w:t>
      </w:r>
    </w:p>
    <w:p>
      <w:pPr>
        <w:pStyle w:val="Heading4"/>
      </w:pPr>
      <w:r>
        <w:t>Câu hỏi 28: Có những nghiên cứu độ ổn định tăng tốc nào được báo cáo cho keytruda.</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độ ổn định và bảo quản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không dung nạp thay đổi nhiệt độ</w:t>
      </w:r>
    </w:p>
    <w:p>
      <w:pPr>
        <w:pStyle w:val="Heading5"/>
      </w:pPr>
      <w:r>
        <w:t>PDF nguồn</w:t>
      </w:r>
    </w:p>
    <w:p>
      <w:pPr>
        <w:pStyle w:val="ListBullet"/>
      </w:pPr>
      <w:r>
        <w:t>[Keytruda]_[170050_4291435A2025_1_039_1F].pdf</w:t>
      </w:r>
    </w:p>
    <w:p>
      <w:pPr>
        <w:pStyle w:val="Heading4"/>
      </w:pPr>
      <w:r>
        <w:t>Câu hỏi 29: Những điều kiện stress nào đã được thử nghiệm, như nhiệt, độ ẩm và ánh sáng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30: Có những thay đổi nào xảy ra khi phơi sáng hoặc trong thử nghiệm độ bền ánh sáng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31: Có nguy cơ phân hủy đáng chú ý hoặc thay đổi cảm quan nào không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32: Điều kiện bảo quản và hạn dùng được khuyến cáo là gì cho keytruda.</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độ ổn định và bảo quản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không dung nạp thay đổi nhiệt độ</w:t>
      </w:r>
    </w:p>
    <w:p>
      <w:pPr>
        <w:pStyle w:val="Heading5"/>
      </w:pPr>
      <w:r>
        <w:t>PDF nguồn</w:t>
      </w:r>
    </w:p>
    <w:p>
      <w:pPr>
        <w:pStyle w:val="ListBullet"/>
      </w:pPr>
      <w:r>
        <w:t>[Keytruda]_[170050_4291435A2025_1_039_1F].pdf</w:t>
      </w:r>
    </w:p>
    <w:p>
      <w:pPr>
        <w:pStyle w:val="Heading4"/>
      </w:pPr>
      <w:r>
        <w:t>Câu hỏi 33: Có dữ liệu về độ ổn định sau hoàn nguyên hoặc sau pha chế không cho keytruda.</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độ ổn định và bảo quản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không dung nạp thay đổi nhiệt độ</w:t>
      </w:r>
    </w:p>
    <w:p>
      <w:pPr>
        <w:pStyle w:val="Heading5"/>
      </w:pPr>
      <w:r>
        <w:t>PDF nguồn</w:t>
      </w:r>
    </w:p>
    <w:p>
      <w:pPr>
        <w:pStyle w:val="ListBullet"/>
      </w:pPr>
      <w:r>
        <w:t>[Keytruda]_[170050_4291435A2025_1_039_1F].pdf</w:t>
      </w:r>
    </w:p>
    <w:p>
      <w:pPr>
        <w:pStyle w:val="Heading4"/>
      </w:pPr>
      <w:r>
        <w:t>Câu hỏi 34: Tóm tắt độ ổn định, bảo quản và các thận trọng liên quan đến bao bì. cho keytruda.</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độ ổn định và bảo quản gồm: * Khi dùng một mình bệnh tiểu đường loại 1 Ngày sau khi dùng thuốc (%)Tất cả LớpLớp 3 trở lên</w:t>
      </w:r>
    </w:p>
    <w:p>
      <w:pPr>
        <w:pStyle w:val="Heading5"/>
      </w:pPr>
      <w:r>
        <w:t>Điểm chính từ bằng chứng</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Heading5"/>
      </w:pPr>
      <w:r>
        <w:t>PDF nguồn</w:t>
      </w:r>
    </w:p>
    <w:p>
      <w:pPr>
        <w:pStyle w:val="ListBullet"/>
      </w:pPr>
      <w:r>
        <w:t>[Keytruda]_[170050_4291435A1029_01_025RMPm].pdf</w:t>
      </w:r>
    </w:p>
    <w:p>
      <w:pPr>
        <w:pStyle w:val="ListBullet"/>
      </w:pPr>
      <w:r>
        <w:t>[Keytruda]_[170050_4291435A2025_1_039_1F].pdf</w:t>
      </w:r>
    </w:p>
    <w:p>
      <w:pPr>
        <w:pStyle w:val="Heading4"/>
      </w:pPr>
      <w:r>
        <w:t>Câu hỏi 35: Tóm tắt Kế hoạch Quản lý Nguy cơ (RMP) của thuốc này. cho keytruda.</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quản lý nguy cơ gồm: Các tài liệu liên quan khác (1) Không áp dụng cho việc nghiền &lt;Trang thông tin hướng dẫn khuyến mãi sử dụng tối ưu&gt; (2) Đặc tính phân hủy/huyền phù và khả năng đi qua ống truyền Không áp dụng</w:t>
      </w:r>
    </w:p>
    <w:p>
      <w:pPr>
        <w:pStyle w:val="Heading5"/>
      </w:pPr>
      <w:r>
        <w:t>Điểm chính từ bằng chứng</w:t>
      </w:r>
    </w:p>
    <w:p>
      <w:pPr>
        <w:pStyle w:val="ListBullet"/>
      </w:pPr>
      <w:r>
        <w:t>Các tài liệu liên quan khác</w:t>
      </w:r>
    </w:p>
    <w:p>
      <w:pPr>
        <w:pStyle w:val="ListBullet"/>
      </w:pPr>
      <w:r>
        <w:t>(1) Không áp dụng cho việc nghiền</w:t>
      </w:r>
    </w:p>
    <w:p>
      <w:pPr>
        <w:pStyle w:val="ListBullet"/>
      </w:pPr>
      <w:r>
        <w:t>&lt;Trang thông tin hướng dẫn khuyến mãi sử dụng tối ưu&gt;</w:t>
      </w:r>
    </w:p>
    <w:p>
      <w:pPr>
        <w:pStyle w:val="ListBullet"/>
      </w:pPr>
      <w:r>
        <w:t>(2) Đặc tính phân hủy/huyền phù và khả năng đi qua ống truyền Không áp dụng</w:t>
      </w:r>
    </w:p>
    <w:p>
      <w:pPr>
        <w:pStyle w:val="ListBullet"/>
      </w:pPr>
      <w:r>
        <w:t>Phân tích dân số .............</w:t>
      </w:r>
    </w:p>
    <w:p>
      <w:pPr>
        <w:pStyle w:val="ListBullet"/>
      </w:pPr>
      <w:r>
        <w:t>Tỷ lệ loại bỏ bằng lọc máu, v.v.</w:t>
      </w:r>
    </w:p>
    <w:p>
      <w:pPr>
        <w:pStyle w:val="ListBullet"/>
      </w:pPr>
      <w:r>
        <w:t>IV.Các mục liên quan đến công thức....</w:t>
      </w:r>
    </w:p>
    <w:p>
      <w:pPr>
        <w:pStyle w:val="ListBullet"/>
      </w:pPr>
      <w:r>
        <w:t>II.Các mục liên quan đến tên...........</w:t>
      </w:r>
    </w:p>
    <w:p>
      <w:pPr>
        <w:pStyle w:val="Heading5"/>
      </w:pPr>
      <w:r>
        <w:t>PDF nguồn</w:t>
      </w:r>
    </w:p>
    <w:p>
      <w:pPr>
        <w:pStyle w:val="ListBullet"/>
      </w:pPr>
      <w:r>
        <w:t>[Keytruda]_[170050_4291435A2025_1_039_1F].pdf</w:t>
      </w:r>
    </w:p>
    <w:p>
      <w:pPr>
        <w:pStyle w:val="Heading4"/>
      </w:pPr>
      <w:r>
        <w:t>Câu hỏi 36: Những nguy cơ quan trọng đã được xác định trong RMP là gì cho keytruda.</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quản lý nguy cơ gồm: Các tài liệu liên quan khác (1) Không áp dụng cho việc nghiền &lt;Trang thông tin hướng dẫn khuyến mãi sử dụng tối ưu&gt; (2) Đặc tính phân hủy/huyền phù và khả năng đi qua ống truyền Không áp dụng</w:t>
      </w:r>
    </w:p>
    <w:p>
      <w:pPr>
        <w:pStyle w:val="Heading5"/>
      </w:pPr>
      <w:r>
        <w:t>Điểm chính từ bằng chứng</w:t>
      </w:r>
    </w:p>
    <w:p>
      <w:pPr>
        <w:pStyle w:val="ListBullet"/>
      </w:pPr>
      <w:r>
        <w:t>Các tài liệu liên quan khác</w:t>
      </w:r>
    </w:p>
    <w:p>
      <w:pPr>
        <w:pStyle w:val="ListBullet"/>
      </w:pPr>
      <w:r>
        <w:t>(1) Không áp dụng cho việc nghiền</w:t>
      </w:r>
    </w:p>
    <w:p>
      <w:pPr>
        <w:pStyle w:val="ListBullet"/>
      </w:pPr>
      <w:r>
        <w:t>&lt;Trang thông tin hướng dẫn khuyến mãi sử dụng tối ưu&gt;</w:t>
      </w:r>
    </w:p>
    <w:p>
      <w:pPr>
        <w:pStyle w:val="ListBullet"/>
      </w:pPr>
      <w:r>
        <w:t>(2) Đặc tính phân hủy/huyền phù và khả năng đi qua ống truyền Không áp dụng</w:t>
      </w:r>
    </w:p>
    <w:p>
      <w:pPr>
        <w:pStyle w:val="ListBullet"/>
      </w:pPr>
      <w:r>
        <w:t>Phân tích dân số .............</w:t>
      </w:r>
    </w:p>
    <w:p>
      <w:pPr>
        <w:pStyle w:val="ListBullet"/>
      </w:pPr>
      <w:r>
        <w:t>Tỷ lệ loại bỏ bằng lọc máu, v.v.</w:t>
      </w:r>
    </w:p>
    <w:p>
      <w:pPr>
        <w:pStyle w:val="ListBullet"/>
      </w:pPr>
      <w:r>
        <w:t>IV.Các mục liên quan đến công thức....</w:t>
      </w:r>
    </w:p>
    <w:p>
      <w:pPr>
        <w:pStyle w:val="ListBullet"/>
      </w:pPr>
      <w:r>
        <w:t>II.Các mục liên quan đến tên...........</w:t>
      </w:r>
    </w:p>
    <w:p>
      <w:pPr>
        <w:pStyle w:val="Heading5"/>
      </w:pPr>
      <w:r>
        <w:t>PDF nguồn</w:t>
      </w:r>
    </w:p>
    <w:p>
      <w:pPr>
        <w:pStyle w:val="ListBullet"/>
      </w:pPr>
      <w:r>
        <w:t>[Keytruda]_[170050_4291435A2025_1_039_1F].pdf</w:t>
      </w:r>
    </w:p>
    <w:p>
      <w:pPr>
        <w:pStyle w:val="Heading4"/>
      </w:pPr>
      <w:r>
        <w:t>Câu hỏi 37: Những nguy cơ tiềm ẩn quan trọng trong RMP là gì cho keytruda.</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quản lý nguy cơ gồm: Các tài liệu liên quan khác (1) Không áp dụng cho việc nghiền &lt;Trang thông tin hướng dẫn khuyến mãi sử dụng tối ưu&gt; (2) Đặc tính phân hủy/huyền phù và khả năng đi qua ống truyền Không áp dụng</w:t>
      </w:r>
    </w:p>
    <w:p>
      <w:pPr>
        <w:pStyle w:val="Heading5"/>
      </w:pPr>
      <w:r>
        <w:t>Điểm chính từ bằng chứng</w:t>
      </w:r>
    </w:p>
    <w:p>
      <w:pPr>
        <w:pStyle w:val="ListBullet"/>
      </w:pPr>
      <w:r>
        <w:t>Các tài liệu liên quan khác</w:t>
      </w:r>
    </w:p>
    <w:p>
      <w:pPr>
        <w:pStyle w:val="ListBullet"/>
      </w:pPr>
      <w:r>
        <w:t>(1) Không áp dụng cho việc nghiền</w:t>
      </w:r>
    </w:p>
    <w:p>
      <w:pPr>
        <w:pStyle w:val="ListBullet"/>
      </w:pPr>
      <w:r>
        <w:t>&lt;Trang thông tin hướng dẫn khuyến mãi sử dụng tối ưu&gt;</w:t>
      </w:r>
    </w:p>
    <w:p>
      <w:pPr>
        <w:pStyle w:val="ListBullet"/>
      </w:pPr>
      <w:r>
        <w:t>(2) Đặc tính phân hủy/huyền phù và khả năng đi qua ống truyền Không áp dụng</w:t>
      </w:r>
    </w:p>
    <w:p>
      <w:pPr>
        <w:pStyle w:val="ListBullet"/>
      </w:pPr>
      <w:r>
        <w:t>Phân tích dân số .............</w:t>
      </w:r>
    </w:p>
    <w:p>
      <w:pPr>
        <w:pStyle w:val="ListBullet"/>
      </w:pPr>
      <w:r>
        <w:t>Tỷ lệ loại bỏ bằng lọc máu, v.v.</w:t>
      </w:r>
    </w:p>
    <w:p>
      <w:pPr>
        <w:pStyle w:val="ListBullet"/>
      </w:pPr>
      <w:r>
        <w:t>IV.Các mục liên quan đến công thức....</w:t>
      </w:r>
    </w:p>
    <w:p>
      <w:pPr>
        <w:pStyle w:val="ListBullet"/>
      </w:pPr>
      <w:r>
        <w:t>II.Các mục liên quan đến tên...........</w:t>
      </w:r>
    </w:p>
    <w:p>
      <w:pPr>
        <w:pStyle w:val="Heading5"/>
      </w:pPr>
      <w:r>
        <w:t>PDF nguồn</w:t>
      </w:r>
    </w:p>
    <w:p>
      <w:pPr>
        <w:pStyle w:val="ListBullet"/>
      </w:pPr>
      <w:r>
        <w:t>[Keytruda]_[170050_4291435A2025_1_039_1F].pdf</w:t>
      </w:r>
    </w:p>
    <w:p>
      <w:pPr>
        <w:pStyle w:val="Heading4"/>
      </w:pPr>
      <w:r>
        <w:t>Câu hỏi 38: Những thông tin còn thiếu quan trọng nào được liệt kê trong RMP cho keytruda.</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quản lý nguy cơ gồm: Các tài liệu liên quan khác (1) Không áp dụng cho việc nghiền &lt;Trang thông tin hướng dẫn khuyến mãi sử dụng tối ưu&gt; (2) Đặc tính phân hủy/huyền phù và khả năng đi qua ống truyền Không áp dụng</w:t>
      </w:r>
    </w:p>
    <w:p>
      <w:pPr>
        <w:pStyle w:val="Heading5"/>
      </w:pPr>
      <w:r>
        <w:t>Điểm chính từ bằng chứng</w:t>
      </w:r>
    </w:p>
    <w:p>
      <w:pPr>
        <w:pStyle w:val="ListBullet"/>
      </w:pPr>
      <w:r>
        <w:t>Các tài liệu liên quan khác</w:t>
      </w:r>
    </w:p>
    <w:p>
      <w:pPr>
        <w:pStyle w:val="ListBullet"/>
      </w:pPr>
      <w:r>
        <w:t>(1) Không áp dụng cho việc nghiền</w:t>
      </w:r>
    </w:p>
    <w:p>
      <w:pPr>
        <w:pStyle w:val="ListBullet"/>
      </w:pPr>
      <w:r>
        <w:t>&lt;Trang thông tin hướng dẫn khuyến mãi sử dụng tối ưu&gt;</w:t>
      </w:r>
    </w:p>
    <w:p>
      <w:pPr>
        <w:pStyle w:val="ListBullet"/>
      </w:pPr>
      <w:r>
        <w:t>(2) Đặc tính phân hủy/huyền phù và khả năng đi qua ống truyền Không áp dụng</w:t>
      </w:r>
    </w:p>
    <w:p>
      <w:pPr>
        <w:pStyle w:val="ListBullet"/>
      </w:pPr>
      <w:r>
        <w:t>Phân tích dân số .............</w:t>
      </w:r>
    </w:p>
    <w:p>
      <w:pPr>
        <w:pStyle w:val="ListBullet"/>
      </w:pPr>
      <w:r>
        <w:t>Tỷ lệ loại bỏ bằng lọc máu, v.v.</w:t>
      </w:r>
    </w:p>
    <w:p>
      <w:pPr>
        <w:pStyle w:val="ListBullet"/>
      </w:pPr>
      <w:r>
        <w:t>IV.Các mục liên quan đến công thức....</w:t>
      </w:r>
    </w:p>
    <w:p>
      <w:pPr>
        <w:pStyle w:val="ListBullet"/>
      </w:pPr>
      <w:r>
        <w:t>II.Các mục liên quan đến tên...........</w:t>
      </w:r>
    </w:p>
    <w:p>
      <w:pPr>
        <w:pStyle w:val="Heading5"/>
      </w:pPr>
      <w:r>
        <w:t>PDF nguồn</w:t>
      </w:r>
    </w:p>
    <w:p>
      <w:pPr>
        <w:pStyle w:val="ListBullet"/>
      </w:pPr>
      <w:r>
        <w:t>[Keytruda]_[170050_4291435A2025_1_039_1F].pdf</w:t>
      </w:r>
    </w:p>
    <w:p>
      <w:pPr>
        <w:pStyle w:val="Heading4"/>
      </w:pPr>
      <w:r>
        <w:t>Câu hỏi 39: Những hoạt động cảnh giác dược thường quy nào được mô tả trong RMP cho keytruda.</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quản lý nguy cơ gồm: Các tài liệu liên quan khác (1) Không áp dụng cho việc nghiền &lt;Trang thông tin hướng dẫn khuyến mãi sử dụng tối ưu&gt; (2) Đặc tính phân hủy/huyền phù và khả năng đi qua ống truyền Không áp dụng</w:t>
      </w:r>
    </w:p>
    <w:p>
      <w:pPr>
        <w:pStyle w:val="Heading5"/>
      </w:pPr>
      <w:r>
        <w:t>Điểm chính từ bằng chứng</w:t>
      </w:r>
    </w:p>
    <w:p>
      <w:pPr>
        <w:pStyle w:val="ListBullet"/>
      </w:pPr>
      <w:r>
        <w:t>Các tài liệu liên quan khác</w:t>
      </w:r>
    </w:p>
    <w:p>
      <w:pPr>
        <w:pStyle w:val="ListBullet"/>
      </w:pPr>
      <w:r>
        <w:t>(1) Không áp dụng cho việc nghiền</w:t>
      </w:r>
    </w:p>
    <w:p>
      <w:pPr>
        <w:pStyle w:val="ListBullet"/>
      </w:pPr>
      <w:r>
        <w:t>&lt;Trang thông tin hướng dẫn khuyến mãi sử dụng tối ưu&gt;</w:t>
      </w:r>
    </w:p>
    <w:p>
      <w:pPr>
        <w:pStyle w:val="ListBullet"/>
      </w:pPr>
      <w:r>
        <w:t>(2) Đặc tính phân hủy/huyền phù và khả năng đi qua ống truyền Không áp dụng</w:t>
      </w:r>
    </w:p>
    <w:p>
      <w:pPr>
        <w:pStyle w:val="ListBullet"/>
      </w:pPr>
      <w:r>
        <w:t>Phân tích dân số .............</w:t>
      </w:r>
    </w:p>
    <w:p>
      <w:pPr>
        <w:pStyle w:val="ListBullet"/>
      </w:pPr>
      <w:r>
        <w:t>Tỷ lệ loại bỏ bằng lọc máu, v.v.</w:t>
      </w:r>
    </w:p>
    <w:p>
      <w:pPr>
        <w:pStyle w:val="ListBullet"/>
      </w:pPr>
      <w:r>
        <w:t>IV.Các mục liên quan đến công thức....</w:t>
      </w:r>
    </w:p>
    <w:p>
      <w:pPr>
        <w:pStyle w:val="ListBullet"/>
      </w:pPr>
      <w:r>
        <w:t>II.Các mục liên quan đến tên...........</w:t>
      </w:r>
    </w:p>
    <w:p>
      <w:pPr>
        <w:pStyle w:val="Heading5"/>
      </w:pPr>
      <w:r>
        <w:t>PDF nguồn</w:t>
      </w:r>
    </w:p>
    <w:p>
      <w:pPr>
        <w:pStyle w:val="ListBullet"/>
      </w:pPr>
      <w:r>
        <w:t>[Keytruda]_[170050_4291435A2025_1_039_1F].pdf</w:t>
      </w:r>
    </w:p>
    <w:p>
      <w:pPr>
        <w:pStyle w:val="Heading4"/>
      </w:pPr>
      <w:r>
        <w:t>Câu hỏi 40: Những hoạt động cảnh giác dược bổ sung nào được mô tả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41: Những hoạt động giảm thiểu nguy cơ thường quy nào được mô tả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42: Những tài liệu giảm thiểu nguy cơ bổ sung nào được lên kế hoạch cho bệnh nhân hoặc nhân viên y tế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43: Những vấn đề liên quan đến hiệu quả điều trị nào được đưa vào RMP cho keytruda.</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quản lý nguy cơ gồm: Các tài liệu liên quan khác (1) Không áp dụng cho việc nghiền &lt;Trang thông tin hướng dẫn khuyến mãi sử dụng tối ưu&gt; (2) Đặc tính phân hủy/huyền phù và khả năng đi qua ống truyền Không áp dụng</w:t>
      </w:r>
    </w:p>
    <w:p>
      <w:pPr>
        <w:pStyle w:val="Heading5"/>
      </w:pPr>
      <w:r>
        <w:t>Điểm chính từ bằng chứng</w:t>
      </w:r>
    </w:p>
    <w:p>
      <w:pPr>
        <w:pStyle w:val="ListBullet"/>
      </w:pPr>
      <w:r>
        <w:t>Các tài liệu liên quan khác</w:t>
      </w:r>
    </w:p>
    <w:p>
      <w:pPr>
        <w:pStyle w:val="ListBullet"/>
      </w:pPr>
      <w:r>
        <w:t>(1) Không áp dụng cho việc nghiền</w:t>
      </w:r>
    </w:p>
    <w:p>
      <w:pPr>
        <w:pStyle w:val="ListBullet"/>
      </w:pPr>
      <w:r>
        <w:t>&lt;Trang thông tin hướng dẫn khuyến mãi sử dụng tối ưu&gt;</w:t>
      </w:r>
    </w:p>
    <w:p>
      <w:pPr>
        <w:pStyle w:val="ListBullet"/>
      </w:pPr>
      <w:r>
        <w:t>(2) Đặc tính phân hủy/huyền phù và khả năng đi qua ống truyền Không áp dụng</w:t>
      </w:r>
    </w:p>
    <w:p>
      <w:pPr>
        <w:pStyle w:val="ListBullet"/>
      </w:pPr>
      <w:r>
        <w:t>Phân tích dân số .............</w:t>
      </w:r>
    </w:p>
    <w:p>
      <w:pPr>
        <w:pStyle w:val="ListBullet"/>
      </w:pPr>
      <w:r>
        <w:t>Tỷ lệ loại bỏ bằng lọc máu, v.v.</w:t>
      </w:r>
    </w:p>
    <w:p>
      <w:pPr>
        <w:pStyle w:val="ListBullet"/>
      </w:pPr>
      <w:r>
        <w:t>IV.Các mục liên quan đến công thức....</w:t>
      </w:r>
    </w:p>
    <w:p>
      <w:pPr>
        <w:pStyle w:val="ListBullet"/>
      </w:pPr>
      <w:r>
        <w:t>II.Các mục liên quan đến tên...........</w:t>
      </w:r>
    </w:p>
    <w:p>
      <w:pPr>
        <w:pStyle w:val="Heading5"/>
      </w:pPr>
      <w:r>
        <w:t>PDF nguồn</w:t>
      </w:r>
    </w:p>
    <w:p>
      <w:pPr>
        <w:pStyle w:val="ListBullet"/>
      </w:pPr>
      <w:r>
        <w:t>[Keytruda]_[170050_4291435A2025_1_039_1F].pdf</w:t>
      </w:r>
    </w:p>
    <w:p>
      <w:pPr>
        <w:pStyle w:val="Heading4"/>
      </w:pPr>
      <w:r>
        <w:t>Câu hỏi 44: Interview form hoặc RMP nói gì về các nguy cơ liên quan đến RMP cho keytruda.</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quản lý nguy cơ gồm: Các tài liệu liên quan khác (1) Không áp dụng cho việc nghiền &lt;Trang thông tin hướng dẫn khuyến mãi sử dụng tối ưu&gt; (2) Đặc tính phân hủy/huyền phù và khả năng đi qua ống truyền Không áp dụng</w:t>
      </w:r>
    </w:p>
    <w:p>
      <w:pPr>
        <w:pStyle w:val="Heading5"/>
      </w:pPr>
      <w:r>
        <w:t>Điểm chính từ bằng chứng</w:t>
      </w:r>
    </w:p>
    <w:p>
      <w:pPr>
        <w:pStyle w:val="ListBullet"/>
      </w:pPr>
      <w:r>
        <w:t>Các tài liệu liên quan khác</w:t>
      </w:r>
    </w:p>
    <w:p>
      <w:pPr>
        <w:pStyle w:val="ListBullet"/>
      </w:pPr>
      <w:r>
        <w:t>(1) Không áp dụng cho việc nghiền</w:t>
      </w:r>
    </w:p>
    <w:p>
      <w:pPr>
        <w:pStyle w:val="ListBullet"/>
      </w:pPr>
      <w:r>
        <w:t>&lt;Trang thông tin hướng dẫn khuyến mãi sử dụng tối ưu&gt;</w:t>
      </w:r>
    </w:p>
    <w:p>
      <w:pPr>
        <w:pStyle w:val="ListBullet"/>
      </w:pPr>
      <w:r>
        <w:t>(2) Đặc tính phân hủy/huyền phù và khả năng đi qua ống truyền Không áp dụng</w:t>
      </w:r>
    </w:p>
    <w:p>
      <w:pPr>
        <w:pStyle w:val="ListBullet"/>
      </w:pPr>
      <w:r>
        <w:t>Dược tính của sản phẩm</w:t>
      </w:r>
    </w:p>
    <w:p>
      <w:pPr>
        <w:pStyle w:val="ListBullet"/>
      </w:pPr>
      <w:r>
        <w:t>RMP Có Xem phần ``I.6.</w:t>
      </w:r>
    </w:p>
    <w:p>
      <w:pPr>
        <w:pStyle w:val="ListBullet"/>
      </w:pPr>
      <w:r>
        <w:t>thông tin/p-thuốc/0028.html</w:t>
      </w:r>
    </w:p>
    <w:p>
      <w:pPr>
        <w:pStyle w:val="ListBullet"/>
      </w:pPr>
      <w:r>
        <w:t>Các mục liên quan đến tổng quan</w:t>
      </w:r>
    </w:p>
    <w:p>
      <w:pPr>
        <w:pStyle w:val="Heading5"/>
      </w:pPr>
      <w:r>
        <w:t>PDF nguồn</w:t>
      </w:r>
    </w:p>
    <w:p>
      <w:pPr>
        <w:pStyle w:val="ListBullet"/>
      </w:pPr>
      <w:r>
        <w:t>[Keytruda]_[170050_4291435A2025_1_039_1F].pdf</w:t>
      </w:r>
    </w:p>
    <w:p>
      <w:pPr>
        <w:pStyle w:val="Heading4"/>
      </w:pPr>
      <w:r>
        <w:t>Câu hỏi 45: Những nguy cơ quan trọng đã xác định và nguy cơ tiềm ẩn trong các tài liệu RMP là gì cho keytruda.</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quản lý nguy cơ gồm: Các tài liệu liên quan khác (1) Không áp dụng cho việc nghiền &lt;Trang thông tin hướng dẫn khuyến mãi sử dụng tối ưu&gt; (2) Đặc tính phân hủy/huyền phù và khả năng đi qua ống truyền Không áp dụng</w:t>
      </w:r>
    </w:p>
    <w:p>
      <w:pPr>
        <w:pStyle w:val="Heading5"/>
      </w:pPr>
      <w:r>
        <w:t>Điểm chính từ bằng chứng</w:t>
      </w:r>
    </w:p>
    <w:p>
      <w:pPr>
        <w:pStyle w:val="ListBullet"/>
      </w:pPr>
      <w:r>
        <w:t>Các tài liệu liên quan khác</w:t>
      </w:r>
    </w:p>
    <w:p>
      <w:pPr>
        <w:pStyle w:val="ListBullet"/>
      </w:pPr>
      <w:r>
        <w:t>(1) Không áp dụng cho việc nghiền</w:t>
      </w:r>
    </w:p>
    <w:p>
      <w:pPr>
        <w:pStyle w:val="ListBullet"/>
      </w:pPr>
      <w:r>
        <w:t>&lt;Trang thông tin hướng dẫn khuyến mãi sử dụng tối ưu&gt;</w:t>
      </w:r>
    </w:p>
    <w:p>
      <w:pPr>
        <w:pStyle w:val="ListBullet"/>
      </w:pPr>
      <w:r>
        <w:t>(2) Đặc tính phân hủy/huyền phù và khả năng đi qua ống truyền Không áp dụng</w:t>
      </w:r>
    </w:p>
    <w:p>
      <w:pPr>
        <w:pStyle w:val="ListBullet"/>
      </w:pPr>
      <w:r>
        <w:t>Phân tích dân số .............</w:t>
      </w:r>
    </w:p>
    <w:p>
      <w:pPr>
        <w:pStyle w:val="ListBullet"/>
      </w:pPr>
      <w:r>
        <w:t>Tỷ lệ loại bỏ bằng lọc máu, v.v.</w:t>
      </w:r>
    </w:p>
    <w:p>
      <w:pPr>
        <w:pStyle w:val="ListBullet"/>
      </w:pPr>
      <w:r>
        <w:t>IV.Các mục liên quan đến công thức....</w:t>
      </w:r>
    </w:p>
    <w:p>
      <w:pPr>
        <w:pStyle w:val="ListBullet"/>
      </w:pPr>
      <w:r>
        <w:t>II.Các mục liên quan đến tên...........</w:t>
      </w:r>
    </w:p>
    <w:p>
      <w:pPr>
        <w:pStyle w:val="Heading5"/>
      </w:pPr>
      <w:r>
        <w:t>PDF nguồn</w:t>
      </w:r>
    </w:p>
    <w:p>
      <w:pPr>
        <w:pStyle w:val="ListBullet"/>
      </w:pPr>
      <w:r>
        <w:t>[Keytruda]_[170050_4291435A2025_1_039_1F].pdf</w:t>
      </w:r>
    </w:p>
    <w:p>
      <w:pPr>
        <w:pStyle w:val="Heading4"/>
      </w:pPr>
      <w:r>
        <w:t>Câu hỏi 46: Tóm tắt toàn bộ RMP bao gồm nguy cơ, theo dõi và các biện pháp giảm thiểu nguy cơ. cho keytruda.</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quản lý nguy cơ gồm: Các tài liệu liên quan khác (1) Không áp dụng cho việc nghiền &lt;Trang thông tin hướng dẫn khuyến mãi sử dụng tối ưu&gt; (2) Đặc tính phân hủy/huyền phù và khả năng đi qua ống truyền Không áp dụng</w:t>
      </w:r>
    </w:p>
    <w:p>
      <w:pPr>
        <w:pStyle w:val="Heading5"/>
      </w:pPr>
      <w:r>
        <w:t>Điểm chính từ bằng chứng</w:t>
      </w:r>
    </w:p>
    <w:p>
      <w:pPr>
        <w:pStyle w:val="ListBullet"/>
      </w:pPr>
      <w:r>
        <w:t>Các tài liệu liên quan khác</w:t>
      </w:r>
    </w:p>
    <w:p>
      <w:pPr>
        <w:pStyle w:val="ListBullet"/>
      </w:pPr>
      <w:r>
        <w:t>(1) Không áp dụng cho việc nghiền</w:t>
      </w:r>
    </w:p>
    <w:p>
      <w:pPr>
        <w:pStyle w:val="ListBullet"/>
      </w:pPr>
      <w:r>
        <w:t>&lt;Trang thông tin hướng dẫn khuyến mãi sử dụng tối ưu&gt;</w:t>
      </w:r>
    </w:p>
    <w:p>
      <w:pPr>
        <w:pStyle w:val="ListBullet"/>
      </w:pPr>
      <w:r>
        <w:t>(2) Đặc tính phân hủy/huyền phù và khả năng đi qua ống truyền Không áp dụng</w:t>
      </w:r>
    </w:p>
    <w:p>
      <w:pPr>
        <w:pStyle w:val="ListBullet"/>
      </w:pPr>
      <w:r>
        <w:t>Phân tích dân số .............</w:t>
      </w:r>
    </w:p>
    <w:p>
      <w:pPr>
        <w:pStyle w:val="ListBullet"/>
      </w:pPr>
      <w:r>
        <w:t>Tỷ lệ loại bỏ bằng lọc máu, v.v.</w:t>
      </w:r>
    </w:p>
    <w:p>
      <w:pPr>
        <w:pStyle w:val="ListBullet"/>
      </w:pPr>
      <w:r>
        <w:t>IV.Các mục liên quan đến công thức....</w:t>
      </w:r>
    </w:p>
    <w:p>
      <w:pPr>
        <w:pStyle w:val="ListBullet"/>
      </w:pPr>
      <w:r>
        <w:t>II.Các mục liên quan đến tên...........</w:t>
      </w:r>
    </w:p>
    <w:p>
      <w:pPr>
        <w:pStyle w:val="Heading5"/>
      </w:pPr>
      <w:r>
        <w:t>PDF nguồn</w:t>
      </w:r>
    </w:p>
    <w:p>
      <w:pPr>
        <w:pStyle w:val="ListBullet"/>
      </w:pPr>
      <w:r>
        <w:t>[Keytruda]_[170050_4291435A2025_1_039_1F].pdf</w:t>
      </w:r>
    </w:p>
    <w:p>
      <w:pPr>
        <w:pStyle w:val="Heading3"/>
      </w:pPr>
      <w:r>
        <w:t>D. Câu hỏi về thông báo an toàn / theo dõi tín hiệu</w:t>
      </w:r>
    </w:p>
    <w:p>
      <w:pPr>
        <w:pStyle w:val="Heading4"/>
      </w:pPr>
      <w:r>
        <w:t>Câu hỏi 47: Những thay đổi nhãn an toàn gần đây nào có nhắc đến thuốc này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48: Những cập nhật an toàn mới nào đã được ban hành cho thuốc này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49: Có cảnh báo an toàn nào về viêm gan tối cấp, phản ứng da nặng hoặc viêm phổi kẽ không cho keytruda.</w:t>
      </w:r>
    </w:p>
    <w:p>
      <w:r>
        <w:t>Nhóm câu hỏi: warning</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cảnh báo và thận trọng gồm: [Xem phần "Cảnh báo", "Thận trọng liên quan đến liều lượng và cách dùng", "Thận trọng đối với bệnh nhân có hoàn cảnh cụ thể" và "Phản ứng bất lợi"] Số trường hợp (tỷ lệ mắc) Ngoài ra, các tác dụng phụ nghiêm trọng có thể xảy ra sau khi dùng thuốc này, vì vậy bệnh nhân cần được theo dõi cẩn thận ngay cả sau khi dùng thuốc này.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 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Heading5"/>
      </w:pPr>
      <w:r>
        <w:t>Điểm chính từ bằng chứng</w:t>
      </w:r>
    </w:p>
    <w:p>
      <w:pPr>
        <w:pStyle w:val="ListBullet"/>
      </w:pPr>
      <w:r>
        <w:t>[Xem phần "Cảnh báo", "Thận trọng liên quan đến liều lượng và cách dùng", "Thận trọng đối với bệnh nhân có hoàn cảnh cụ thể" và "Phản ứng bất lợi"] Số trường hợp (tỷ lệ mắc)</w:t>
      </w:r>
    </w:p>
    <w:p>
      <w:pPr>
        <w:pStyle w:val="ListBullet"/>
      </w:pPr>
      <w:r>
        <w:t>Ngoài ra, các tác dụng phụ nghiêm trọng có thể xảy ra sau khi dùng thuốc này, vì vậy bệnh nhân cần được theo dõi cẩn thận ngay cả sau khi dùng thuốc này.</w:t>
      </w:r>
    </w:p>
    <w:p>
      <w:pPr>
        <w:pStyle w:val="ListBullet"/>
      </w:pPr>
      <w:r>
        <w:t>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r>
    </w:p>
    <w:p>
      <w:pPr>
        <w:pStyle w:val="ListBullet"/>
      </w:pPr>
      <w:r>
        <w:t>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ListBullet"/>
      </w:pPr>
      <w:r>
        <w:t>và viêm đường mật xơ cứng có thể xảy ra, vì vậy cần thực hiện xét nghiệm chức năng gan thường xuyên và tình trạng của bệnh nhân cần được theo dõi cẩn thận."</w:t>
      </w:r>
    </w:p>
    <w:p>
      <w:pPr>
        <w:pStyle w:val="ListBullet"/>
      </w:pPr>
      <w:r>
        <w:t>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r>
    </w:p>
    <w:p>
      <w:pPr>
        <w:pStyle w:val="ListBullet"/>
      </w:pPr>
      <w:r>
        <w:t>Tôi sẽ đổi nó thành.</w:t>
      </w:r>
    </w:p>
    <w:p>
      <w:pPr>
        <w:pStyle w:val="ListBullet"/>
      </w:pPr>
      <w:r>
        <w:t>429 Thuốc điều trị ung thư khác</w:t>
      </w:r>
    </w:p>
    <w:p>
      <w:pPr>
        <w:pStyle w:val="Heading5"/>
      </w:pPr>
      <w:r>
        <w:t>PDF nguồn</w:t>
      </w:r>
    </w:p>
    <w:p>
      <w:pPr>
        <w:pStyle w:val="ListBullet"/>
      </w:pPr>
      <w:r>
        <w:t>[Keytruda]_[170050_4291435A1029_01_025RMPm].pdf</w:t>
      </w:r>
    </w:p>
    <w:p>
      <w:pPr>
        <w:pStyle w:val="ListBullet"/>
      </w:pPr>
      <w:r>
        <w:t>[Keytruda]_[03].pdf</w:t>
      </w:r>
    </w:p>
    <w:p>
      <w:pPr>
        <w:pStyle w:val="ListBullet"/>
      </w:pPr>
      <w:r>
        <w:t>[Keytruda]_[170050_4291435A2025_1_039_1F].pdf</w:t>
      </w:r>
    </w:p>
    <w:p>
      <w:pPr>
        <w:pStyle w:val="Heading4"/>
      </w:pPr>
      <w:r>
        <w:t>Câu hỏi 50: Có cảnh báo về phản ứng da nặng trong các thông báo an toàn gần đây không cho keytruda.</w:t>
      </w:r>
    </w:p>
    <w:p>
      <w:r>
        <w:t>Nhóm câu hỏi: warning</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cảnh báo và thận trọng gồm: [Xem phần "Cảnh báo", "Thận trọng liên quan đến liều lượng và cách dùng", "Thận trọng đối với bệnh nhân có hoàn cảnh cụ thể" và "Phản ứng bất lợi"] Số trường hợp (tỷ lệ mắc) Ngoài ra, các tác dụng phụ nghiêm trọng có thể xảy ra sau khi dùng thuốc này, vì vậy bệnh nhân cần được theo dõi cẩn thận ngay cả sau khi dùng thuốc này.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 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Heading5"/>
      </w:pPr>
      <w:r>
        <w:t>Điểm chính từ bằng chứng</w:t>
      </w:r>
    </w:p>
    <w:p>
      <w:pPr>
        <w:pStyle w:val="ListBullet"/>
      </w:pPr>
      <w:r>
        <w:t>[Xem phần "Cảnh báo", "Thận trọng liên quan đến liều lượng và cách dùng", "Thận trọng đối với bệnh nhân có hoàn cảnh cụ thể" và "Phản ứng bất lợi"] Số trường hợp (tỷ lệ mắc)</w:t>
      </w:r>
    </w:p>
    <w:p>
      <w:pPr>
        <w:pStyle w:val="ListBullet"/>
      </w:pPr>
      <w:r>
        <w:t>Ngoài ra, các tác dụng phụ nghiêm trọng có thể xảy ra sau khi dùng thuốc này, vì vậy bệnh nhân cần được theo dõi cẩn thận ngay cả sau khi dùng thuốc này.</w:t>
      </w:r>
    </w:p>
    <w:p>
      <w:pPr>
        <w:pStyle w:val="ListBullet"/>
      </w:pPr>
      <w:r>
        <w:t>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r>
    </w:p>
    <w:p>
      <w:pPr>
        <w:pStyle w:val="ListBullet"/>
      </w:pPr>
      <w:r>
        <w:t>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ListBullet"/>
      </w:pPr>
      <w:r>
        <w:t>và viêm đường mật xơ cứng có thể xảy ra, vì vậy cần thực hiện xét nghiệm chức năng gan thường xuyên và tình trạng của bệnh nhân cần được theo dõi cẩn thận."</w:t>
      </w:r>
    </w:p>
    <w:p>
      <w:pPr>
        <w:pStyle w:val="ListBullet"/>
      </w:pPr>
      <w:r>
        <w:t>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r>
    </w:p>
    <w:p>
      <w:pPr>
        <w:pStyle w:val="ListBullet"/>
      </w:pPr>
      <w:r>
        <w:t>Tôi sẽ đổi nó thành.</w:t>
      </w:r>
    </w:p>
    <w:p>
      <w:pPr>
        <w:pStyle w:val="ListBullet"/>
      </w:pPr>
      <w:r>
        <w:t>429 Thuốc điều trị ung thư khác</w:t>
      </w:r>
    </w:p>
    <w:p>
      <w:pPr>
        <w:pStyle w:val="Heading5"/>
      </w:pPr>
      <w:r>
        <w:t>PDF nguồn</w:t>
      </w:r>
    </w:p>
    <w:p>
      <w:pPr>
        <w:pStyle w:val="ListBullet"/>
      </w:pPr>
      <w:r>
        <w:t>[Keytruda]_[170050_4291435A1029_01_025RMPm].pdf</w:t>
      </w:r>
    </w:p>
    <w:p>
      <w:pPr>
        <w:pStyle w:val="ListBullet"/>
      </w:pPr>
      <w:r>
        <w:t>[Keytruda]_[03].pdf</w:t>
      </w:r>
    </w:p>
    <w:p>
      <w:pPr>
        <w:pStyle w:val="ListBullet"/>
      </w:pPr>
      <w:r>
        <w:t>[Keytruda]_[170050_4291435A2025_1_039_1F].pdf</w:t>
      </w:r>
    </w:p>
    <w:p>
      <w:pPr>
        <w:pStyle w:val="Heading4"/>
      </w:pPr>
      <w:r>
        <w:t>Câu hỏi 51: Những thông báo an toàn nào nhắc đến rối loạn chức năng gan hoặc viêm gan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52: Có cảnh báo nào liên quan đến mang thai, nguy cơ với thai nhi hoặc thiểu ối không cho keytruda.</w:t>
      </w:r>
    </w:p>
    <w:p>
      <w:r>
        <w:t>Nhóm câu hỏi: pregnancy</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thai kỳ và cho con bú gồm: Hệ thống phân loại kê đơn thuốc trong thai kỳ của Úc Tư vấn cho phụ nữ mang thai về nguy cơ tiềm ẩn đối với thai nhi. mang thai được ghi nhận trên lâm sàng lần lượt là 2-4% và 15-20%. Tóm tắt Rủi roDựa trên cơ chế hoạt động, KEYTRUDA có thể gây hại cho thai nhi khi dùng cho phụ nữ mang thai.</w:t>
      </w:r>
    </w:p>
    <w:p>
      <w:pPr>
        <w:pStyle w:val="Heading5"/>
      </w:pPr>
      <w:r>
        <w:t>Điểm chính từ bằng chứng</w:t>
      </w:r>
    </w:p>
    <w:p>
      <w:pPr>
        <w:pStyle w:val="ListBullet"/>
      </w:pPr>
      <w:r>
        <w:t>Hệ thống phân loại kê đơn thuốc trong thai kỳ của Úc</w:t>
      </w:r>
    </w:p>
    <w:p>
      <w:pPr>
        <w:pStyle w:val="ListBullet"/>
      </w:pPr>
      <w:r>
        <w:t>Tư vấn cho phụ nữ mang thai về nguy cơ tiềm ẩn đối với thai nhi.</w:t>
      </w:r>
    </w:p>
    <w:p>
      <w:pPr>
        <w:pStyle w:val="ListBullet"/>
      </w:pPr>
      <w:r>
        <w:t>mang thai được ghi nhận trên lâm sàng lần lượt là 2-4% và 15-20%.</w:t>
      </w:r>
    </w:p>
    <w:p>
      <w:pPr>
        <w:pStyle w:val="ListBullet"/>
      </w:pPr>
      <w:r>
        <w:t>Tóm tắt Rủi roDựa trên cơ chế hoạt động, KEYTRUDA có thể gây hại cho thai nhi khi dùng cho phụ nữ mang thai.</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Heading5"/>
      </w:pPr>
      <w:r>
        <w:t>PDF nguồn</w:t>
      </w:r>
    </w:p>
    <w:p>
      <w:pPr>
        <w:pStyle w:val="ListBullet"/>
      </w:pPr>
      <w:r>
        <w:t>[Keytruda]_[170050_4291435A2025_1_039_1F].pdf</w:t>
      </w:r>
    </w:p>
    <w:p>
      <w:pPr>
        <w:pStyle w:val="ListBullet"/>
      </w:pPr>
      <w:r>
        <w:t>[Keytruda]_[170050_4291435A1029_01_025RMPm].pdf</w:t>
      </w:r>
    </w:p>
    <w:p>
      <w:pPr>
        <w:pStyle w:val="Heading4"/>
      </w:pPr>
      <w:r>
        <w:t>Câu hỏi 53: Có cảnh báo nào về tái hoạt HBV hoặc nguy cơ miễn dịch không cho keytruda.</w:t>
      </w:r>
    </w:p>
    <w:p>
      <w:r>
        <w:t>Nhóm câu hỏi: warning</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cảnh báo và thận trọng gồm: [Xem phần "Cảnh báo", "Thận trọng liên quan đến liều lượng và cách dùng", "Thận trọng đối với bệnh nhân có hoàn cảnh cụ thể" và "Phản ứng bất lợi"] Số trường hợp (tỷ lệ mắc) Ngoài ra, các tác dụng phụ nghiêm trọng có thể xảy ra sau khi dùng thuốc này, vì vậy bệnh nhân cần được theo dõi cẩn thận ngay cả sau khi dùng thuốc này.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 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Heading5"/>
      </w:pPr>
      <w:r>
        <w:t>Điểm chính từ bằng chứng</w:t>
      </w:r>
    </w:p>
    <w:p>
      <w:pPr>
        <w:pStyle w:val="ListBullet"/>
      </w:pPr>
      <w:r>
        <w:t>[Xem phần "Cảnh báo", "Thận trọng liên quan đến liều lượng và cách dùng", "Thận trọng đối với bệnh nhân có hoàn cảnh cụ thể" và "Phản ứng bất lợi"] Số trường hợp (tỷ lệ mắc)</w:t>
      </w:r>
    </w:p>
    <w:p>
      <w:pPr>
        <w:pStyle w:val="ListBullet"/>
      </w:pPr>
      <w:r>
        <w:t>Ngoài ra, các tác dụng phụ nghiêm trọng có thể xảy ra sau khi dùng thuốc này, vì vậy bệnh nhân cần được theo dõi cẩn thận ngay cả sau khi dùng thuốc này.</w:t>
      </w:r>
    </w:p>
    <w:p>
      <w:pPr>
        <w:pStyle w:val="ListBullet"/>
      </w:pPr>
      <w:r>
        <w:t>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r>
    </w:p>
    <w:p>
      <w:pPr>
        <w:pStyle w:val="ListBullet"/>
      </w:pPr>
      <w:r>
        <w:t>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ListBullet"/>
      </w:pPr>
      <w:r>
        <w:t>và viêm đường mật xơ cứng có thể xảy ra, vì vậy cần thực hiện xét nghiệm chức năng gan thường xuyên và tình trạng của bệnh nhân cần được theo dõi cẩn thận."</w:t>
      </w:r>
    </w:p>
    <w:p>
      <w:pPr>
        <w:pStyle w:val="ListBullet"/>
      </w:pPr>
      <w:r>
        <w:t>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r>
    </w:p>
    <w:p>
      <w:pPr>
        <w:pStyle w:val="ListBullet"/>
      </w:pPr>
      <w:r>
        <w:t>Tôi sẽ đổi nó thành.</w:t>
      </w:r>
    </w:p>
    <w:p>
      <w:pPr>
        <w:pStyle w:val="ListBullet"/>
      </w:pPr>
      <w:r>
        <w:t>429 Thuốc điều trị ung thư khác</w:t>
      </w:r>
    </w:p>
    <w:p>
      <w:pPr>
        <w:pStyle w:val="Heading5"/>
      </w:pPr>
      <w:r>
        <w:t>PDF nguồn</w:t>
      </w:r>
    </w:p>
    <w:p>
      <w:pPr>
        <w:pStyle w:val="ListBullet"/>
      </w:pPr>
      <w:r>
        <w:t>[Keytruda]_[170050_4291435A1029_01_025RMPm].pdf</w:t>
      </w:r>
    </w:p>
    <w:p>
      <w:pPr>
        <w:pStyle w:val="ListBullet"/>
      </w:pPr>
      <w:r>
        <w:t>[Keytruda]_[03].pdf</w:t>
      </w:r>
    </w:p>
    <w:p>
      <w:pPr>
        <w:pStyle w:val="ListBullet"/>
      </w:pPr>
      <w:r>
        <w:t>[Keytruda]_[170050_4291435A2025_1_039_1F].pdf</w:t>
      </w:r>
    </w:p>
    <w:p>
      <w:pPr>
        <w:pStyle w:val="Heading4"/>
      </w:pPr>
      <w:r>
        <w:t>Câu hỏi 54: Có cảnh báo nào liên quan đến chuyển hóa như nguy cơ ở người chuyển hóa cực nhanh CYP2D6 không cho keytruda.</w:t>
      </w:r>
    </w:p>
    <w:p>
      <w:r>
        <w:t>Nhóm câu hỏi: warning</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cảnh báo và thận trọng gồm: [Xem phần "Cảnh báo", "Thận trọng liên quan đến liều lượng và cách dùng", "Thận trọng đối với bệnh nhân có hoàn cảnh cụ thể" và "Phản ứng bất lợi"] Số trường hợp (tỷ lệ mắc) Ngoài ra, các tác dụng phụ nghiêm trọng có thể xảy ra sau khi dùng thuốc này, vì vậy bệnh nhân cần được theo dõi cẩn thận ngay cả sau khi dùng thuốc này.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 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Heading5"/>
      </w:pPr>
      <w:r>
        <w:t>Điểm chính từ bằng chứng</w:t>
      </w:r>
    </w:p>
    <w:p>
      <w:pPr>
        <w:pStyle w:val="ListBullet"/>
      </w:pPr>
      <w:r>
        <w:t>[Xem phần "Cảnh báo", "Thận trọng liên quan đến liều lượng và cách dùng", "Thận trọng đối với bệnh nhân có hoàn cảnh cụ thể" và "Phản ứng bất lợi"] Số trường hợp (tỷ lệ mắc)</w:t>
      </w:r>
    </w:p>
    <w:p>
      <w:pPr>
        <w:pStyle w:val="ListBullet"/>
      </w:pPr>
      <w:r>
        <w:t>Ngoài ra, các tác dụng phụ nghiêm trọng có thể xảy ra sau khi dùng thuốc này, vì vậy bệnh nhân cần được theo dõi cẩn thận ngay cả sau khi dùng thuốc này.</w:t>
      </w:r>
    </w:p>
    <w:p>
      <w:pPr>
        <w:pStyle w:val="ListBullet"/>
      </w:pPr>
      <w:r>
        <w:t>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r>
    </w:p>
    <w:p>
      <w:pPr>
        <w:pStyle w:val="ListBullet"/>
      </w:pPr>
      <w:r>
        <w:t>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ListBullet"/>
      </w:pPr>
      <w:r>
        <w:t>và viêm đường mật xơ cứng có thể xảy ra, vì vậy cần thực hiện xét nghiệm chức năng gan thường xuyên và tình trạng của bệnh nhân cần được theo dõi cẩn thận."</w:t>
      </w:r>
    </w:p>
    <w:p>
      <w:pPr>
        <w:pStyle w:val="ListBullet"/>
      </w:pPr>
      <w:r>
        <w:t>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r>
    </w:p>
    <w:p>
      <w:pPr>
        <w:pStyle w:val="ListBullet"/>
      </w:pPr>
      <w:r>
        <w:t>Tôi sẽ đổi nó thành.</w:t>
      </w:r>
    </w:p>
    <w:p>
      <w:pPr>
        <w:pStyle w:val="ListBullet"/>
      </w:pPr>
      <w:r>
        <w:t>429 Thuốc điều trị ung thư khác</w:t>
      </w:r>
    </w:p>
    <w:p>
      <w:pPr>
        <w:pStyle w:val="Heading5"/>
      </w:pPr>
      <w:r>
        <w:t>PDF nguồn</w:t>
      </w:r>
    </w:p>
    <w:p>
      <w:pPr>
        <w:pStyle w:val="ListBullet"/>
      </w:pPr>
      <w:r>
        <w:t>[Keytruda]_[170050_4291435A1029_01_025RMPm].pdf</w:t>
      </w:r>
    </w:p>
    <w:p>
      <w:pPr>
        <w:pStyle w:val="ListBullet"/>
      </w:pPr>
      <w:r>
        <w:t>[Keytruda]_[03].pdf</w:t>
      </w:r>
    </w:p>
    <w:p>
      <w:pPr>
        <w:pStyle w:val="ListBullet"/>
      </w:pPr>
      <w:r>
        <w:t>[Keytruda]_[170050_4291435A2025_1_039_1F].pdf</w:t>
      </w:r>
    </w:p>
    <w:p>
      <w:pPr>
        <w:pStyle w:val="Heading3"/>
      </w:pPr>
      <w:r>
        <w:t>E. Bộ ví dụ Povidone-iodine</w:t>
      </w:r>
    </w:p>
    <w:p>
      <w:pPr>
        <w:pStyle w:val="Heading4"/>
      </w:pPr>
      <w:r>
        <w:t>Câu hỏi 55: Có cảnh báo nào về rối loạn chức năng tuyến giáp hoặc hấp thu iod toàn thân không cho keytruda.</w:t>
      </w:r>
    </w:p>
    <w:p>
      <w:r>
        <w:t>Nhóm câu hỏi: warning</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cảnh báo và thận trọng gồm: và viêm đường mật xơ cứng có thể xảy ra, vì vậy cần thực hiện xét nghiệm chức năng gan thường xuyên và tình trạng của bệnh nhân cần được theo dõi cẩn thận."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 Tôi sẽ đổi nó thành. 429 Thuốc điều trị ung thư khác</w:t>
      </w:r>
    </w:p>
    <w:p>
      <w:pPr>
        <w:pStyle w:val="Heading5"/>
      </w:pPr>
      <w:r>
        <w:t>Điểm chính từ bằng chứng</w:t>
      </w:r>
    </w:p>
    <w:p>
      <w:pPr>
        <w:pStyle w:val="ListBullet"/>
      </w:pPr>
      <w:r>
        <w:t>và viêm đường mật xơ cứng có thể xảy ra, vì vậy cần thực hiện xét nghiệm chức năng gan thường xuyên và tình trạng của bệnh nhân cần được theo dõi cẩn thận."</w:t>
      </w:r>
    </w:p>
    <w:p>
      <w:pPr>
        <w:pStyle w:val="ListBullet"/>
      </w:pPr>
      <w:r>
        <w:t>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r>
    </w:p>
    <w:p>
      <w:pPr>
        <w:pStyle w:val="ListBullet"/>
      </w:pPr>
      <w:r>
        <w:t>Tôi sẽ đổi nó thành.</w:t>
      </w:r>
    </w:p>
    <w:p>
      <w:pPr>
        <w:pStyle w:val="ListBullet"/>
      </w:pPr>
      <w:r>
        <w:t>429 Thuốc điều trị ung thư khác</w:t>
      </w:r>
    </w:p>
    <w:p>
      <w:pPr>
        <w:pStyle w:val="ListBullet"/>
      </w:pPr>
      <w:r>
        <w:t>[Xem phần "Cảnh báo", "Thận trọng liên quan đến liều lượng và cách dùng", "Thận trọng đối với bệnh nhân có hoàn cảnh cụ thể" và "Phản ứng bất lợi"] Số trường hợp (tỷ lệ mắc)</w:t>
      </w:r>
    </w:p>
    <w:p>
      <w:pPr>
        <w:pStyle w:val="ListBullet"/>
      </w:pPr>
      <w:r>
        <w:t>Ngoài ra, các tác dụng phụ nghiêm trọng có thể xảy ra sau khi dùng thuốc này, vì vậy bệnh nhân cần được theo dõi cẩn thận ngay cả sau khi dùng thuốc này.</w:t>
      </w:r>
    </w:p>
    <w:p>
      <w:pPr>
        <w:pStyle w:val="ListBullet"/>
      </w:pPr>
      <w:r>
        <w:t>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r>
    </w:p>
    <w:p>
      <w:pPr>
        <w:pStyle w:val="ListBullet"/>
      </w:pPr>
      <w:r>
        <w:t>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Heading5"/>
      </w:pPr>
      <w:r>
        <w:t>PDF nguồn</w:t>
      </w:r>
    </w:p>
    <w:p>
      <w:pPr>
        <w:pStyle w:val="ListBullet"/>
      </w:pPr>
      <w:r>
        <w:t>[Keytruda]_[03].pdf</w:t>
      </w:r>
    </w:p>
    <w:p>
      <w:pPr>
        <w:pStyle w:val="ListBullet"/>
      </w:pPr>
      <w:r>
        <w:t>[Keytruda]_[170050_4291435A1029_01_025RMPm].pdf</w:t>
      </w:r>
    </w:p>
    <w:p>
      <w:pPr>
        <w:pStyle w:val="ListBullet"/>
      </w:pPr>
      <w:r>
        <w:t>[Keytruda]_[02]_20260326.pdf</w:t>
      </w:r>
    </w:p>
    <w:p>
      <w:pPr>
        <w:pStyle w:val="ListBullet"/>
      </w:pPr>
      <w:r>
        <w:t>[Keytruda]_[170050_4291435A2025_1_039_1F].pdf</w:t>
      </w:r>
    </w:p>
    <w:p>
      <w:pPr>
        <w:pStyle w:val="Heading3"/>
      </w:pPr>
      <w:r>
        <w:t>F. Các bộ smoke test giá trị cao</w:t>
      </w:r>
    </w:p>
    <w:p>
      <w:pPr>
        <w:pStyle w:val="Heading4"/>
      </w:pPr>
      <w:r>
        <w:t>Câu hỏi 56: Có thận trọng nào liên quan đến công thức cho phụ nữ mang thai hoặc cho con bú không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XII.Tài liệu tham khảo D (sửa đổi tháng 11 năm 2025) IgG của mẹ được biết là có trong sữa mẹ. 8.3 Phụ nữ và nam giới có tiềm năng sinh sản</w:t>
      </w:r>
    </w:p>
    <w:p>
      <w:pPr>
        <w:pStyle w:val="Heading5"/>
      </w:pPr>
      <w:r>
        <w:t>Điểm chính từ bằng chứng</w:t>
      </w:r>
    </w:p>
    <w:p>
      <w:pPr>
        <w:pStyle w:val="ListBullet"/>
      </w:pPr>
      <w:r>
        <w:t>XII.Tài liệu tham khảo</w:t>
      </w:r>
    </w:p>
    <w:p>
      <w:pPr>
        <w:pStyle w:val="ListBullet"/>
      </w:pPr>
      <w:r>
        <w:t>D (sửa đổi tháng 11 năm 2025)</w:t>
      </w:r>
    </w:p>
    <w:p>
      <w:pPr>
        <w:pStyle w:val="ListBullet"/>
      </w:pPr>
      <w:r>
        <w:t>IgG của mẹ được biết là có trong sữa mẹ.</w:t>
      </w:r>
    </w:p>
    <w:p>
      <w:pPr>
        <w:pStyle w:val="ListBullet"/>
      </w:pPr>
      <w:r>
        <w:t>8.3 Phụ nữ và nam giới có tiềm năng sinh sản</w:t>
      </w:r>
    </w:p>
    <w:p>
      <w:pPr>
        <w:pStyle w:val="ListBullet"/>
      </w:pPr>
      <w:r>
        <w:t>* Khi dùng một mình</w:t>
      </w:r>
    </w:p>
    <w:p>
      <w:pPr>
        <w:pStyle w:val="ListBullet"/>
      </w:pPr>
      <w:r>
        <w:t>bệnh tiểu đường loại 1</w:t>
      </w:r>
    </w:p>
    <w:p>
      <w:pPr>
        <w:pStyle w:val="ListBullet"/>
      </w:pPr>
      <w:r>
        <w:t>Ngày sau khi dùng thuốc</w:t>
      </w:r>
    </w:p>
    <w:p>
      <w:pPr>
        <w:pStyle w:val="ListBullet"/>
      </w:pPr>
      <w:r>
        <w:t>(%)Tất cả LớpLớp 3 trở lên</w:t>
      </w:r>
    </w:p>
    <w:p>
      <w:pPr>
        <w:pStyle w:val="Heading5"/>
      </w:pPr>
      <w:r>
        <w:t>PDF nguồn</w:t>
      </w:r>
    </w:p>
    <w:p>
      <w:pPr>
        <w:pStyle w:val="ListBullet"/>
      </w:pPr>
      <w:r>
        <w:t>[Keytruda]_[170050_4291435A2025_1_039_1F].pdf</w:t>
      </w:r>
    </w:p>
    <w:p>
      <w:pPr>
        <w:pStyle w:val="ListBullet"/>
      </w:pPr>
      <w:r>
        <w:t>[Keytruda]_[170050_4291435A1029_01_025RMPm].pdf</w:t>
      </w:r>
    </w:p>
    <w:p>
      <w:pPr>
        <w:pStyle w:val="Heading4"/>
      </w:pPr>
      <w:r>
        <w:t>Câu hỏi 57: Có cảnh báo nào liên quan đến rối loạn tuyến giáp hoặc hấp thu toàn thân không cho keytruda.</w:t>
      </w:r>
    </w:p>
    <w:p>
      <w:r>
        <w:t>Nhóm câu hỏi: warning</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cảnh báo và thận trọng gồm: và viêm đường mật xơ cứng có thể xảy ra, vì vậy cần thực hiện xét nghiệm chức năng gan thường xuyên và tình trạng của bệnh nhân cần được theo dõi cẩn thận."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 Tôi sẽ đổi nó thành. 429 Thuốc điều trị ung thư khác</w:t>
      </w:r>
    </w:p>
    <w:p>
      <w:pPr>
        <w:pStyle w:val="Heading5"/>
      </w:pPr>
      <w:r>
        <w:t>Điểm chính từ bằng chứng</w:t>
      </w:r>
    </w:p>
    <w:p>
      <w:pPr>
        <w:pStyle w:val="ListBullet"/>
      </w:pPr>
      <w:r>
        <w:t>và viêm đường mật xơ cứng có thể xảy ra, vì vậy cần thực hiện xét nghiệm chức năng gan thường xuyên và tình trạng của bệnh nhân cần được theo dõi cẩn thận."</w:t>
      </w:r>
    </w:p>
    <w:p>
      <w:pPr>
        <w:pStyle w:val="ListBullet"/>
      </w:pPr>
      <w:r>
        <w:t>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r>
    </w:p>
    <w:p>
      <w:pPr>
        <w:pStyle w:val="ListBullet"/>
      </w:pPr>
      <w:r>
        <w:t>Tôi sẽ đổi nó thành.</w:t>
      </w:r>
    </w:p>
    <w:p>
      <w:pPr>
        <w:pStyle w:val="ListBullet"/>
      </w:pPr>
      <w:r>
        <w:t>429 Thuốc điều trị ung thư khác</w:t>
      </w:r>
    </w:p>
    <w:p>
      <w:pPr>
        <w:pStyle w:val="ListBullet"/>
      </w:pPr>
      <w:r>
        <w:t>[Xem phần "Cảnh báo", "Thận trọng liên quan đến liều lượng và cách dùng", "Thận trọng đối với bệnh nhân có hoàn cảnh cụ thể" và "Phản ứng bất lợi"] Số trường hợp (tỷ lệ mắc)</w:t>
      </w:r>
    </w:p>
    <w:p>
      <w:pPr>
        <w:pStyle w:val="ListBullet"/>
      </w:pPr>
      <w:r>
        <w:t>Ngoài ra, các tác dụng phụ nghiêm trọng có thể xảy ra sau khi dùng thuốc này, vì vậy bệnh nhân cần được theo dõi cẩn thận ngay cả sau khi dùng thuốc này.</w:t>
      </w:r>
    </w:p>
    <w:p>
      <w:pPr>
        <w:pStyle w:val="ListBullet"/>
      </w:pPr>
      <w:r>
        <w:t>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r>
    </w:p>
    <w:p>
      <w:pPr>
        <w:pStyle w:val="ListBullet"/>
      </w:pPr>
      <w:r>
        <w:t>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Heading5"/>
      </w:pPr>
      <w:r>
        <w:t>PDF nguồn</w:t>
      </w:r>
    </w:p>
    <w:p>
      <w:pPr>
        <w:pStyle w:val="ListBullet"/>
      </w:pPr>
      <w:r>
        <w:t>[Keytruda]_[03].pdf</w:t>
      </w:r>
    </w:p>
    <w:p>
      <w:pPr>
        <w:pStyle w:val="ListBullet"/>
      </w:pPr>
      <w:r>
        <w:t>[Keytruda]_[170050_4291435A1029_01_025RMPm].pdf</w:t>
      </w:r>
    </w:p>
    <w:p>
      <w:pPr>
        <w:pStyle w:val="ListBullet"/>
      </w:pPr>
      <w:r>
        <w:t>[Keytruda]_[02]_20260326.pdf</w:t>
      </w:r>
    </w:p>
    <w:p>
      <w:pPr>
        <w:pStyle w:val="ListBullet"/>
      </w:pPr>
      <w:r>
        <w:t>[Keytruda]_[170050_4291435A2025_1_039_1F].pdf</w:t>
      </w:r>
    </w:p>
    <w:p>
      <w:pPr>
        <w:pStyle w:val="Heading3"/>
      </w:pPr>
      <w:r>
        <w:t>G. Kiểm thử truy hồi / điều hướng / tiêu đề mục / xác thực provenance</w:t>
      </w:r>
    </w:p>
    <w:p>
      <w:pPr>
        <w:pStyle w:val="Heading4"/>
      </w:pPr>
      <w:r>
        <w:t>Câu hỏi 58: Các chống chỉ định hoặc đối tượng không nên dùng keytruda là gì?</w:t>
      </w:r>
    </w:p>
    <w:p>
      <w:r>
        <w:t>Nhóm câu hỏi: contraindication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chống chỉ định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59: Các cảnh báo và thận trọng khi dùng keytruda là gì?</w:t>
      </w:r>
    </w:p>
    <w:p>
      <w:r>
        <w:t>Nhóm câu hỏi: warning</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cảnh báo và thận trọng gồm: [Xem phần "Cảnh báo", "Thận trọng liên quan đến liều lượng và cách dùng", "Thận trọng đối với bệnh nhân có hoàn cảnh cụ thể" và "Phản ứng bất lợi"] Số trường hợp (tỷ lệ mắc) Ngoài ra, các tác dụng phụ nghiêm trọng có thể xảy ra sau khi dùng thuốc này, vì vậy bệnh nhân cần được theo dõi cẩn thận ngay cả sau khi dùng thuốc này.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 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Heading5"/>
      </w:pPr>
      <w:r>
        <w:t>Điểm chính từ bằng chứng</w:t>
      </w:r>
    </w:p>
    <w:p>
      <w:pPr>
        <w:pStyle w:val="ListBullet"/>
      </w:pPr>
      <w:r>
        <w:t>[Xem phần "Cảnh báo", "Thận trọng liên quan đến liều lượng và cách dùng", "Thận trọng đối với bệnh nhân có hoàn cảnh cụ thể" và "Phản ứng bất lợi"] Số trường hợp (tỷ lệ mắc)</w:t>
      </w:r>
    </w:p>
    <w:p>
      <w:pPr>
        <w:pStyle w:val="ListBullet"/>
      </w:pPr>
      <w:r>
        <w:t>Ngoài ra, các tác dụng phụ nghiêm trọng có thể xảy ra sau khi dùng thuốc này, vì vậy bệnh nhân cần được theo dõi cẩn thận ngay cả sau khi dùng thuốc này.</w:t>
      </w:r>
    </w:p>
    <w:p>
      <w:pPr>
        <w:pStyle w:val="ListBullet"/>
      </w:pPr>
      <w:r>
        <w:t>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r>
    </w:p>
    <w:p>
      <w:pPr>
        <w:pStyle w:val="ListBullet"/>
      </w:pPr>
      <w:r>
        <w:t>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Heading5"/>
      </w:pPr>
      <w:r>
        <w:t>PDF nguồn</w:t>
      </w:r>
    </w:p>
    <w:p>
      <w:pPr>
        <w:pStyle w:val="ListBullet"/>
      </w:pPr>
      <w:r>
        <w:t>[Keytruda]_[170050_4291435A1029_01_025RMPm].pdf</w:t>
      </w:r>
    </w:p>
    <w:p>
      <w:pPr>
        <w:pStyle w:val="ListBullet"/>
      </w:pPr>
      <w:r>
        <w:t>[Keytruda]_[170050_4291435A2025_1_039_1F].pdf</w:t>
      </w:r>
    </w:p>
    <w:p>
      <w:pPr>
        <w:pStyle w:val="Heading4"/>
      </w:pPr>
      <w:r>
        <w:t>Câu hỏi 60: Trả lời kèm trích dẫn và hiển thị chính xác số trang tham chiếu.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61: Các dữ liệu dược động học chính của keytruda là gì?</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tăng trưởng còi cọc rối loạn thăng bằng Rối loạn ngoại tháp</w:t>
      </w:r>
    </w:p>
    <w:p>
      <w:pPr>
        <w:pStyle w:val="Heading5"/>
      </w:pPr>
      <w:r>
        <w:t>Điểm chính từ bằng chứng</w:t>
      </w:r>
    </w:p>
    <w:p>
      <w:pPr>
        <w:pStyle w:val="ListBullet"/>
      </w:pPr>
      <w:r>
        <w:t>Các mục liên quan đến an toàn (phòng ngừa, v.v.)</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viêm thận miễn dịch</w:t>
      </w:r>
    </w:p>
    <w:p>
      <w:pPr>
        <w:pStyle w:val="ListBullet"/>
      </w:pPr>
      <w:r>
        <w:t>suy thận trước thận</w:t>
      </w:r>
    </w:p>
    <w:p>
      <w:pPr>
        <w:pStyle w:val="ListBullet"/>
      </w:pPr>
      <w:r>
        <w:t>khó chịu ở chân tay</w:t>
      </w:r>
    </w:p>
    <w:p>
      <w:pPr>
        <w:pStyle w:val="Heading5"/>
      </w:pPr>
      <w:r>
        <w:t>PDF nguồn</w:t>
      </w:r>
    </w:p>
    <w:p>
      <w:pPr>
        <w:pStyle w:val="ListBullet"/>
      </w:pPr>
      <w:r>
        <w:t>[Keytruda]_[170050_4291435A2025_1_039_1F].pdf</w:t>
      </w:r>
    </w:p>
    <w:p>
      <w:pPr>
        <w:pStyle w:val="Heading4"/>
      </w:pPr>
      <w:r>
        <w:t>Câu hỏi 62: Thông tin độ ổn định và điều kiện bảo quản của keytruda là gì?</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độ ổn định và bảo quản gồm: Viết tắt Định nghĩa HER2Thụ thể yếu tố tăng trưởng biểu bì ở người-2Thụ thể yếu tố tăng trưởng biểu bì ở người loại 2HRTỷ lệ nguy hiểmTỷ lệ nguy hiểmIAPhân tích tạm thờiPhân tích tạm thờiICHHội đồng quốc tế về hài hòa các yêu cầu kỹ thuật đối với dược phẩm sử dụng cho con ngườiIgGImmunoglobulin GImmunoglobulinGIHCImmunohistochemistry Nhuộm hóa mô miễn dịchIRCỦy ban đánh giá độc lậpIROX quang và X quang tích hợp đánh giá ung thưĐánh giá toàn diện về X quang và ung thưITTent-to-điều trịTất cả bệnh nhân được chọn ngẫu nhiênIWGNhóm công tác quốc tếMedDRAMTừ điển y tế cho các hoạt động điều tiếtICHMedDRA/JTừ điển y tế cho các hoạt động điều tiết/Nhật BảnICHMMRSửa chữa không khớpSửa chữa không khớpmPRPhản ứng bệnh lý chínhPhản ứng bệnh lýMRIMHình ảnh cộng hưởng từ hạt nhânHình ảnh cộng hưởng từ hạt nhânMSI-Cao Độ ổn định vệ tinh vi mô-cao Tần số cao Vệ tinh vi mô Sự bất ổnMSKCCTrung tâm Ung thư Sloan-Kettering-NCIViện Ung thư Quốc giaNEDKhông có bằng chứng về trạng thái không bệnh NSCLCNUng thư phổi không phải tế bào nhỏORRTỷ lệ đáp ứng khách quanOSSống sót tổng thểpCRPhản ứng hoàn toàn bệnh lýPDBệnh tiến triểnPD-1Chết tế bào theo chương trình 1Phối tử chết tế bào theo chương trình 1PD-L1Phối tử chết tế bào theo chương trình 1PD-L2Phối tử chết tế bào theo chương trình 2PETChụp cắt lớp phát xạ PositronChụp cắt lớp phát xạ PositronPFSSống sót không tiến triểnPKPdược động họcDược động họcspMMRMSửa chữa không khớp thành thạoSửa chữa không khớp PRPhản ứng một phầnPhản ứng một phầnPSTrạng thái hiệu suấtChỉ báo tình trạng chungQ2WMỗi 2 tuần Quản lý 2 tuần một lần Quản lý 3 tuần một lần Quản lý 6 tuần một lần</w:t>
      </w:r>
    </w:p>
    <w:p>
      <w:pPr>
        <w:pStyle w:val="Heading5"/>
      </w:pPr>
      <w:r>
        <w:t>Điểm chính từ bằng chứng</w:t>
      </w:r>
    </w:p>
    <w:p>
      <w:pPr>
        <w:pStyle w:val="ListBullet"/>
      </w:pPr>
      <w:r>
        <w:t>Viết tắt Định nghĩa HER2Thụ thể yếu tố tăng trưởng biểu bì ở người-2Thụ thể yếu tố tăng trưởng biểu bì ở người loại 2HRTỷ lệ nguy hiểmTỷ lệ nguy hiểmIAPhân tích tạm thờiPhân tích tạm thờiICHHội đồng quốc tế về hài hòa các yêu cầu kỹ thuật đối với dược phẩm sử dụng cho con ngườiIgGImmunoglobulin GImmunoglobulinGIHCImmunohistochemistry Nhuộm hóa mô miễn dịchIRCỦy ban đánh giá độc lậpIROX quang và X quang tích hợp đánh giá ung thưĐánh giá toàn diện về X quang và ung thưITTent-to-điều trịTất cả bệnh nhân được chọn ngẫu nhiênIWGNhóm công tác quốc tếMedDRAMTừ điển y tế cho các hoạt động điều tiếtICHMedDRA/JTừ điển y tế cho các hoạt động điều tiết/Nhật BảnICHMMRSửa chữa không khớpSửa chữa không khớpmPRPhản ứng bệnh lý chínhPhản ứng bệnh lýMRIMHình ảnh cộng hưởng từ hạt nhânHình ảnh cộng hưởng từ hạt nhânMSI-Cao Độ ổn định vệ tinh vi mô-cao Tần số cao Vệ tinh vi mô Sự bất ổnMSKCCTrung tâm Ung thư Sloan-Kettering-NCIViện Ung thư Quốc giaNEDKhông có bằng chứng về trạng thái không bệnh NSCLCNUng thư phổi không phải tế bào nhỏORRTỷ lệ đáp ứng khách quanOSSống sót tổng thểpCRPhản ứng hoàn toàn bệnh lýPDBệnh tiến triểnPD-1Chết tế bào theo chương trình 1Phối tử chết tế bào theo chương trình 1PD-L1Phối tử chết tế bào theo chương trình 1PD-L2Phối tử chết tế bào theo chương trình 2PETChụp cắt lớp phát xạ PositronChụp cắt lớp phát xạ PositronPFSSống sót không tiến triểnPKPdược động họcDược động họcspMMRMSửa chữa không khớp thành thạoSửa chữa không khớp PRPhản ứng một phầnPhản ứng một phầnPSTrạng thái hiệu suấtChỉ báo tình trạng chungQ2WMỗi 2 tuần</w:t>
      </w:r>
    </w:p>
    <w:p>
      <w:pPr>
        <w:pStyle w:val="ListBullet"/>
      </w:pPr>
      <w:r>
        <w:t>Quản lý 2 tuần một lần</w:t>
      </w:r>
    </w:p>
    <w:p>
      <w:pPr>
        <w:pStyle w:val="ListBullet"/>
      </w:pPr>
      <w:r>
        <w:t>Quản lý 3 tuần một lần</w:t>
      </w:r>
    </w:p>
    <w:p>
      <w:pPr>
        <w:pStyle w:val="ListBullet"/>
      </w:pPr>
      <w:r>
        <w:t>Quản lý 6 tuần một lần</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Heading5"/>
      </w:pPr>
      <w:r>
        <w:t>PDF nguồn</w:t>
      </w:r>
    </w:p>
    <w:p>
      <w:pPr>
        <w:pStyle w:val="ListBullet"/>
      </w:pPr>
      <w:r>
        <w:t>[Keytruda]_[170050_4291435A2025_1_039_1F].pdf</w:t>
      </w:r>
    </w:p>
    <w:p>
      <w:pPr>
        <w:pStyle w:val="Heading3"/>
      </w:pPr>
      <w:r>
        <w:t>H. Kiểm thử độ bền / hồi quy / stress test</w:t>
      </w:r>
    </w:p>
    <w:p>
      <w:pPr>
        <w:pStyle w:val="Heading4"/>
      </w:pPr>
      <w:r>
        <w:t>Câu hỏi 63: Các cảnh báo chính và chống chỉ định của keytruda là gì cho keytruda.</w:t>
      </w:r>
    </w:p>
    <w:p>
      <w:r>
        <w:t>Nhóm câu hỏi: contraindication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chống chỉ định gồm: Nó đã được bắt đầu vào năm. Nó đã được thực hiện từ năm 2011. 1.2.2 Về ung thư vú (1.1 (ii) ở trên) Đơn xin phê duyệt đã được nộp vào tháng Hai.</w:t>
      </w:r>
    </w:p>
    <w:p>
      <w:pPr>
        <w:pStyle w:val="Heading5"/>
      </w:pPr>
      <w:r>
        <w:t>Điểm chính từ bằng chứng</w:t>
      </w:r>
    </w:p>
    <w:p>
      <w:pPr>
        <w:pStyle w:val="ListBullet"/>
      </w:pPr>
      <w:r>
        <w:t>Nó đã được bắt đầu vào năm.</w:t>
      </w:r>
    </w:p>
    <w:p>
      <w:pPr>
        <w:pStyle w:val="ListBullet"/>
      </w:pPr>
      <w:r>
        <w:t>Nó đã được thực hiện từ năm 2011.</w:t>
      </w:r>
    </w:p>
    <w:p>
      <w:pPr>
        <w:pStyle w:val="ListBullet"/>
      </w:pPr>
      <w:r>
        <w:t>1.2.2 Về ung thư vú (1.1 (ii) ở trên)</w:t>
      </w:r>
    </w:p>
    <w:p>
      <w:pPr>
        <w:pStyle w:val="ListBullet"/>
      </w:pPr>
      <w:r>
        <w:t>Đơn xin phê duyệt đã được nộp vào tháng Hai.</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Heading5"/>
      </w:pPr>
      <w:r>
        <w:t>PDF nguồn</w:t>
      </w:r>
    </w:p>
    <w:p>
      <w:pPr>
        <w:pStyle w:val="ListBullet"/>
      </w:pPr>
      <w:r>
        <w:t>[Keytruda]_[170050000_22800AMX00696000_A100_1]_20260326_4.pdf</w:t>
      </w:r>
    </w:p>
    <w:p>
      <w:pPr>
        <w:pStyle w:val="ListBullet"/>
      </w:pPr>
      <w:r>
        <w:t>[Keytruda]_[170050_4291435A2025_1_039_1F].pdf</w:t>
      </w:r>
    </w:p>
    <w:p>
      <w:pPr>
        <w:pStyle w:val="Heading4"/>
      </w:pPr>
      <w:r>
        <w:t>Câu hỏi 64: Hãy tóm tắt hồ sơ dược động học chi tiết bao gồm hấp thu, chuyển hóa và thải trừ. cho keytruda.</w:t>
      </w:r>
    </w:p>
    <w:p>
      <w:r>
        <w:t>Nhóm câu hỏi: pk</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dược động học gồm: Rối loạn chuyển hóa và dinh dưỡng tăng trưởng còi cọc rối loạn thăng bằng Rối loạn ngoại tháp</w:t>
      </w:r>
    </w:p>
    <w:p>
      <w:pPr>
        <w:pStyle w:val="Heading5"/>
      </w:pPr>
      <w:r>
        <w:t>Điểm chính từ bằng chứng</w:t>
      </w:r>
    </w:p>
    <w:p>
      <w:pPr>
        <w:pStyle w:val="ListBullet"/>
      </w:pPr>
      <w:r>
        <w:t>Rối loạn chuyển hóa và dinh dưỡng</w:t>
      </w:r>
    </w:p>
    <w:p>
      <w:pPr>
        <w:pStyle w:val="ListBullet"/>
      </w:pPr>
      <w:r>
        <w:t>tăng trưởng còi cọc</w:t>
      </w:r>
    </w:p>
    <w:p>
      <w:pPr>
        <w:pStyle w:val="ListBullet"/>
      </w:pPr>
      <w:r>
        <w:t>rối loạn thăng bằng</w:t>
      </w:r>
    </w:p>
    <w:p>
      <w:pPr>
        <w:pStyle w:val="ListBullet"/>
      </w:pPr>
      <w:r>
        <w:t>Rối loạn ngoại tháp</w:t>
      </w:r>
    </w:p>
    <w:p>
      <w:pPr>
        <w:pStyle w:val="ListBullet"/>
      </w:pPr>
      <w:r>
        <w:t>rối loạn chuyển hóa</w:t>
      </w:r>
    </w:p>
    <w:p>
      <w:pPr>
        <w:pStyle w:val="ListBullet"/>
      </w:pPr>
      <w:r>
        <w:t>MedDRA/J Ver.27.0Tất cả các lớpLớp3-4Lớp5n(%)n(%)n(%)Rối loạn chuyển hóa và dinh dưỡng</w:t>
      </w:r>
    </w:p>
    <w:p>
      <w:pPr>
        <w:pStyle w:val="ListBullet"/>
      </w:pPr>
      <w:r>
        <w:t>viêm thận miễn dịch</w:t>
      </w:r>
    </w:p>
    <w:p>
      <w:pPr>
        <w:pStyle w:val="ListBullet"/>
      </w:pPr>
      <w:r>
        <w:t>suy thận trước thận</w:t>
      </w:r>
    </w:p>
    <w:p>
      <w:pPr>
        <w:pStyle w:val="Heading5"/>
      </w:pPr>
      <w:r>
        <w:t>PDF nguồn</w:t>
      </w:r>
    </w:p>
    <w:p>
      <w:pPr>
        <w:pStyle w:val="ListBullet"/>
      </w:pPr>
      <w:r>
        <w:t>[Keytruda]_[170050_4291435A2025_1_039_1F].pdf</w:t>
      </w:r>
    </w:p>
    <w:p>
      <w:pPr>
        <w:pStyle w:val="ListBullet"/>
      </w:pPr>
      <w:r>
        <w:t>[Keytruda]_[170050000_22800AMX00696000_A100_1]_20260326.pdf</w:t>
      </w:r>
    </w:p>
    <w:p>
      <w:pPr>
        <w:pStyle w:val="Heading4"/>
      </w:pPr>
      <w:r>
        <w:t>Câu hỏi 65: Hoạt chất và tá dược là gì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66: Hoạt chất và tá dược là gì cho keytruda.</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thành phần và công thức gồm: khó chịu ở chân tay bệnh thận nhiễm độc bệnh phổi miễn dịch tràn dịch màng phổi</w:t>
      </w:r>
    </w:p>
    <w:p>
      <w:pPr>
        <w:pStyle w:val="Heading5"/>
      </w:pPr>
      <w:r>
        <w:t>Điểm chính từ bằng chứng</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tràn dịch màng phổi</w:t>
      </w:r>
    </w:p>
    <w:p>
      <w:pPr>
        <w:pStyle w:val="ListBullet"/>
      </w:pPr>
      <w:r>
        <w:t>viêm khớp miễn dịch</w:t>
      </w:r>
    </w:p>
    <w:p>
      <w:pPr>
        <w:pStyle w:val="ListBullet"/>
      </w:pPr>
      <w:r>
        <w:t>Bệnh gamma đơn dòng</w:t>
      </w:r>
    </w:p>
    <w:p>
      <w:pPr>
        <w:pStyle w:val="ListBullet"/>
      </w:pPr>
      <w:r>
        <w:t>rối loạn thăng bằng</w:t>
      </w:r>
    </w:p>
    <w:p>
      <w:pPr>
        <w:pStyle w:val="ListBullet"/>
      </w:pPr>
      <w:r>
        <w:t>chảy máu trực tràng</w:t>
      </w:r>
    </w:p>
    <w:p>
      <w:pPr>
        <w:pStyle w:val="Heading5"/>
      </w:pPr>
      <w:r>
        <w:t>PDF nguồn</w:t>
      </w:r>
    </w:p>
    <w:p>
      <w:pPr>
        <w:pStyle w:val="ListBullet"/>
      </w:pPr>
      <w:r>
        <w:t>[Keytruda]_[170050_4291435A2025_1_039_1F].pdf</w:t>
      </w:r>
    </w:p>
    <w:p>
      <w:pPr>
        <w:pStyle w:val="Heading4"/>
      </w:pPr>
      <w:r>
        <w:t>Câu hỏi 67: Tóm tắt tất cả các nguy cơ chính. cho keytruda.</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thông tin lâm sàng chính gồm: Các mục liên quan đến an toàn (phòng ngừa, v.v.) khó chịu ở chân tay bệnh thận nhiễm độc bệnh phổi miễn dịch</w:t>
      </w:r>
    </w:p>
    <w:p>
      <w:pPr>
        <w:pStyle w:val="Heading5"/>
      </w:pPr>
      <w:r>
        <w:t>Điểm chính từ bằng chứng</w:t>
      </w:r>
    </w:p>
    <w:p>
      <w:pPr>
        <w:pStyle w:val="ListBullet"/>
      </w:pPr>
      <w:r>
        <w:t>Các mục liên quan đến an toàn (phòng ngừa, v.v.)</w:t>
      </w:r>
    </w:p>
    <w:p>
      <w:pPr>
        <w:pStyle w:val="ListBullet"/>
      </w:pPr>
      <w:r>
        <w:t>khó chịu ở chân tay</w:t>
      </w:r>
    </w:p>
    <w:p>
      <w:pPr>
        <w:pStyle w:val="ListBullet"/>
      </w:pPr>
      <w:r>
        <w:t>bệnh thận nhiễm độc</w:t>
      </w:r>
    </w:p>
    <w:p>
      <w:pPr>
        <w:pStyle w:val="ListBullet"/>
      </w:pPr>
      <w:r>
        <w:t>bệnh phổi miễn dịch</w:t>
      </w:r>
    </w:p>
    <w:p>
      <w:pPr>
        <w:pStyle w:val="ListBullet"/>
      </w:pPr>
      <w:r>
        <w:t>viêm khớp miễn dịch</w:t>
      </w:r>
    </w:p>
    <w:p>
      <w:pPr>
        <w:pStyle w:val="ListBullet"/>
      </w:pPr>
      <w:r>
        <w:t>Bệnh gamma đơn dòng</w:t>
      </w:r>
    </w:p>
    <w:p>
      <w:pPr>
        <w:pStyle w:val="ListBullet"/>
      </w:pPr>
      <w:r>
        <w:t>chảy máu trực tràng</w:t>
      </w:r>
    </w:p>
    <w:p>
      <w:pPr>
        <w:pStyle w:val="ListBullet"/>
      </w:pPr>
      <w:r>
        <w:t>Tình trạng suy giảm</w:t>
      </w:r>
    </w:p>
    <w:p>
      <w:pPr>
        <w:pStyle w:val="Heading5"/>
      </w:pPr>
      <w:r>
        <w:t>PDF nguồn</w:t>
      </w:r>
    </w:p>
    <w:p>
      <w:pPr>
        <w:pStyle w:val="ListBullet"/>
      </w:pPr>
      <w:r>
        <w:t>[Keytruda]_[170050_4291435A2025_1_039_1F].pdf</w:t>
      </w:r>
    </w:p>
    <w:p>
      <w:pPr>
        <w:pStyle w:val="Heading4"/>
      </w:pPr>
      <w:r>
        <w:t>Câu hỏi 68: So sánh các cảnh báo của alprazolam và abaloparatide. cho keytruda.</w:t>
      </w:r>
    </w:p>
    <w:p>
      <w:r>
        <w:t>Nhóm câu hỏi: warning</w:t>
      </w:r>
    </w:p>
    <w:p>
      <w:r>
        <w:t>Loại tài liệu trội: interview_form</w:t>
      </w:r>
    </w:p>
    <w:p>
      <w:r>
        <w:t>Phong cách trả lời: trình bày theo interview form kỹ thuật</w:t>
      </w:r>
    </w:p>
    <w:p>
      <w:pPr>
        <w:pStyle w:val="Heading5"/>
      </w:pPr>
      <w:r>
        <w:t>Trả lời</w:t>
      </w:r>
    </w:p>
    <w:p>
      <w:r>
        <w:t>Dựa trên các tài liệu PMDA đã truy xuất cho keytruda, các điểm chính về cảnh báo và thận trọng gồm: [Xem phần "Cảnh báo", "Thận trọng liên quan đến liều lượng và cách dùng", "Thận trọng đối với bệnh nhân có hoàn cảnh cụ thể" và "Phản ứng bất lợi"] Số trường hợp (tỷ lệ mắc) Ngoài ra, các tác dụng phụ nghiêm trọng có thể xảy ra sau khi dùng thuốc này, vì vậy bệnh nhân cần được theo dõi cẩn thận ngay cả sau khi dùng thuốc này.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 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Heading5"/>
      </w:pPr>
      <w:r>
        <w:t>Điểm chính từ bằng chứng</w:t>
      </w:r>
    </w:p>
    <w:p>
      <w:pPr>
        <w:pStyle w:val="ListBullet"/>
      </w:pPr>
      <w:r>
        <w:t>[Xem phần "Cảnh báo", "Thận trọng liên quan đến liều lượng và cách dùng", "Thận trọng đối với bệnh nhân có hoàn cảnh cụ thể" và "Phản ứng bất lợi"] Số trường hợp (tỷ lệ mắc)</w:t>
      </w:r>
    </w:p>
    <w:p>
      <w:pPr>
        <w:pStyle w:val="ListBullet"/>
      </w:pPr>
      <w:r>
        <w:t>Ngoài ra, các tác dụng phụ nghiêm trọng có thể xảy ra sau khi dùng thuốc này, vì vậy bệnh nhân cần được theo dõi cẩn thận ngay cả sau khi dùng thuốc này.</w:t>
      </w:r>
    </w:p>
    <w:p>
      <w:pPr>
        <w:pStyle w:val="ListBullet"/>
      </w:pPr>
      <w:r>
        <w:t>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r>
    </w:p>
    <w:p>
      <w:pPr>
        <w:pStyle w:val="ListBullet"/>
      </w:pPr>
      <w:r>
        <w:t>Các nghiên cứu lâm sàng được liệt kê Thận trọng khi sử dụng Thông tin thử nghiệm lâm sàng Phụ lục Hỏi &amp; Đáp Các tác dụng phụ cần chú ý và biện pháp đối phó Các tác dụng phụ cần chú ý và biện pháp đối phó Xuất hiện các tác dụng phụ cần chú ý Do tác dụng kích hoạt tế bào T của thuốc này, các bệnh và tình trạng bệnh lý khác nhau được cho là do phản ứng miễn dịch quá mức có thể xuất hiện.</w:t>
      </w:r>
    </w:p>
    <w:p>
      <w:pPr>
        <w:pStyle w:val="ListBullet"/>
      </w:pPr>
      <w:r>
        <w:t>và viêm đường mật xơ cứng có thể xảy ra, vì vậy cần thực hiện xét nghiệm chức năng gan thường xuyên và tình trạng của bệnh nhân cần được theo dõi cẩn thận."</w:t>
      </w:r>
    </w:p>
    <w:p>
      <w:pPr>
        <w:pStyle w:val="ListBullet"/>
      </w:pPr>
      <w:r>
        <w:t>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r>
    </w:p>
    <w:p>
      <w:pPr>
        <w:pStyle w:val="ListBullet"/>
      </w:pPr>
      <w:r>
        <w:t>Tôi sẽ đổi nó thành.</w:t>
      </w:r>
    </w:p>
    <w:p>
      <w:pPr>
        <w:pStyle w:val="ListBullet"/>
      </w:pPr>
      <w:r>
        <w:t>429 Thuốc điều trị ung thư khác</w:t>
      </w:r>
    </w:p>
    <w:p>
      <w:pPr>
        <w:pStyle w:val="Heading5"/>
      </w:pPr>
      <w:r>
        <w:t>PDF nguồn</w:t>
      </w:r>
    </w:p>
    <w:p>
      <w:pPr>
        <w:pStyle w:val="ListBullet"/>
      </w:pPr>
      <w:r>
        <w:t>[Keytruda]_[170050_4291435A1029_01_025RMPm].pdf</w:t>
      </w:r>
    </w:p>
    <w:p>
      <w:pPr>
        <w:pStyle w:val="ListBullet"/>
      </w:pPr>
      <w:r>
        <w:t>[Keytruda]_[03].pdf</w:t>
      </w:r>
    </w:p>
    <w:p>
      <w:pPr>
        <w:pStyle w:val="ListBullet"/>
      </w:pPr>
      <w:r>
        <w:t>[Keytruda]_[170050_4291435A2025_1_039_1F].pdf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