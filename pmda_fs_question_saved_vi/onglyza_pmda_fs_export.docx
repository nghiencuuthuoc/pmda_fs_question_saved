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PMDA FS Question Export — Onglyza</w:t>
      </w:r>
    </w:p>
    <w:p>
      <w:r>
        <w:t>Generated at: 2026-03-29T18:58:07</w:t>
      </w:r>
    </w:p>
    <w:p>
      <w:r>
        <w:t>Question bank: E:\PharmAppDev\database\PMDA_v1_vi\pmda_question_bank_v8_vi\PMDA_RAG_Reusable_Question_Bank_vi.md</w:t>
      </w:r>
    </w:p>
    <w:p>
      <w:r>
        <w:t>Index dir: E:\PharmAppDev\database\PMDA_v1_vi\pmda_fs_index_vi</w:t>
      </w:r>
    </w:p>
    <w:p>
      <w:r>
        <w:t>Phase summaries:</w:t>
      </w:r>
    </w:p>
    <w:p>
      <w:r>
        <w:t>{</w:t>
        <w:br/>
        <w:t xml:space="preserve">  "non_ollama": {</w:t>
        <w:br/>
        <w:t xml:space="preserve">    "phase": "non_ollama",</w:t>
        <w:br/>
        <w:t xml:space="preserve">    "count": 111,</w:t>
        <w:br/>
        <w:t xml:space="preserve">    "success": 111,</w:t>
        <w:br/>
        <w:t xml:space="preserve">    "failed": 0,</w:t>
        <w:br/>
        <w:t xml:space="preserve">    "elapsed_seconds_sum": 179.2579,</w:t>
        <w:br/>
        <w:t xml:space="preserve">    "elapsed_seconds_avg": 1.6149,</w:t>
        <w:br/>
        <w:t xml:space="preserve">    "retrieval_seconds_sum": 40.5017,</w:t>
        <w:br/>
        <w:t xml:space="preserve">    "generation_seconds_sum": 4.7307,</w:t>
        <w:br/>
        <w:t xml:space="preserve">    "estimated_context_tokens_sum": 60152,</w:t>
        <w:br/>
        <w:t xml:space="preserve">    "estimated_prompt_tokens_sum": 66000,</w:t>
        <w:br/>
        <w:t xml:space="preserve">    "estimated_answer_tokens_sum": 40371</w:t>
        <w:br/>
        <w:t xml:space="preserve">  },</w:t>
        <w:br/>
        <w:t xml:space="preserve">  "ollama": {</w:t>
        <w:br/>
        <w:t xml:space="preserve">    "phase": "ollama",</w:t>
        <w:br/>
        <w:t xml:space="preserve">    "count": 0,</w:t>
        <w:br/>
        <w:t xml:space="preserve">    "success": 0,</w:t>
        <w:br/>
        <w:t xml:space="preserve">    "failed": 0,</w:t>
        <w:br/>
        <w:t xml:space="preserve">    "elapsed_seconds_sum": 0,</w:t>
        <w:br/>
        <w:t xml:space="preserve">    "elapsed_seconds_avg": 0.0,</w:t>
        <w:br/>
        <w:t xml:space="preserve">    "retrieval_seconds_sum": 0,</w:t>
        <w:br/>
        <w:t xml:space="preserve">    "generation_seconds_sum": 0,</w:t>
        <w:br/>
        <w:t xml:space="preserve">    "estimated_context_tokens_sum": 0,</w:t>
        <w:br/>
        <w:t xml:space="preserve">    "estimated_prompt_tokens_sum": 0,</w:t>
        <w:br/>
        <w:t xml:space="preserve">    "estimated_answer_tokens_sum": 0</w:t>
        <w:br/>
        <w:t xml:space="preserve">  },</w:t>
        <w:br/>
        <w:t xml:space="preserve">  "all": {</w:t>
        <w:br/>
        <w:t xml:space="preserve">    "count": 111,</w:t>
        <w:br/>
        <w:t xml:space="preserve">    "success": 111,</w:t>
        <w:br/>
        <w:t xml:space="preserve">    "failed": 0,</w:t>
        <w:br/>
        <w:t xml:space="preserve">    "elapsed_seconds_sum": 179.2579</w:t>
        <w:br/>
        <w:t xml:space="preserve">  }</w:t>
        <w:br/>
        <w:t>}</w:t>
      </w:r>
    </w:p>
    <w:p>
      <w:pPr>
        <w:pStyle w:val="Heading1"/>
      </w:pPr>
      <w:r>
        <w:t>1. Các cảnh báo chính và chống chỉ định là gì?</w:t>
      </w:r>
    </w:p>
    <w:p>
      <w:r>
        <w:t>Phase: non_ollama</w:t>
      </w:r>
    </w:p>
    <w:p>
      <w:r>
        <w:t>Elapsed: 0.3094</w:t>
      </w:r>
    </w:p>
    <w:p>
      <w:r>
        <w:t>Retrieval: 0.2527</w:t>
      </w:r>
    </w:p>
    <w:p>
      <w:r>
        <w:t>Generation: 0.0532</w:t>
      </w:r>
    </w:p>
    <w:p>
      <w:r>
        <w:t>Prompt tokens est: 756</w:t>
      </w:r>
    </w:p>
    <w:p>
      <w:r>
        <w:t>Answer tokens est: 320</w:t>
      </w:r>
    </w:p>
    <w:p>
      <w:r>
        <w:t>Command: python fs_rag_chatbot.py "E:\\PharmAppDev\\database\\PMDA_v1_vi\\pmda_fs_index_vi" "C\u00e1c c\u1ea3nh b\u00e1o ch\u00ednh v\u00e0 ch\u1ed1ng ch\u1ec9 \u0111\u1ecbnh l\u00e0 g\u00ec?" --drug-name "Onglyza"</w:t>
      </w:r>
    </w:p>
    <w:p>
      <w:r>
        <w:t>Câu hỏi: Các cảnh báo chính và chống chỉ định là gì cho Onglyza.</w:t>
        <w:br/>
        <w:t>Bộ lọc thuốc: Onglyza</w:t>
        <w:br/>
        <w:t>Gợi ý mục: contraindication, indication, warning</w:t>
        <w:br/>
        <w:br/>
        <w:t>Bằng chứng truy xuất hàng đầu:</w:t>
        <w:br/>
        <w:t>- Ozempic | smpc_label | trang 13 | mục=warning | điểm=1.2591</w:t>
        <w:br/>
        <w:t xml:space="preserve">  **** Tiêu chí tổng hợp:</w:t>
        <w:br/>
        <w:t xml:space="preserve">  1,76 (khoảng tin cậy 95%:</w:t>
        <w:br/>
        <w:t xml:space="preserve">  Ugobi Tiêm dưới da (Chỉ định:</w:t>
        <w:br/>
        <w:t>- Keytruda | smpc_label | trang 9 | mục=warning | điểm=1.0917</w:t>
        <w:br/>
        <w:t xml:space="preserve">  * Khi dùng một mình</w:t>
        <w:br/>
        <w:t xml:space="preserve">  bệnh tiểu đường loại 1</w:t>
        <w:br/>
        <w:t xml:space="preserve">  Ngày sau khi dùng thuốc</w:t>
        <w:br/>
        <w:t>- Keytruda | safety_notice | trang 7 | mục=indication | điểm=1.0447</w:t>
        <w:br/>
        <w:t xml:space="preserve">  1.2 Lịch sử phát triển</w:t>
        <w:br/>
        <w:t xml:space="preserve">  Ngày phê duyệt/chỉ định</w:t>
        <w:br/>
        <w:t xml:space="preserve">  Tuy nhiên, sau phẫu thuật</w:t>
        <w:br/>
        <w:t>- Ozempic | safety_notice | trang 1 | mục=warning | điểm=1.0291</w:t>
        <w:br/>
        <w:t xml:space="preserve">  [Tên thuốc] Exenatide</w:t>
        <w:br/>
        <w:t xml:space="preserve">  (Hướng dẫn nhập cảnh mới)]</w:t>
        <w:br/>
        <w:t xml:space="preserve">  396 Thuốc trị đái tháo đường</w:t>
        <w:br/>
        <w:t>- Keytruda | safety_notice | trang 1 | mục=warning | điểm=1.0234</w:t>
        <w:br/>
        <w:t xml:space="preserve">  Tôi sẽ đổi nó thành.</w:t>
        <w:br/>
        <w:t xml:space="preserve">  429 Thuốc điều trị ung thư khác</w:t>
        <w:br/>
        <w:t xml:space="preserve">  [Tên thuốc] Pembrolizumab (tái tổ hợp di truyền)</w:t>
        <w:br/>
        <w:t>- Keytruda | smpc_label | trang 1 | mục=contraindication | điểm=1.0043</w:t>
        <w:br/>
        <w:t xml:space="preserve">  Không tìm thấy đoạn tiếng Việt tương ứng trong dữ liệu trang nguồn.</w:t>
        <w:br/>
        <w:br/>
        <w:t>Nguồn:</w:t>
        <w:br/>
        <w:t>- Ozempic / smpc_label / trang 13</w:t>
        <w:br/>
        <w:t>- Keytruda / smpc_label / trang 9</w:t>
        <w:br/>
        <w:t>- Keytruda / safety_notice / trang 7</w:t>
        <w:br/>
        <w:t>- Ozempic / safety_notice / trang 1</w:t>
        <w:br/>
        <w:t>- Keytruda / safety_notice / trang 1</w:t>
        <w:br/>
        <w:t>- Keytruda / smpc_label / trang 1</w:t>
      </w:r>
    </w:p>
    <w:p>
      <w:pPr>
        <w:pStyle w:val="Heading1"/>
      </w:pPr>
      <w:r>
        <w:t>2. Các chống chỉ định là gì?</w:t>
      </w:r>
    </w:p>
    <w:p>
      <w:r>
        <w:t>Phase: non_ollama</w:t>
      </w:r>
    </w:p>
    <w:p>
      <w:r>
        <w:t>Elapsed: 0.6</w:t>
      </w:r>
    </w:p>
    <w:p>
      <w:r>
        <w:t>Retrieval: 0.2342</w:t>
      </w:r>
    </w:p>
    <w:p>
      <w:r>
        <w:t>Generation: 0.0634</w:t>
      </w:r>
    </w:p>
    <w:p>
      <w:r>
        <w:t>Prompt tokens est: 1278</w:t>
      </w:r>
    </w:p>
    <w:p>
      <w:r>
        <w:t>Answer tokens est: 322</w:t>
      </w:r>
    </w:p>
    <w:p>
      <w:r>
        <w:t>Command: python fs_rag_chatbot.py "E:\\PharmAppDev\\database\\PMDA_v1_vi\\pmda_fs_index_vi" "C\u00e1c ch\u1ed1ng ch\u1ec9 \u0111\u1ecbnh l\u00e0 g\u00ec?" --drug-name "Onglyza"</w:t>
      </w:r>
    </w:p>
    <w:p>
      <w:r>
        <w:t>Câu hỏi: Các chống chỉ định là gì cho Onglyza.</w:t>
        <w:br/>
        <w:t>Bộ lọc thuốc: Onglyza</w:t>
        <w:br/>
        <w:t>Gợi ý mục: contraindication, indication</w:t>
        <w:br/>
        <w:br/>
        <w:t>Bằng chứng truy xuất hàng đầu:</w:t>
        <w:br/>
        <w:t>- Keytruda | safety_notice | trang 7 | mục=indication | điểm=1.0218</w:t>
        <w:br/>
        <w:t xml:space="preserve">  1.2 Lịch sử phát triển</w:t>
        <w:br/>
        <w:t xml:space="preserve">  Ngày phê duyệt/chỉ định</w:t>
        <w:br/>
        <w:t xml:space="preserve">  Tuy nhiên, sau phẫu thuật</w:t>
        <w:br/>
        <w:t>- Keytruda | smpc_label | trang 1 | mục=contraindication | điểm=0.9932</w:t>
        <w:br/>
        <w:t xml:space="preserve">  Không tìm thấy đoạn tiếng Việt tương ứng trong dữ liệu trang nguồn.</w:t>
        <w:br/>
        <w:t>- Keytruda | safety_notice | trang 1 | mục=indication | điểm=0.9757</w:t>
        <w:br/>
        <w:t xml:space="preserve">  Ngày 14 tháng 1 năm 2020</w:t>
        <w:br/>
        <w:t xml:space="preserve">  [Hiệu quả hoặc tác dụng]</w:t>
        <w:br/>
        <w:t xml:space="preserve">  [Ghi chú đặc biệt] Không có</w:t>
        <w:br/>
        <w:t>- Keytruda | safety_notice | trang 6 | mục=indication | điểm=0.9733</w:t>
        <w:br/>
        <w:t xml:space="preserve">  Nó đã được bắt đầu vào năm.</w:t>
        <w:br/>
        <w:t xml:space="preserve">  Nó đã được thực hiện từ năm 2011.</w:t>
        <w:br/>
        <w:t xml:space="preserve">  1.2.2 Về ung thư vú (1.1 (ii) ở trên)</w:t>
        <w:br/>
        <w:t>- Keytruda | safety_notice | trang 1 | mục=indication | điểm=0.9705</w:t>
        <w:br/>
        <w:t xml:space="preserve">  Ngày 11 tháng 4 năm 2020</w:t>
        <w:br/>
        <w:t xml:space="preserve">  [Hiệu quả hoặc tác dụng]</w:t>
        <w:br/>
        <w:t xml:space="preserve">  [Ghi chú đặc biệt] Không có</w:t>
        <w:br/>
        <w:t>- Keytruda | safety_notice | trang 1 | mục=indication | điểm=0.9579</w:t>
        <w:br/>
        <w:t xml:space="preserve">  Ngày 16 tháng 8 năm 2020</w:t>
        <w:br/>
        <w:t xml:space="preserve">  [Hiệu quả hoặc tác dụng]</w:t>
        <w:br/>
        <w:t xml:space="preserve">  [Người nộp đơn] Tập đoàn MSD</w:t>
        <w:br/>
        <w:br/>
        <w:t>Nguồn:</w:t>
        <w:br/>
        <w:t>- Keytruda / safety_notice / trang 7</w:t>
        <w:br/>
        <w:t>- Keytruda / smpc_label / trang 1</w:t>
        <w:br/>
        <w:t>- Keytruda / safety_notice / trang 1</w:t>
        <w:br/>
        <w:t>- Keytruda / safety_notice / trang 6</w:t>
        <w:br/>
        <w:t>- Keytruda / safety_notice / trang 1</w:t>
        <w:br/>
        <w:t>- Keytruda / safety_notice / trang 1</w:t>
      </w:r>
    </w:p>
    <w:p>
      <w:pPr>
        <w:pStyle w:val="Heading1"/>
      </w:pPr>
      <w:r>
        <w:t>3. Các chỉ định đã được phê duyệt và hướng dẫn liều dùng là gì?</w:t>
      </w:r>
    </w:p>
    <w:p>
      <w:r>
        <w:t>Phase: non_ollama</w:t>
      </w:r>
    </w:p>
    <w:p>
      <w:r>
        <w:t>Elapsed: 0.9137</w:t>
      </w:r>
    </w:p>
    <w:p>
      <w:r>
        <w:t>Retrieval: 0.2789</w:t>
      </w:r>
    </w:p>
    <w:p>
      <w:r>
        <w:t>Generation: 0.0369</w:t>
      </w:r>
    </w:p>
    <w:p>
      <w:r>
        <w:t>Prompt tokens est: 986</w:t>
      </w:r>
    </w:p>
    <w:p>
      <w:r>
        <w:t>Answer tokens est: 563</w:t>
      </w:r>
    </w:p>
    <w:p>
      <w:r>
        <w:t>Command: python fs_rag_chatbot.py "E:\\PharmAppDev\\database\\PMDA_v1_vi\\pmda_fs_index_vi" "C\u00e1c ch\u1ec9 \u0111\u1ecbnh \u0111\u00e3 \u0111\u01b0\u1ee3c ph\u00ea duy\u1ec7t v\u00e0 h\u01b0\u1edbng d\u1eabn li\u1ec1u d\u00f9ng l\u00e0 g\u00ec?" --drug-name "Onglyza"</w:t>
      </w:r>
    </w:p>
    <w:p>
      <w:r>
        <w:t>Câu hỏi: Các chỉ định đã được phê duyệt và hướng dẫn liều dùng là gì cho Onglyza.</w:t>
        <w:br/>
        <w:t>Bộ lọc thuốc: Onglyza</w:t>
        <w:br/>
        <w:t>Gợi ý mục: dosage, indication</w:t>
        <w:br/>
        <w:br/>
        <w:t>Bằng chứng truy xuất hàng đầu:</w:t>
        <w:br/>
        <w:t>- Keytruda | smpc_label | trang 105 | mục=dosage | điểm=1.2320</w:t>
        <w:br/>
        <w:t xml:space="preserve">  Xét nghiệm huyết học:</w:t>
        <w:br/>
        <w:t xml:space="preserve">  ung thư vú bộ ba âm tính</w:t>
        <w:br/>
        <w:t xml:space="preserve">  Điện tâm đồ 12 chuyển đạo</w:t>
        <w:br/>
        <w:t>- Ozempic | interview_form | trang 65 | mục=indication | điểm=1.0994</w:t>
        <w:br/>
        <w:t xml:space="preserve">  4.1 Chỉ định điều trị</w:t>
        <w:br/>
        <w:t xml:space="preserve">  Là đơn trị liệu khi metformin được coi là không phù hợp do không dung nạp hoặc chống chỉ định.</w:t>
        <w:br/>
        <w:t xml:space="preserve">  Ozempic được chỉ định để điều trị cho người lớn mắc bệnh đái tháo đường týp 2 không được kiểm soát đầy đủ dưới dạng thuốc hỗ trợ cho chế độ ăn kiêng và tập thể dục.</w:t>
        <w:br/>
        <w:t>- Keytruda | smpc_label | trang 3 | mục=dosage | điểm=1.0472</w:t>
        <w:br/>
        <w:t xml:space="preserve">  Không tìm thấy đoạn tiếng Việt tương ứng trong dữ liệu trang nguồn.</w:t>
        <w:br/>
        <w:t>- Ozempic | interview_form | trang 64 | mục=indication | điểm=1.0343</w:t>
        <w:br/>
        <w:t xml:space="preserve">  1 CHỈ ĐỊNH VÀ CÔNG DỤNG</w:t>
        <w:br/>
        <w:t xml:space="preserve">  OZEMPIC® được chỉ định:</w:t>
        <w:br/>
        <w:t xml:space="preserve">  leo thang dưới đây để giảm nguy cơ phản ứng bất lợi về đường tiêu hóa [xem Cảnh báo và</w:t>
        <w:br/>
        <w:t>- Keytruda | safety_notice | trang 7 | mục=indication | điểm=1.0218</w:t>
        <w:br/>
        <w:t xml:space="preserve">  Ngày phê duyệt/chỉ định</w:t>
        <w:br/>
        <w:t xml:space="preserve">  Tại Nhật Bản, loại thuốc này đã được phê duyệt cho các chỉ định trong bảng dưới đây.</w:t>
        <w:br/>
        <w:t xml:space="preserve">  bởi KEYTRUDA dưới dạng một tác nhân duy nhất, được chỉ định để điều trị cho bệnh nhân trưởng thành mắc ung thư biểu mô nội mạc tử cung tiên phát hoặc tái phát.'' Thuốc hiện đang được xem xét ở EU.</w:t>
        <w:br/>
        <w:t>- Keytruda | safety_notice | trang 1 | mục=indication | điểm=0.9757</w:t>
        <w:br/>
        <w:t xml:space="preserve">  Theo kết quả đánh giá do Cơ quan Dược phẩm và Thiết bị Y tế tiến hành, người ta đã xác định rằng sản phẩm này có thể được phê duyệt theo các chỉ định, liều lượng và liều lượng sau đây, tuân theo các điều kiện phê duyệt sau.</w:t>
        <w:br/>
        <w:t xml:space="preserve">  Như được trình bày trong tài liệu đính kèm, dữ liệu được gửi chứng minh hiệu quả của sản phẩm này khi kết hợp với lenvatinib mesylate để điều trị ung thư biểu mô tế bào thận di căn hoặc không thể cắt bỏ và độ an toàn của sản phẩm này được đánh giá là có thể chấp nhận được dựa trên những lợi ích được quan sát thấy.</w:t>
        <w:br/>
        <w:t xml:space="preserve">  Ngày 14 tháng 1 năm 2020</w:t>
        <w:br/>
        <w:br/>
        <w:t>Nguồn:</w:t>
        <w:br/>
        <w:t>- Keytruda / smpc_label / trang 105</w:t>
        <w:br/>
        <w:t>- Ozempic / interview_form / trang 65</w:t>
        <w:br/>
        <w:t>- Keytruda / smpc_label / trang 3</w:t>
        <w:br/>
        <w:t>- Ozempic / interview_form / trang 64</w:t>
        <w:br/>
        <w:t>- Keytruda / safety_notice / trang 7</w:t>
        <w:br/>
        <w:t>- Keytruda / safety_notice / trang 1</w:t>
      </w:r>
    </w:p>
    <w:p>
      <w:pPr>
        <w:pStyle w:val="Heading1"/>
      </w:pPr>
      <w:r>
        <w:t>4. Các thận trọng quan trọng trước khi dùng thuốc này là gì?</w:t>
      </w:r>
    </w:p>
    <w:p>
      <w:r>
        <w:t>Phase: non_ollama</w:t>
      </w:r>
    </w:p>
    <w:p>
      <w:r>
        <w:t>Elapsed: 1.339</w:t>
      </w:r>
    </w:p>
    <w:p>
      <w:r>
        <w:t>Retrieval: 0.3878</w:t>
      </w:r>
    </w:p>
    <w:p>
      <w:r>
        <w:t>Generation: 0.0385</w:t>
      </w:r>
    </w:p>
    <w:p>
      <w:r>
        <w:t>Prompt tokens est: 849</w:t>
      </w:r>
    </w:p>
    <w:p>
      <w:r>
        <w:t>Answer tokens est: 939</w:t>
      </w:r>
    </w:p>
    <w:p>
      <w:r>
        <w:t>Command: python fs_rag_chatbot.py "E:\\PharmAppDev\\database\\PMDA_v1_vi\\pmda_fs_index_vi" "C\u00e1c th\u1eadn tr\u1ecdng quan tr\u1ecdng tr\u01b0\u1edbc khi d\u00f9ng thu\u1ed1c n\u00e0y l\u00e0 g\u00ec?" --drug-name "Onglyza"</w:t>
      </w:r>
    </w:p>
    <w:p>
      <w:r>
        <w:t>Câu hỏi: Các thận trọng quan trọng trước khi dùng thuốc này là gì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5. Trước khi dùng thuốc này, bệnh nhân cần lưu ý điều gì?</w:t>
      </w:r>
    </w:p>
    <w:p>
      <w:r>
        <w:t>Phase: non_ollama</w:t>
      </w:r>
    </w:p>
    <w:p>
      <w:r>
        <w:t>Elapsed: 1.6527</w:t>
      </w:r>
    </w:p>
    <w:p>
      <w:r>
        <w:t>Retrieval: 0.6099</w:t>
      </w:r>
    </w:p>
    <w:p>
      <w:r>
        <w:t>Generation: 0.0</w:t>
      </w:r>
    </w:p>
    <w:p>
      <w:r>
        <w:t>Prompt tokens est: 0</w:t>
      </w:r>
    </w:p>
    <w:p>
      <w:r>
        <w:t>Answer tokens est: 0</w:t>
      </w:r>
    </w:p>
    <w:p>
      <w:r>
        <w:t>Command: python fs_rag_chatbot.py "E:\\PharmAppDev\\database\\PMDA_v1_vi\\pmda_fs_index_vi" "Tr\u01b0\u1edbc khi d\u00f9ng thu\u1ed1c n\u00e0y, b\u1ec7nh nh\u00e2n c\u1ea7n l\u01b0u \u00fd \u0111i\u1ec1u g\u00ec?" --drug-name "Onglyza"</w:t>
      </w:r>
    </w:p>
    <w:p>
      <w:r>
        <w:t>Không tìm thấy đoạn dữ liệu phù hợp.</w:t>
      </w:r>
    </w:p>
    <w:p>
      <w:pPr>
        <w:pStyle w:val="Heading1"/>
      </w:pPr>
      <w:r>
        <w:t>6. Những đối tượng nào không nên dùng thuốc này?</w:t>
      </w:r>
    </w:p>
    <w:p>
      <w:r>
        <w:t>Phase: non_ollama</w:t>
      </w:r>
    </w:p>
    <w:p>
      <w:r>
        <w:t>Elapsed: 2.0499</w:t>
      </w:r>
    </w:p>
    <w:p>
      <w:r>
        <w:t>Retrieval: 0.695</w:t>
      </w:r>
    </w:p>
    <w:p>
      <w:r>
        <w:t>Generation: 0.0</w:t>
      </w:r>
    </w:p>
    <w:p>
      <w:r>
        <w:t>Prompt tokens est: 0</w:t>
      </w:r>
    </w:p>
    <w:p>
      <w:r>
        <w:t>Answer tokens est: 0</w:t>
      </w:r>
    </w:p>
    <w:p>
      <w:r>
        <w:t>Command: python fs_rag_chatbot.py "E:\\PharmAppDev\\database\\PMDA_v1_vi\\pmda_fs_index_vi" "Nh\u1eefng \u0111\u1ed1i t\u01b0\u1ee3ng n\u00e0o kh\u00f4ng n\u00ean d\u00f9ng thu\u1ed1c n\u00e0y?" --drug-name "Onglyza"</w:t>
      </w:r>
    </w:p>
    <w:p>
      <w:r>
        <w:t>Không tìm thấy đoạn dữ liệu phù hợp.</w:t>
      </w:r>
    </w:p>
    <w:p>
      <w:pPr>
        <w:pStyle w:val="Heading1"/>
      </w:pPr>
      <w:r>
        <w:t>7. Bệnh nhân nên tránh những gì khi đang dùng thuốc này?</w:t>
      </w:r>
    </w:p>
    <w:p>
      <w:r>
        <w:t>Phase: non_ollama</w:t>
      </w:r>
    </w:p>
    <w:p>
      <w:r>
        <w:t>Elapsed: 2.4718</w:t>
      </w:r>
    </w:p>
    <w:p>
      <w:r>
        <w:t>Retrieval: 0.7349</w:t>
      </w:r>
    </w:p>
    <w:p>
      <w:r>
        <w:t>Generation: 0.0</w:t>
      </w:r>
    </w:p>
    <w:p>
      <w:r>
        <w:t>Prompt tokens est: 0</w:t>
      </w:r>
    </w:p>
    <w:p>
      <w:r>
        <w:t>Answer tokens est: 0</w:t>
      </w:r>
    </w:p>
    <w:p>
      <w:r>
        <w:t>Command: python fs_rag_chatbot.py "E:\\PharmAppDev\\database\\PMDA_v1_vi\\pmda_fs_index_vi" "B\u1ec7nh nh\u00e2n n\u00ean tr\u00e1nh nh\u1eefng g\u00ec khi \u0111ang d\u00f9ng thu\u1ed1c n\u00e0y?" --drug-name "Onglyza"</w:t>
      </w:r>
    </w:p>
    <w:p>
      <w:r>
        <w:t>Không tìm thấy đoạn dữ liệu phù hợp.</w:t>
      </w:r>
    </w:p>
    <w:p>
      <w:pPr>
        <w:pStyle w:val="Heading1"/>
      </w:pPr>
      <w:r>
        <w:t>8. Các phản ứng có hại chính và biến cố bất lợi nghiêm trọng là gì?</w:t>
      </w:r>
    </w:p>
    <w:p>
      <w:r>
        <w:t>Phase: non_ollama</w:t>
      </w:r>
    </w:p>
    <w:p>
      <w:r>
        <w:t>Elapsed: 2.5891</w:t>
      </w:r>
    </w:p>
    <w:p>
      <w:r>
        <w:t>Retrieval: 0.4601</w:t>
      </w:r>
    </w:p>
    <w:p>
      <w:r>
        <w:t>Generation: 0.0829</w:t>
      </w:r>
    </w:p>
    <w:p>
      <w:r>
        <w:t>Prompt tokens est: 410</w:t>
      </w:r>
    </w:p>
    <w:p>
      <w:r>
        <w:t>Answer tokens est: 409</w:t>
      </w:r>
    </w:p>
    <w:p>
      <w:r>
        <w:t>Command: python fs_rag_chatbot.py "E:\\PharmAppDev\\database\\PMDA_v1_vi\\pmda_fs_index_vi" "C\u00e1c ph\u1ea3n \u1ee9ng c\u00f3 h\u1ea1i ch\u00ednh v\u00e0 bi\u1ebfn c\u1ed1 b\u1ea5t l\u1ee3i nghi\u00eam tr\u1ecdng l\u00e0 g\u00ec?" --drug-name "Onglyza"</w:t>
      </w:r>
    </w:p>
    <w:p>
      <w:r>
        <w:t>Câu hỏi: Các phản ứng có hại chính và biến cố bất lợi nghiêm trọng là gì cho Onglyza.</w:t>
        <w:br/>
        <w:t>Bộ lọc thuốc: Onglyza</w:t>
        <w:br/>
        <w:t>Gợi ý mục: adverse_event</w:t>
        <w:br/>
        <w:br/>
        <w:t>Bằng chứng truy xuất hàng đầu:</w:t>
        <w:br/>
        <w:t>- Keytruda | smpc_label | trang 3 | mục=adverse_event | điểm=0.9705</w:t>
        <w:br/>
        <w:t xml:space="preserve">  liều lượng hàng ngày</w:t>
        <w:br/>
        <w:t xml:space="preserve">  40Gy (cột sống ngực)</w:t>
        <w:br/>
        <w:t xml:space="preserve">  (-), HCVAb (định tính):</w:t>
        <w:br/>
        <w:t>- Ozempic | safety_notice | trang 2 | mục=adverse_event | điểm=0.9479</w:t>
        <w:br/>
        <w:t xml:space="preserve">  11.1 Tác dụng phụ nghiêm trọng</w:t>
        <w:br/>
        <w:t xml:space="preserve">  Viêm túi mật, viêm đường mật, vàng da ứ mật</w:t>
        <w:br/>
        <w:t xml:space="preserve">  Tác dụng phụ</w:t>
        <w:br/>
        <w:t>- Keytruda | safety_notice | trang 1 | mục=adverse_event | điểm=0.9353</w:t>
        <w:br/>
        <w:t xml:space="preserve">  429 Thuốc điều trị ung thư khác</w:t>
        <w:br/>
        <w:t xml:space="preserve">  [Tên thuốc] Pembrolizumab (tái tổ hợp di truyền)</w:t>
        <w:br/>
        <w:t xml:space="preserve">  Trong phần "Tác dụng phụ đáng kể" của [Phản ứng bất lợi]</w:t>
        <w:br/>
        <w:t>- Keytruda | safety_notice | trang 1 | mục=adverse_event | điểm=0.9346</w:t>
        <w:br/>
        <w:t xml:space="preserve">  Viêm tụy, suy tụy ngoại tiết</w:t>
        <w:br/>
        <w:t xml:space="preserve">  11.1 Tác dụng phụ nghiêm trọng</w:t>
        <w:br/>
        <w:t xml:space="preserve">  [Tên thuốc] Pembrolizumab (tái tổ hợp di truyền)</w:t>
        <w:br/>
        <w:t>- Ozempic | interview_form | trang 37 | mục=adverse_event | điểm=0.9288</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Keytruda | smpc_label | trang 1 | mục=adverse_event | điểm=0.9053</w:t>
        <w:br/>
        <w:t xml:space="preserve">  IgM (dịch não tủy):</w:t>
        <w:br/>
        <w:t xml:space="preserve">  liều lượng hàng ngày</w:t>
        <w:br/>
        <w:t xml:space="preserve">  Giai đoạn 4 (di căn)</w:t>
        <w:br/>
        <w:br/>
        <w:t>Nguồn:</w:t>
        <w:br/>
        <w:t>- Keytruda / smpc_label / trang 3</w:t>
        <w:br/>
        <w:t>- Ozempic / safety_notice / trang 2</w:t>
        <w:br/>
        <w:t>- Keytruda / safety_notice / trang 1</w:t>
        <w:br/>
        <w:t>- Keytruda / safety_notice / trang 1</w:t>
        <w:br/>
        <w:t>- Ozempic / interview_form / trang 37</w:t>
        <w:br/>
        <w:t>- Keytruda / smpc_label / trang 1</w:t>
      </w:r>
    </w:p>
    <w:p>
      <w:pPr>
        <w:pStyle w:val="Heading1"/>
      </w:pPr>
      <w:r>
        <w:t>9. Có thận trọng nào cho bệnh nhi, người cao tuổi, phụ nữ mang thai hoặc cho con bú không?</w:t>
      </w:r>
    </w:p>
    <w:p>
      <w:r>
        <w:t>Phase: non_ollama</w:t>
      </w:r>
    </w:p>
    <w:p>
      <w:r>
        <w:t>Elapsed: 2.5761</w:t>
      </w:r>
    </w:p>
    <w:p>
      <w:r>
        <w:t>Retrieval: 0.5359</w:t>
      </w:r>
    </w:p>
    <w:p>
      <w:r>
        <w:t>Generation: 0.0608</w:t>
      </w:r>
    </w:p>
    <w:p>
      <w:r>
        <w:t>Prompt tokens est: 870</w:t>
      </w:r>
    </w:p>
    <w:p>
      <w:r>
        <w:t>Answer tokens est: 798</w:t>
      </w:r>
    </w:p>
    <w:p>
      <w:r>
        <w:t>Command: python fs_rag_chatbot.py "E:\\PharmAppDev\\database\\PMDA_v1_vi\\pmda_fs_index_vi" "C\u00f3 th\u1eadn tr\u1ecdng n\u00e0o cho b\u1ec7nh nhi, ng\u01b0\u1eddi cao tu\u1ed5i, ph\u1ee5 n\u1eef mang thai ho\u1eb7c cho con b\u00fa kh\u00f4ng?" --drug-name "Onglyza"</w:t>
      </w:r>
    </w:p>
    <w:p>
      <w:r>
        <w:t>Câu hỏi: Có thận trọng nào cho bệnh nhi, người cao tuổi, phụ nữ mang thai hoặc cho con bú không cho Onglyza.</w:t>
        <w:br/>
        <w:t>Bộ lọc thuốc: Onglyza</w:t>
        <w:br/>
        <w:t>Gợi ý mục: warning, pregnancy</w:t>
        <w:br/>
        <w:br/>
        <w:t>Bằng chứng truy xuất hàng đầu:</w:t>
        <w:br/>
        <w:t>- Ozempic | smpc_label | trang 29 | mục=pregnancy | điểm=1.3038</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interview_form | trang 69 | mục=pregnancy | điểm=1.1448</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Keytruda | interview_form | trang 435 | mục=pregnancy | điểm=1.1428</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interview_form / trang 69</w:t>
        <w:br/>
        <w:t>- Keytruda / interview_form / trang 435</w:t>
        <w:br/>
        <w:t>- Keytruda / smpc_label / trang 9</w:t>
        <w:br/>
        <w:t>- Ozempic / safety_notice / trang 1</w:t>
      </w:r>
    </w:p>
    <w:p>
      <w:pPr>
        <w:pStyle w:val="Heading1"/>
      </w:pPr>
      <w:r>
        <w:t>10. Hiển thị các trang nói về cảnh báo, chống chỉ định và thận trọng.</w:t>
      </w:r>
    </w:p>
    <w:p>
      <w:r>
        <w:t>Phase: non_ollama</w:t>
      </w:r>
    </w:p>
    <w:p>
      <w:r>
        <w:t>Elapsed: 2.3204</w:t>
      </w:r>
    </w:p>
    <w:p>
      <w:r>
        <w:t>Retrieval: 0.416</w:t>
      </w:r>
    </w:p>
    <w:p>
      <w:r>
        <w:t>Generation: 0.0291</w:t>
      </w:r>
    </w:p>
    <w:p>
      <w:r>
        <w:t>Prompt tokens est: 761</w:t>
      </w:r>
    </w:p>
    <w:p>
      <w:r>
        <w:t>Answer tokens est: 326</w:t>
      </w:r>
    </w:p>
    <w:p>
      <w:r>
        <w:t>Command: python fs_rag_chatbot.py "E:\\PharmAppDev\\database\\PMDA_v1_vi\\pmda_fs_index_vi" "Hi\u1ec3n th\u1ecb c\u00e1c trang n\u00f3i v\u1ec1 c\u1ea3nh b\u00e1o, ch\u1ed1ng ch\u1ec9 \u0111\u1ecbnh v\u00e0 th\u1eadn tr\u1ecdng." --drug-name "Onglyza" --json</w:t>
      </w:r>
    </w:p>
    <w:p>
      <w:r>
        <w:t>Câu hỏi: Hiển thị các trang nói về cảnh báo, chống chỉ định và thận trọng. cho Onglyza.</w:t>
        <w:br/>
        <w:t>Bộ lọc thuốc: Onglyza</w:t>
        <w:br/>
        <w:t>Gợi ý mục: contraindication, indication, warning</w:t>
        <w:br/>
        <w:br/>
        <w:t>Bằng chứng truy xuất hàng đầu:</w:t>
        <w:br/>
        <w:t>- Ozempic | smpc_label | trang 13 | mục=warning | điểm=1.2591</w:t>
        <w:br/>
        <w:t xml:space="preserve">  **** Tiêu chí tổng hợp:</w:t>
        <w:br/>
        <w:t xml:space="preserve">  1,76 (khoảng tin cậy 95%:</w:t>
        <w:br/>
        <w:t xml:space="preserve">  Ugobi Tiêm dưới da (Chỉ định:</w:t>
        <w:br/>
        <w:t>- Keytruda | smpc_label | trang 9 | mục=warning | điểm=1.0917</w:t>
        <w:br/>
        <w:t xml:space="preserve">  * Khi dùng một mình</w:t>
        <w:br/>
        <w:t xml:space="preserve">  bệnh tiểu đường loại 1</w:t>
        <w:br/>
        <w:t xml:space="preserve">  Ngày sau khi dùng thuốc</w:t>
        <w:br/>
        <w:t>- Keytruda | safety_notice | trang 7 | mục=indication | điểm=1.0447</w:t>
        <w:br/>
        <w:t xml:space="preserve">  1.2 Lịch sử phát triển</w:t>
        <w:br/>
        <w:t xml:space="preserve">  Ngày phê duyệt/chỉ định</w:t>
        <w:br/>
        <w:t xml:space="preserve">  Tuy nhiên, sau phẫu thuật</w:t>
        <w:br/>
        <w:t>- Ozempic | safety_notice | trang 1 | mục=warning | điểm=1.0291</w:t>
        <w:br/>
        <w:t xml:space="preserve">  [Tên thuốc] Exenatide</w:t>
        <w:br/>
        <w:t xml:space="preserve">  (Hướng dẫn nhập cảnh mới)]</w:t>
        <w:br/>
        <w:t xml:space="preserve">  396 Thuốc trị đái tháo đường</w:t>
        <w:br/>
        <w:t>- Keytruda | safety_notice | trang 1 | mục=warning | điểm=1.0234</w:t>
        <w:br/>
        <w:t xml:space="preserve">  Tôi sẽ đổi nó thành.</w:t>
        <w:br/>
        <w:t xml:space="preserve">  429 Thuốc điều trị ung thư khác</w:t>
        <w:br/>
        <w:t xml:space="preserve">  [Tên thuốc] Pembrolizumab (tái tổ hợp di truyền)</w:t>
        <w:br/>
        <w:t>- Keytruda | smpc_label | trang 1 | mục=contraindication | điểm=1.0043</w:t>
        <w:br/>
        <w:t xml:space="preserve">  Không tìm thấy đoạn tiếng Việt tương ứng trong dữ liệu trang nguồn.</w:t>
        <w:br/>
        <w:br/>
        <w:t>Nguồn:</w:t>
        <w:br/>
        <w:t>- Ozempic / smpc_label / trang 13</w:t>
        <w:br/>
        <w:t>- Keytruda / smpc_label / trang 9</w:t>
        <w:br/>
        <w:t>- Keytruda / safety_notice / trang 7</w:t>
        <w:br/>
        <w:t>- Ozempic / safety_notice / trang 1</w:t>
        <w:br/>
        <w:t>- Keytruda / safety_notice / trang 1</w:t>
        <w:br/>
        <w:t>- Keytruda / smpc_label / trang 1</w:t>
      </w:r>
    </w:p>
    <w:p>
      <w:pPr>
        <w:pStyle w:val="Heading1"/>
      </w:pPr>
      <w:r>
        <w:t>11. Hoạt chất và tá dược là gì?</w:t>
      </w:r>
    </w:p>
    <w:p>
      <w:r>
        <w:t>Phase: non_ollama</w:t>
      </w:r>
    </w:p>
    <w:p>
      <w:r>
        <w:t>Elapsed: 1.9571</w:t>
      </w:r>
    </w:p>
    <w:p>
      <w:r>
        <w:t>Retrieval: 0.3668</w:t>
      </w:r>
    </w:p>
    <w:p>
      <w:r>
        <w:t>Generation: 0.0</w:t>
      </w:r>
    </w:p>
    <w:p>
      <w:r>
        <w:t>Prompt tokens est: 0</w:t>
      </w:r>
    </w:p>
    <w:p>
      <w:r>
        <w:t>Answer tokens est: 0</w:t>
      </w:r>
    </w:p>
    <w:p>
      <w:r>
        <w:t>Command: python fs_rag_chatbot.py "E:\\PharmAppDev\\database\\PMDA_v1_vi\\pmda_fs_index_vi" "Ho\u1ea1t ch\u1ea5t v\u00e0 t\u00e1 d\u01b0\u1ee3c l\u00e0 g\u00ec?" --drug-name "Onglyza"</w:t>
      </w:r>
    </w:p>
    <w:p>
      <w:r>
        <w:t>Không tìm thấy đoạn dữ liệu phù hợp.</w:t>
      </w:r>
    </w:p>
    <w:p>
      <w:pPr>
        <w:pStyle w:val="Heading1"/>
      </w:pPr>
      <w:r>
        <w:t>12. Liệt kê đầy đủ thành phần định tính của sản phẩm.</w:t>
      </w:r>
    </w:p>
    <w:p>
      <w:r>
        <w:t>Phase: non_ollama</w:t>
      </w:r>
    </w:p>
    <w:p>
      <w:r>
        <w:t>Elapsed: 1.7953</w:t>
      </w:r>
    </w:p>
    <w:p>
      <w:r>
        <w:t>Retrieval: 0.3823</w:t>
      </w:r>
    </w:p>
    <w:p>
      <w:r>
        <w:t>Generation: 0.0</w:t>
      </w:r>
    </w:p>
    <w:p>
      <w:r>
        <w:t>Prompt tokens est: 0</w:t>
      </w:r>
    </w:p>
    <w:p>
      <w:r>
        <w:t>Answer tokens est: 0</w:t>
      </w:r>
    </w:p>
    <w:p>
      <w:r>
        <w:t>Command: python fs_rag_chatbot.py "E:\\PharmAppDev\\database\\PMDA_v1_vi\\pmda_fs_index_vi" "Li\u1ec7t k\u00ea \u0111\u1ea7y \u0111\u1ee7 th\u00e0nh ph\u1ea7n \u0111\u1ecbnh t\u00ednh c\u1ee7a s\u1ea3n ph\u1ea9m." --drug-name "Onglyza"</w:t>
      </w:r>
    </w:p>
    <w:p>
      <w:r>
        <w:t>Không tìm thấy đoạn dữ liệu phù hợp.</w:t>
      </w:r>
    </w:p>
    <w:p>
      <w:pPr>
        <w:pStyle w:val="Heading1"/>
      </w:pPr>
      <w:r>
        <w:t>13. Thành phần định lượng trên mỗi đơn vị liều là gì?</w:t>
      </w:r>
    </w:p>
    <w:p>
      <w:r>
        <w:t>Phase: non_ollama</w:t>
      </w:r>
    </w:p>
    <w:p>
      <w:r>
        <w:t>Elapsed: 1.6382</w:t>
      </w:r>
    </w:p>
    <w:p>
      <w:r>
        <w:t>Retrieval: 0.4409</w:t>
      </w:r>
    </w:p>
    <w:p>
      <w:r>
        <w:t>Generation: 0.0</w:t>
      </w:r>
    </w:p>
    <w:p>
      <w:r>
        <w:t>Prompt tokens est: 0</w:t>
      </w:r>
    </w:p>
    <w:p>
      <w:r>
        <w:t>Answer tokens est: 0</w:t>
      </w:r>
    </w:p>
    <w:p>
      <w:r>
        <w:t>Command: python fs_rag_chatbot.py "E:\\PharmAppDev\\database\\PMDA_v1_vi\\pmda_fs_index_vi" "Th\u00e0nh ph\u1ea7n \u0111\u1ecbnh l\u01b0\u1ee3ng tr\u00ean m\u1ed7i \u0111\u01a1n v\u1ecb li\u1ec1u l\u00e0 g\u00ec?" --drug-name "Onglyza"</w:t>
      </w:r>
    </w:p>
    <w:p>
      <w:r>
        <w:t>Không tìm thấy đoạn dữ liệu phù hợp.</w:t>
      </w:r>
    </w:p>
    <w:p>
      <w:pPr>
        <w:pStyle w:val="Heading1"/>
      </w:pPr>
      <w:r>
        <w:t>14. Có những dạng bào chế và hàm lượng nào?</w:t>
      </w:r>
    </w:p>
    <w:p>
      <w:r>
        <w:t>Phase: non_ollama</w:t>
      </w:r>
    </w:p>
    <w:p>
      <w:r>
        <w:t>Elapsed: 1.5033</w:t>
      </w:r>
    </w:p>
    <w:p>
      <w:r>
        <w:t>Retrieval: 0.3079</w:t>
      </w:r>
    </w:p>
    <w:p>
      <w:r>
        <w:t>Generation: 0.0</w:t>
      </w:r>
    </w:p>
    <w:p>
      <w:r>
        <w:t>Prompt tokens est: 0</w:t>
      </w:r>
    </w:p>
    <w:p>
      <w:r>
        <w:t>Answer tokens est: 0</w:t>
      </w:r>
    </w:p>
    <w:p>
      <w:r>
        <w:t>Command: python fs_rag_chatbot.py "E:\\PharmAppDev\\database\\PMDA_v1_vi\\pmda_fs_index_vi" "C\u00f3 nh\u1eefng d\u1ea1ng b\u00e0o ch\u1ebf v\u00e0 h\u00e0m l\u01b0\u1ee3ng n\u00e0o?" --drug-name "Onglyza"</w:t>
      </w:r>
    </w:p>
    <w:p>
      <w:r>
        <w:t>Không tìm thấy đoạn dữ liệu phù hợp.</w:t>
      </w:r>
    </w:p>
    <w:p>
      <w:pPr>
        <w:pStyle w:val="Heading1"/>
      </w:pPr>
      <w:r>
        <w:t>15. Những tá dược nào có trong viên 50 mg và 100 mg?</w:t>
      </w:r>
    </w:p>
    <w:p>
      <w:r>
        <w:t>Phase: non_ollama</w:t>
      </w:r>
    </w:p>
    <w:p>
      <w:r>
        <w:t>Elapsed: 1.7637</w:t>
      </w:r>
    </w:p>
    <w:p>
      <w:r>
        <w:t>Retrieval: 0.4146</w:t>
      </w:r>
    </w:p>
    <w:p>
      <w:r>
        <w:t>Generation: 0.2139</w:t>
      </w:r>
    </w:p>
    <w:p>
      <w:r>
        <w:t>Prompt tokens est: 1549</w:t>
      </w:r>
    </w:p>
    <w:p>
      <w:r>
        <w:t>Answer tokens est: 526</w:t>
      </w:r>
    </w:p>
    <w:p>
      <w:r>
        <w:t>Command: python fs_rag_chatbot.py "E:\\PharmAppDev\\database\\PMDA_v1_vi\\pmda_fs_index_vi" "Nh\u1eefng t\u00e1 d\u01b0\u1ee3c n\u00e0o c\u00f3 trong vi\u00ean 50 mg v\u00e0 100 mg?" --drug-name "Onglyza"</w:t>
      </w:r>
    </w:p>
    <w:p>
      <w:r>
        <w:t>Câu hỏi: Những tá dược nào có trong viên 50 mg và 100 mg cho Onglyza.</w:t>
        <w:br/>
        <w:t>Bộ lọc thuốc: Onglyza</w:t>
        <w:br/>
        <w:br/>
        <w:t>Bằng chứng truy xuất hàng đầu:</w:t>
        <w:br/>
        <w:t>- Keytruda | smpc_label | trang 14 | mục=stability | điểm=0.2085</w:t>
        <w:br/>
        <w:t xml:space="preserve">  Kiểm tra nghiêm ngặt</w:t>
        <w:br/>
        <w:t xml:space="preserve">  Kiểm tra khả năng quang hóa</w:t>
        <w:br/>
        <w:t xml:space="preserve">  Năng lượng 200 W・h/m2 trở lên</w:t>
        <w:br/>
        <w:t>- Keytruda | safety_notice | trang 7 | mục=interaction | điểm=0.1551</w:t>
        <w:br/>
        <w:t xml:space="preserve">  Danh sách các thử nghiệm lâm sàng được sử dụng để phân tích PPK và kiểm tra mối quan hệ giữa mức độ phơi nhiễm với hiệu quả và độ an toàn.</w:t>
        <w:br/>
        <w:t xml:space="preserve">  6.1.1 Phân tích PPK</w:t>
        <w:br/>
        <w:t xml:space="preserve">  Thuốc này 200 mg Q3W</w:t>
        <w:br/>
        <w:t>- Keytruda | safety_notice | trang 33 | mục=interaction | điểm=0.1253</w:t>
        <w:br/>
        <w:t xml:space="preserve">  Ngoài cách dùng, liều 400 mg Q6W được ấn định là liều lượng và cách dùng cho tất cả các chỉ định bao gồm cả ung thư thực quản.</w:t>
        <w:br/>
        <w:t xml:space="preserve">  Đã thu được kết quả sơ bộ từ Nhóm B của nghiên cứu Giai đoạn I ở nước ngoài (Nghiên cứu 555) để đánh giá hiệu quả và độ an toàn23).</w:t>
        <w:br/>
        <w:t xml:space="preserve">  Người ta coi rằng không có sự khác biệt rõ ràng về hiệu quả và độ an toàn so với liều lượng và cách dùng 200 mg Q3W đã được phê duyệt.</w:t>
        <w:br/>
        <w:t>- Keytruda | safety_notice | trang 3 | mục=general | điểm=0.1246</w:t>
        <w:br/>
        <w:t xml:space="preserve">  [Chỉ định tại thời điểm áp dụng] Khối u ác tính</w:t>
        <w:br/>
        <w:t xml:space="preserve">  Ngày 4 tháng 6 năm 2020</w:t>
        <w:br/>
        <w:t xml:space="preserve">  [Dạng/nội dung bào chế]</w:t>
        <w:br/>
        <w:t>- Ozempic | smpc_label | trang 45 | mục=interaction | điểm=0.1039</w:t>
        <w:br/>
        <w:t xml:space="preserve">  kiểm tra an toàn tocam</w:t>
        <w:br/>
        <w:t xml:space="preserve">  PK an toàn ở nước ngoài</w:t>
        <w:br/>
        <w:t xml:space="preserve">  Kiểm tra liều lặp lại an toàn PK ở nước ngoài</w:t>
        <w:br/>
        <w:t>- Ozempic | smpc_label | trang 59 | mục=interaction | điểm=0.0918</w:t>
        <w:br/>
        <w:t xml:space="preserve">  Các trường hợp này được coi là quần thể phân tích độ an toàn và FAS, và FAS là quần thể phân tích hiệu quả.</w:t>
        <w:br/>
        <w:t xml:space="preserve">  Trong số các đối tượng được chỉ định ngẫu nhiên, 396 đối tượng (133 đối tượng trong nhóm giả dược (bao gồm 133 đối tượng ở nhóm Nhật Bản).</w:t>
        <w:br/>
        <w:t xml:space="preserve">  Một nghiên cứu so sánh nhóm song song, ngẫu nhiên, mù đôi, có đối chứng giả dược được tiến hành ở 130 bệnh nhân trong mỗi nhóm) để nghiên cứu hiệu quả và độ an toàn của thuốc này trong liệu pháp phối hợp với các chế phẩm insulin.</w:t>
        <w:br/>
        <w:br/>
        <w:t>Nguồn:</w:t>
        <w:br/>
        <w:t>- Keytruda / smpc_label / trang 14</w:t>
        <w:br/>
        <w:t>- Keytruda / safety_notice / trang 7</w:t>
        <w:br/>
        <w:t>- Keytruda / safety_notice / trang 33</w:t>
        <w:br/>
        <w:t>- Keytruda / safety_notice / trang 3</w:t>
        <w:br/>
        <w:t>- Ozempic / smpc_label / trang 45</w:t>
        <w:br/>
        <w:t>- Ozempic / smpc_label / trang 59</w:t>
      </w:r>
    </w:p>
    <w:p>
      <w:pPr>
        <w:pStyle w:val="Heading1"/>
      </w:pPr>
      <w:r>
        <w:t>16. Tá dược có khác nhau giữa các hàm lượng của sản phẩm không?</w:t>
      </w:r>
    </w:p>
    <w:p>
      <w:r>
        <w:t>Phase: non_ollama</w:t>
      </w:r>
    </w:p>
    <w:p>
      <w:r>
        <w:t>Elapsed: 1.8212</w:t>
      </w:r>
    </w:p>
    <w:p>
      <w:r>
        <w:t>Retrieval: 0.4351</w:t>
      </w:r>
    </w:p>
    <w:p>
      <w:r>
        <w:t>Generation: 0.0</w:t>
      </w:r>
    </w:p>
    <w:p>
      <w:r>
        <w:t>Prompt tokens est: 0</w:t>
      </w:r>
    </w:p>
    <w:p>
      <w:r>
        <w:t>Answer tokens est: 0</w:t>
      </w:r>
    </w:p>
    <w:p>
      <w:r>
        <w:t>Command: python fs_rag_chatbot.py "E:\\PharmAppDev\\database\\PMDA_v1_vi\\pmda_fs_index_vi" "T\u00e1 d\u01b0\u1ee3c c\u00f3 kh\u00e1c nhau gi\u1eefa c\u00e1c h\u00e0m l\u01b0\u1ee3ng c\u1ee7a s\u1ea3n ph\u1ea9m kh\u00f4ng?" --drug-name "Onglyza"</w:t>
      </w:r>
    </w:p>
    <w:p>
      <w:r>
        <w:t>Không tìm thấy đoạn dữ liệu phù hợp.</w:t>
      </w:r>
    </w:p>
    <w:p>
      <w:pPr>
        <w:pStyle w:val="Heading1"/>
      </w:pPr>
      <w:r>
        <w:t>17. Những thành phần công thức nào được liệt kê cho sản phẩm này?</w:t>
      </w:r>
    </w:p>
    <w:p>
      <w:r>
        <w:t>Phase: non_ollama</w:t>
      </w:r>
    </w:p>
    <w:p>
      <w:r>
        <w:t>Elapsed: 2.0308</w:t>
      </w:r>
    </w:p>
    <w:p>
      <w:r>
        <w:t>Retrieval: 0.6477</w:t>
      </w:r>
    </w:p>
    <w:p>
      <w:r>
        <w:t>Generation: 0.0</w:t>
      </w:r>
    </w:p>
    <w:p>
      <w:r>
        <w:t>Prompt tokens est: 0</w:t>
      </w:r>
    </w:p>
    <w:p>
      <w:r>
        <w:t>Answer tokens est: 0</w:t>
      </w:r>
    </w:p>
    <w:p>
      <w:r>
        <w:t>Command: python fs_rag_chatbot.py "E:\\PharmAppDev\\database\\PMDA_v1_vi\\pmda_fs_index_vi" "Nh\u1eefng th\u00e0nh ph\u1ea7n c\u00f4ng th\u1ee9c n\u00e0o \u0111\u01b0\u1ee3c li\u1ec7t k\u00ea cho s\u1ea3n ph\u1ea9m n\u00e0y?" --drug-name "Onglyza"</w:t>
      </w:r>
    </w:p>
    <w:p>
      <w:r>
        <w:t>Không tìm thấy đoạn dữ liệu phù hợp.</w:t>
      </w:r>
    </w:p>
    <w:p>
      <w:pPr>
        <w:pStyle w:val="Heading1"/>
      </w:pPr>
      <w:r>
        <w:t>18. Tài liệu có phân biệt hoạt chất với tá dược không?</w:t>
      </w:r>
    </w:p>
    <w:p>
      <w:r>
        <w:t>Phase: non_ollama</w:t>
      </w:r>
    </w:p>
    <w:p>
      <w:r>
        <w:t>Elapsed: 2.3445</w:t>
      </w:r>
    </w:p>
    <w:p>
      <w:r>
        <w:t>Retrieval: 0.614</w:t>
      </w:r>
    </w:p>
    <w:p>
      <w:r>
        <w:t>Generation: 0.0</w:t>
      </w:r>
    </w:p>
    <w:p>
      <w:r>
        <w:t>Prompt tokens est: 0</w:t>
      </w:r>
    </w:p>
    <w:p>
      <w:r>
        <w:t>Answer tokens est: 0</w:t>
      </w:r>
    </w:p>
    <w:p>
      <w:r>
        <w:t>Command: python fs_rag_chatbot.py "E:\\PharmAppDev\\database\\PMDA_v1_vi\\pmda_fs_index_vi" "T\u00e0i li\u1ec7u c\u00f3 ph\u00e2n bi\u1ec7t ho\u1ea1t ch\u1ea5t v\u1edbi t\u00e1 d\u01b0\u1ee3c kh\u00f4ng?" --drug-name "Onglyza"</w:t>
      </w:r>
    </w:p>
    <w:p>
      <w:r>
        <w:t>Không tìm thấy đoạn dữ liệu phù hợp.</w:t>
      </w:r>
    </w:p>
    <w:p>
      <w:pPr>
        <w:pStyle w:val="Heading1"/>
      </w:pPr>
      <w:r>
        <w:t>19. Những tá dược/phụ gia dược dụng nào được nêu trong nhãn?</w:t>
      </w:r>
    </w:p>
    <w:p>
      <w:r>
        <w:t>Phase: non_ollama</w:t>
      </w:r>
    </w:p>
    <w:p>
      <w:r>
        <w:t>Elapsed: 2.303</w:t>
      </w:r>
    </w:p>
    <w:p>
      <w:r>
        <w:t>Retrieval: 0.5842</w:t>
      </w:r>
    </w:p>
    <w:p>
      <w:r>
        <w:t>Generation: 0.0</w:t>
      </w:r>
    </w:p>
    <w:p>
      <w:r>
        <w:t>Prompt tokens est: 0</w:t>
      </w:r>
    </w:p>
    <w:p>
      <w:r>
        <w:t>Answer tokens est: 0</w:t>
      </w:r>
    </w:p>
    <w:p>
      <w:r>
        <w:t>Command: python fs_rag_chatbot.py "E:\\PharmAppDev\\database\\PMDA_v1_vi\\pmda_fs_index_vi" "Nh\u1eefng t\u00e1 d\u01b0\u1ee3c/ph\u1ee5 gia d\u01b0\u1ee3c d\u1ee5ng n\u00e0o \u0111\u01b0\u1ee3c n\u00eau trong nh\u00e3n?" --drug-name "Onglyza"</w:t>
      </w:r>
    </w:p>
    <w:p>
      <w:r>
        <w:t>Không tìm thấy đoạn dữ liệu phù hợp.</w:t>
      </w:r>
    </w:p>
    <w:p>
      <w:pPr>
        <w:pStyle w:val="Heading1"/>
      </w:pPr>
      <w:r>
        <w:t>20. Hiển thị phần thành phần.</w:t>
      </w:r>
    </w:p>
    <w:p>
      <w:r>
        <w:t>Phase: non_ollama</w:t>
      </w:r>
    </w:p>
    <w:p>
      <w:r>
        <w:t>Elapsed: 2.3067</w:t>
      </w:r>
    </w:p>
    <w:p>
      <w:r>
        <w:t>Retrieval: 0.4265</w:t>
      </w:r>
    </w:p>
    <w:p>
      <w:r>
        <w:t>Generation: 0.0</w:t>
      </w:r>
    </w:p>
    <w:p>
      <w:r>
        <w:t>Prompt tokens est: 0</w:t>
      </w:r>
    </w:p>
    <w:p>
      <w:r>
        <w:t>Answer tokens est: 0</w:t>
      </w:r>
    </w:p>
    <w:p>
      <w:r>
        <w:t>Command: python fs_rag_chatbot.py "E:\\PharmAppDev\\database\\PMDA_v1_vi\\pmda_fs_index_vi" "Hi\u1ec3n th\u1ecb ph\u1ea7n th\u00e0nh ph\u1ea7n." --drug-name "Onglyza" --json</w:t>
      </w:r>
    </w:p>
    <w:p>
      <w:r>
        <w:t>Không tìm thấy đoạn dữ liệu phù hợp.</w:t>
      </w:r>
    </w:p>
    <w:p>
      <w:pPr>
        <w:pStyle w:val="Heading1"/>
      </w:pPr>
      <w:r>
        <w:t>21. Chỉ hiển thị thông tin về tá dược.</w:t>
      </w:r>
    </w:p>
    <w:p>
      <w:r>
        <w:t>Phase: non_ollama</w:t>
      </w:r>
    </w:p>
    <w:p>
      <w:r>
        <w:t>Elapsed: 2.2412</w:t>
      </w:r>
    </w:p>
    <w:p>
      <w:r>
        <w:t>Retrieval: 0.5891</w:t>
      </w:r>
    </w:p>
    <w:p>
      <w:r>
        <w:t>Generation: 0.0</w:t>
      </w:r>
    </w:p>
    <w:p>
      <w:r>
        <w:t>Prompt tokens est: 0</w:t>
      </w:r>
    </w:p>
    <w:p>
      <w:r>
        <w:t>Answer tokens est: 0</w:t>
      </w:r>
    </w:p>
    <w:p>
      <w:r>
        <w:t>Command: python fs_rag_chatbot.py "E:\\PharmAppDev\\database\\PMDA_v1_vi\\pmda_fs_index_vi" "Ch\u1ec9 hi\u1ec3n th\u1ecb th\u00f4ng tin v\u1ec1 t\u00e1 d\u01b0\u1ee3c." --drug-name "Onglyza" --json</w:t>
      </w:r>
    </w:p>
    <w:p>
      <w:r>
        <w:t>Không tìm thấy đoạn dữ liệu phù hợp.</w:t>
      </w:r>
    </w:p>
    <w:p>
      <w:pPr>
        <w:pStyle w:val="Heading1"/>
      </w:pPr>
      <w:r>
        <w:t>22. Trích xuất danh sách tá dược và dạng bào chế.</w:t>
      </w:r>
    </w:p>
    <w:p>
      <w:r>
        <w:t>Phase: non_ollama</w:t>
      </w:r>
    </w:p>
    <w:p>
      <w:r>
        <w:t>Elapsed: 2.0804</w:t>
      </w:r>
    </w:p>
    <w:p>
      <w:r>
        <w:t>Retrieval: 0.4481</w:t>
      </w:r>
    </w:p>
    <w:p>
      <w:r>
        <w:t>Generation: 0.0</w:t>
      </w:r>
    </w:p>
    <w:p>
      <w:r>
        <w:t>Prompt tokens est: 0</w:t>
      </w:r>
    </w:p>
    <w:p>
      <w:r>
        <w:t>Answer tokens est: 0</w:t>
      </w:r>
    </w:p>
    <w:p>
      <w:r>
        <w:t>Command: python fs_rag_chatbot.py "E:\\PharmAppDev\\database\\PMDA_v1_vi\\pmda_fs_index_vi" "Tr\u00edch xu\u1ea5t danh s\u00e1ch t\u00e1 d\u01b0\u1ee3c v\u00e0 d\u1ea1ng b\u00e0o ch\u1ebf." --drug-name "Onglyza"</w:t>
      </w:r>
    </w:p>
    <w:p>
      <w:r>
        <w:t>Không tìm thấy đoạn dữ liệu phù hợp.</w:t>
      </w:r>
    </w:p>
    <w:p>
      <w:pPr>
        <w:pStyle w:val="Heading1"/>
      </w:pPr>
      <w:r>
        <w:t>23. Tóm tắt thành phần công thức và các đặc tính dược học/công nghệ của sản phẩm.</w:t>
      </w:r>
    </w:p>
    <w:p>
      <w:r>
        <w:t>Phase: non_ollama</w:t>
      </w:r>
    </w:p>
    <w:p>
      <w:r>
        <w:t>Elapsed: 1.9484</w:t>
      </w:r>
    </w:p>
    <w:p>
      <w:r>
        <w:t>Retrieval: 0.4704</w:t>
      </w:r>
    </w:p>
    <w:p>
      <w:r>
        <w:t>Generation: 0.0</w:t>
      </w:r>
    </w:p>
    <w:p>
      <w:r>
        <w:t>Prompt tokens est: 0</w:t>
      </w:r>
    </w:p>
    <w:p>
      <w:r>
        <w:t>Answer tokens est: 0</w:t>
      </w:r>
    </w:p>
    <w:p>
      <w:r>
        <w:t>Command: python fs_rag_chatbot.py "E:\\PharmAppDev\\database\\PMDA_v1_vi\\pmda_fs_index_vi" "T\u00f3m t\u1eaft th\u00e0nh ph\u1ea7n c\u00f4ng th\u1ee9c v\u00e0 c\u00e1c \u0111\u1eb7c t\u00ednh d\u01b0\u1ee3c h\u1ecdc/c\u00f4ng ngh\u1ec7 c\u1ee7a s\u1ea3n ph\u1ea9m." --drug-name "Onglyza"</w:t>
      </w:r>
    </w:p>
    <w:p>
      <w:r>
        <w:t>Không tìm thấy đoạn dữ liệu phù hợp.</w:t>
      </w:r>
    </w:p>
    <w:p>
      <w:pPr>
        <w:pStyle w:val="Heading1"/>
      </w:pPr>
      <w:r>
        <w:t>24. Liệt kê tất cả tá dược trong công thức.</w:t>
      </w:r>
    </w:p>
    <w:p>
      <w:r>
        <w:t>Phase: non_ollama</w:t>
      </w:r>
    </w:p>
    <w:p>
      <w:r>
        <w:t>Elapsed: 1.9572</w:t>
      </w:r>
    </w:p>
    <w:p>
      <w:r>
        <w:t>Retrieval: 0.4456</w:t>
      </w:r>
    </w:p>
    <w:p>
      <w:r>
        <w:t>Generation: 0.0</w:t>
      </w:r>
    </w:p>
    <w:p>
      <w:r>
        <w:t>Prompt tokens est: 0</w:t>
      </w:r>
    </w:p>
    <w:p>
      <w:r>
        <w:t>Answer tokens est: 0</w:t>
      </w:r>
    </w:p>
    <w:p>
      <w:r>
        <w:t>Command: python fs_rag_chatbot.py "E:\\PharmAppDev\\database\\PMDA_v1_vi\\pmda_fs_index_vi" "Li\u1ec7t k\u00ea t\u1ea5t c\u1ea3 t\u00e1 d\u01b0\u1ee3c trong c\u00f4ng th\u1ee9c." --drug-name "Onglyza"</w:t>
      </w:r>
    </w:p>
    <w:p>
      <w:r>
        <w:t>Không tìm thấy đoạn dữ liệu phù hợp.</w:t>
      </w:r>
    </w:p>
    <w:p>
      <w:pPr>
        <w:pStyle w:val="Heading1"/>
      </w:pPr>
      <w:r>
        <w:t>25. Liệt kê tất cả thành phần không có hoạt tính.</w:t>
      </w:r>
    </w:p>
    <w:p>
      <w:r>
        <w:t>Phase: non_ollama</w:t>
      </w:r>
    </w:p>
    <w:p>
      <w:r>
        <w:t>Elapsed: 1.8198</w:t>
      </w:r>
    </w:p>
    <w:p>
      <w:r>
        <w:t>Retrieval: 0.4428</w:t>
      </w:r>
    </w:p>
    <w:p>
      <w:r>
        <w:t>Generation: 0.0</w:t>
      </w:r>
    </w:p>
    <w:p>
      <w:r>
        <w:t>Prompt tokens est: 0</w:t>
      </w:r>
    </w:p>
    <w:p>
      <w:r>
        <w:t>Answer tokens est: 0</w:t>
      </w:r>
    </w:p>
    <w:p>
      <w:r>
        <w:t>Command: python fs_rag_chatbot.py "E:\\PharmAppDev\\database\\PMDA_v1_vi\\pmda_fs_index_vi" "Li\u1ec7t k\u00ea t\u1ea5t c\u1ea3 th\u00e0nh ph\u1ea7n kh\u00f4ng c\u00f3 ho\u1ea1t t\u00ednh." --drug-name "Onglyza"</w:t>
      </w:r>
    </w:p>
    <w:p>
      <w:r>
        <w:t>Không tìm thấy đoạn dữ liệu phù hợp.</w:t>
      </w:r>
    </w:p>
    <w:p>
      <w:pPr>
        <w:pStyle w:val="Heading1"/>
      </w:pPr>
      <w:r>
        <w:t>26. Những thành phần không có hoạt tính nào được liệt kê trong tài liệu này?</w:t>
      </w:r>
    </w:p>
    <w:p>
      <w:r>
        <w:t>Phase: non_ollama</w:t>
      </w:r>
    </w:p>
    <w:p>
      <w:r>
        <w:t>Elapsed: 1.7301</w:t>
      </w:r>
    </w:p>
    <w:p>
      <w:r>
        <w:t>Retrieval: 0.3553</w:t>
      </w:r>
    </w:p>
    <w:p>
      <w:r>
        <w:t>Generation: 0.0</w:t>
      </w:r>
    </w:p>
    <w:p>
      <w:r>
        <w:t>Prompt tokens est: 0</w:t>
      </w:r>
    </w:p>
    <w:p>
      <w:r>
        <w:t>Answer tokens est: 0</w:t>
      </w:r>
    </w:p>
    <w:p>
      <w:r>
        <w:t>Command: python fs_rag_chatbot.py "E:\\PharmAppDev\\database\\PMDA_v1_vi\\pmda_fs_index_vi" "Nh\u1eefng th\u00e0nh ph\u1ea7n kh\u00f4ng c\u00f3 ho\u1ea1t t\u00ednh n\u00e0o \u0111\u01b0\u1ee3c li\u1ec7t k\u00ea trong t\u00e0i li\u1ec7u n\u00e0y?" --drug-name "Onglyza"</w:t>
      </w:r>
    </w:p>
    <w:p>
      <w:r>
        <w:t>Không tìm thấy đoạn dữ liệu phù hợp.</w:t>
      </w:r>
    </w:p>
    <w:p>
      <w:pPr>
        <w:pStyle w:val="Heading1"/>
      </w:pPr>
      <w:r>
        <w:t>27. Những tá dược nào nhiều khả năng đóng vai trò độn, dính, rã hoặc bôi trơn?</w:t>
      </w:r>
    </w:p>
    <w:p>
      <w:r>
        <w:t>Phase: non_ollama</w:t>
      </w:r>
    </w:p>
    <w:p>
      <w:r>
        <w:t>Elapsed: 1.6388</w:t>
      </w:r>
    </w:p>
    <w:p>
      <w:r>
        <w:t>Retrieval: 0.3802</w:t>
      </w:r>
    </w:p>
    <w:p>
      <w:r>
        <w:t>Generation: 0.0</w:t>
      </w:r>
    </w:p>
    <w:p>
      <w:r>
        <w:t>Prompt tokens est: 0</w:t>
      </w:r>
    </w:p>
    <w:p>
      <w:r>
        <w:t>Answer tokens est: 0</w:t>
      </w:r>
    </w:p>
    <w:p>
      <w:r>
        <w:t>Command: python fs_rag_chatbot.py "E:\\PharmAppDev\\database\\PMDA_v1_vi\\pmda_fs_index_vi" "Nh\u1eefng t\u00e1 d\u01b0\u1ee3c n\u00e0o nhi\u1ec1u kh\u1ea3 n\u0103ng \u0111\u00f3ng vai tr\u00f2 \u0111\u1ed9n, d\u00ednh, r\u00e3 ho\u1eb7c b\u00f4i tr\u01a1n?" --drug-name "Onglyza"</w:t>
      </w:r>
    </w:p>
    <w:p>
      <w:r>
        <w:t>Không tìm thấy đoạn dữ liệu phù hợp.</w:t>
      </w:r>
    </w:p>
    <w:p>
      <w:pPr>
        <w:pStyle w:val="Heading1"/>
      </w:pPr>
      <w:r>
        <w:t>28. Những tá dược nào liên quan đến bao phim, tạo màu hoặc bảo quản?</w:t>
      </w:r>
    </w:p>
    <w:p>
      <w:r>
        <w:t>Phase: non_ollama</w:t>
      </w:r>
    </w:p>
    <w:p>
      <w:r>
        <w:t>Elapsed: 1.7872</w:t>
      </w:r>
    </w:p>
    <w:p>
      <w:r>
        <w:t>Retrieval: 0.3745</w:t>
      </w:r>
    </w:p>
    <w:p>
      <w:r>
        <w:t>Generation: 0.2254</w:t>
      </w:r>
    </w:p>
    <w:p>
      <w:r>
        <w:t>Prompt tokens est: 1261</w:t>
      </w:r>
    </w:p>
    <w:p>
      <w:r>
        <w:t>Answer tokens est: 349</w:t>
      </w:r>
    </w:p>
    <w:p>
      <w:r>
        <w:t>Command: python fs_rag_chatbot.py "E:\\PharmAppDev\\database\\PMDA_v1_vi\\pmda_fs_index_vi" "Nh\u1eefng t\u00e1 d\u01b0\u1ee3c n\u00e0o li\u00ean quan \u0111\u1ebfn bao phim, t\u1ea1o m\u00e0u ho\u1eb7c b\u1ea3o qu\u1ea3n?" --drug-name "Onglyza"</w:t>
      </w:r>
    </w:p>
    <w:p>
      <w:r>
        <w:t>Câu hỏi: Những tá dược nào liên quan đến bao phim, tạo màu hoặc bảo quản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29. Những tá dược nào có thể ảnh hưởng đến độ ổn định hoặc khả năng sản xuất?</w:t>
      </w:r>
    </w:p>
    <w:p>
      <w:r>
        <w:t>Phase: non_ollama</w:t>
      </w:r>
    </w:p>
    <w:p>
      <w:r>
        <w:t>Elapsed: 1.6936</w:t>
      </w:r>
    </w:p>
    <w:p>
      <w:r>
        <w:t>Retrieval: 0.3239</w:t>
      </w:r>
    </w:p>
    <w:p>
      <w:r>
        <w:t>Generation: 0.0286</w:t>
      </w:r>
    </w:p>
    <w:p>
      <w:r>
        <w:t>Prompt tokens est: 1263</w:t>
      </w:r>
    </w:p>
    <w:p>
      <w:r>
        <w:t>Answer tokens est: 351</w:t>
      </w:r>
    </w:p>
    <w:p>
      <w:r>
        <w:t>Command: python fs_rag_chatbot.py "E:\\PharmAppDev\\database\\PMDA_v1_vi\\pmda_fs_index_vi" "Nh\u1eefng t\u00e1 d\u01b0\u1ee3c n\u00e0o c\u00f3 th\u1ec3 \u1ea3nh h\u01b0\u1edfng \u0111\u1ebfn \u0111\u1ed9 \u1ed5n \u0111\u1ecbnh ho\u1eb7c kh\u1ea3 n\u0103ng s\u1ea3n xu\u1ea5t?" --drug-name "Onglyza"</w:t>
      </w:r>
    </w:p>
    <w:p>
      <w:r>
        <w:t>Câu hỏi: Những tá dược nào có thể ảnh hưởng đến độ ổn định hoặc khả năng sản xuất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30. Những tá dược nào có thể ảnh hưởng đến độ tan, độ nhớt hoặc đặc tính giải phóng?</w:t>
      </w:r>
    </w:p>
    <w:p>
      <w:r>
        <w:t>Phase: non_ollama</w:t>
      </w:r>
    </w:p>
    <w:p>
      <w:r>
        <w:t>Elapsed: 1.7703</w:t>
      </w:r>
    </w:p>
    <w:p>
      <w:r>
        <w:t>Retrieval: 0.4301</w:t>
      </w:r>
    </w:p>
    <w:p>
      <w:r>
        <w:t>Generation: 0.0</w:t>
      </w:r>
    </w:p>
    <w:p>
      <w:r>
        <w:t>Prompt tokens est: 0</w:t>
      </w:r>
    </w:p>
    <w:p>
      <w:r>
        <w:t>Answer tokens est: 0</w:t>
      </w:r>
    </w:p>
    <w:p>
      <w:r>
        <w:t>Command: python fs_rag_chatbot.py "E:\\PharmAppDev\\database\\PMDA_v1_vi\\pmda_fs_index_vi" "Nh\u1eefng t\u00e1 d\u01b0\u1ee3c n\u00e0o c\u00f3 th\u1ec3 \u1ea3nh h\u01b0\u1edfng \u0111\u1ebfn \u0111\u1ed9 tan, \u0111\u1ed9 nh\u1edbt ho\u1eb7c \u0111\u1eb7c t\u00ednh gi\u1ea3i ph\u00f3ng?" --drug-name "Onglyza"</w:t>
      </w:r>
    </w:p>
    <w:p>
      <w:r>
        <w:t>Không tìm thấy đoạn dữ liệu phù hợp.</w:t>
      </w:r>
    </w:p>
    <w:p>
      <w:pPr>
        <w:pStyle w:val="Heading1"/>
      </w:pPr>
      <w:r>
        <w:t>31. Tóm tắt thành phần tá dược và vai trò công nghệ có khả năng của chúng trong công thức.</w:t>
      </w:r>
    </w:p>
    <w:p>
      <w:r>
        <w:t>Phase: non_ollama</w:t>
      </w:r>
    </w:p>
    <w:p>
      <w:r>
        <w:t>Elapsed: 1.8211</w:t>
      </w:r>
    </w:p>
    <w:p>
      <w:r>
        <w:t>Retrieval: 0.4319</w:t>
      </w:r>
    </w:p>
    <w:p>
      <w:r>
        <w:t>Generation: 0.0</w:t>
      </w:r>
    </w:p>
    <w:p>
      <w:r>
        <w:t>Prompt tokens est: 0</w:t>
      </w:r>
    </w:p>
    <w:p>
      <w:r>
        <w:t>Answer tokens est: 0</w:t>
      </w:r>
    </w:p>
    <w:p>
      <w:r>
        <w:t>Command: python fs_rag_chatbot.py "E:\\PharmAppDev\\database\\PMDA_v1_vi\\pmda_fs_index_vi" "T\u00f3m t\u1eaft th\u00e0nh ph\u1ea7n t\u00e1 d\u01b0\u1ee3c v\u00e0 vai tr\u00f2 c\u00f4ng ngh\u1ec7 c\u00f3 kh\u1ea3 n\u0103ng c\u1ee7a ch\u00fang trong c\u00f4ng th\u1ee9c." --drug-name "Onglyza"</w:t>
      </w:r>
    </w:p>
    <w:p>
      <w:r>
        <w:t>Không tìm thấy đoạn dữ liệu phù hợp.</w:t>
      </w:r>
    </w:p>
    <w:p>
      <w:pPr>
        <w:pStyle w:val="Heading1"/>
      </w:pPr>
      <w:r>
        <w:t>32. Có cảnh báo nào liên quan đến tá dược không?</w:t>
      </w:r>
    </w:p>
    <w:p>
      <w:r>
        <w:t>Phase: non_ollama</w:t>
      </w:r>
    </w:p>
    <w:p>
      <w:r>
        <w:t>Elapsed: 1.8279</w:t>
      </w:r>
    </w:p>
    <w:p>
      <w:r>
        <w:t>Retrieval: 0.5136</w:t>
      </w:r>
    </w:p>
    <w:p>
      <w:r>
        <w:t>Generation: 0.0899</w:t>
      </w:r>
    </w:p>
    <w:p>
      <w:r>
        <w:t>Prompt tokens est: 846</w:t>
      </w:r>
    </w:p>
    <w:p>
      <w:r>
        <w:t>Answer tokens est: 936</w:t>
      </w:r>
    </w:p>
    <w:p>
      <w:r>
        <w:t>Command: python fs_rag_chatbot.py "E:\\PharmAppDev\\database\\PMDA_v1_vi\\pmda_fs_index_vi" "C\u00f3 c\u1ea3nh b\u00e1o n\u00e0o li\u00ean quan \u0111\u1ebfn t\u00e1 d\u01b0\u1ee3c kh\u00f4ng?" --drug-name "Onglyza"</w:t>
      </w:r>
    </w:p>
    <w:p>
      <w:r>
        <w:t>Câu hỏi: Có cảnh báo nào liên quan đến tá dược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33. Có chống chỉ định hoặc thận trọng nào liên quan đến tá dược không?</w:t>
      </w:r>
    </w:p>
    <w:p>
      <w:r>
        <w:t>Phase: non_ollama</w:t>
      </w:r>
    </w:p>
    <w:p>
      <w:r>
        <w:t>Elapsed: 1.9077</w:t>
      </w:r>
    </w:p>
    <w:p>
      <w:r>
        <w:t>Retrieval: 0.4082</w:t>
      </w:r>
    </w:p>
    <w:p>
      <w:r>
        <w:t>Generation: 0.031</w:t>
      </w:r>
    </w:p>
    <w:p>
      <w:r>
        <w:t>Prompt tokens est: 761</w:t>
      </w:r>
    </w:p>
    <w:p>
      <w:r>
        <w:t>Answer tokens est: 326</w:t>
      </w:r>
    </w:p>
    <w:p>
      <w:r>
        <w:t>Command: python fs_rag_chatbot.py "E:\\PharmAppDev\\database\\PMDA_v1_vi\\pmda_fs_index_vi" "C\u00f3 ch\u1ed1ng ch\u1ec9 \u0111\u1ecbnh ho\u1eb7c th\u1eadn tr\u1ecdng n\u00e0o li\u00ean quan \u0111\u1ebfn t\u00e1 d\u01b0\u1ee3c kh\u00f4ng?" --drug-name "Onglyza"</w:t>
      </w:r>
    </w:p>
    <w:p>
      <w:r>
        <w:t>Câu hỏi: Có chống chỉ định hoặc thận trọng nào liên quan đến tá dược không cho Onglyza.</w:t>
        <w:br/>
        <w:t>Bộ lọc thuốc: Onglyza</w:t>
        <w:br/>
        <w:t>Gợi ý mục: contraindication, indication, warning</w:t>
        <w:br/>
        <w:br/>
        <w:t>Bằng chứng truy xuất hàng đầu:</w:t>
        <w:br/>
        <w:t>- Ozempic | smpc_label | trang 13 | mục=warning | điểm=1.2591</w:t>
        <w:br/>
        <w:t xml:space="preserve">  **** Tiêu chí tổng hợp:</w:t>
        <w:br/>
        <w:t xml:space="preserve">  1,76 (khoảng tin cậy 95%:</w:t>
        <w:br/>
        <w:t xml:space="preserve">  Ugobi Tiêm dưới da (Chỉ định:</w:t>
        <w:br/>
        <w:t>- Keytruda | smpc_label | trang 9 | mục=warning | điểm=1.0917</w:t>
        <w:br/>
        <w:t xml:space="preserve">  * Khi dùng một mình</w:t>
        <w:br/>
        <w:t xml:space="preserve">  bệnh tiểu đường loại 1</w:t>
        <w:br/>
        <w:t xml:space="preserve">  Ngày sau khi dùng thuốc</w:t>
        <w:br/>
        <w:t>- Keytruda | safety_notice | trang 7 | mục=indication | điểm=1.0447</w:t>
        <w:br/>
        <w:t xml:space="preserve">  1.2 Lịch sử phát triển</w:t>
        <w:br/>
        <w:t xml:space="preserve">  Ngày phê duyệt/chỉ định</w:t>
        <w:br/>
        <w:t xml:space="preserve">  Tuy nhiên, sau phẫu thuật</w:t>
        <w:br/>
        <w:t>- Ozempic | safety_notice | trang 1 | mục=warning | điểm=1.0291</w:t>
        <w:br/>
        <w:t xml:space="preserve">  [Tên thuốc] Exenatide</w:t>
        <w:br/>
        <w:t xml:space="preserve">  (Hướng dẫn nhập cảnh mới)]</w:t>
        <w:br/>
        <w:t xml:space="preserve">  396 Thuốc trị đái tháo đường</w:t>
        <w:br/>
        <w:t>- Keytruda | safety_notice | trang 1 | mục=warning | điểm=1.0234</w:t>
        <w:br/>
        <w:t xml:space="preserve">  Tôi sẽ đổi nó thành.</w:t>
        <w:br/>
        <w:t xml:space="preserve">  429 Thuốc điều trị ung thư khác</w:t>
        <w:br/>
        <w:t xml:space="preserve">  [Tên thuốc] Pembrolizumab (tái tổ hợp di truyền)</w:t>
        <w:br/>
        <w:t>- Keytruda | smpc_label | trang 1 | mục=contraindication | điểm=1.0043</w:t>
        <w:br/>
        <w:t xml:space="preserve">  Không tìm thấy đoạn tiếng Việt tương ứng trong dữ liệu trang nguồn.</w:t>
        <w:br/>
        <w:br/>
        <w:t>Nguồn:</w:t>
        <w:br/>
        <w:t>- Ozempic / smpc_label / trang 13</w:t>
        <w:br/>
        <w:t>- Keytruda / smpc_label / trang 9</w:t>
        <w:br/>
        <w:t>- Keytruda / safety_notice / trang 7</w:t>
        <w:br/>
        <w:t>- Ozempic / safety_notice / trang 1</w:t>
        <w:br/>
        <w:t>- Keytruda / safety_notice / trang 1</w:t>
        <w:br/>
        <w:t>- Keytruda / smpc_label / trang 1</w:t>
      </w:r>
    </w:p>
    <w:p>
      <w:pPr>
        <w:pStyle w:val="Heading1"/>
      </w:pPr>
      <w:r>
        <w:t>34. Những tá dược nào có thể gây quá mẫn hoặc không dung nạp?</w:t>
      </w:r>
    </w:p>
    <w:p>
      <w:r>
        <w:t>Phase: non_ollama</w:t>
      </w:r>
    </w:p>
    <w:p>
      <w:r>
        <w:t>Elapsed: 2.0367</w:t>
      </w:r>
    </w:p>
    <w:p>
      <w:r>
        <w:t>Retrieval: 0.5596</w:t>
      </w:r>
    </w:p>
    <w:p>
      <w:r>
        <w:t>Generation: 0.0</w:t>
      </w:r>
    </w:p>
    <w:p>
      <w:r>
        <w:t>Prompt tokens est: 0</w:t>
      </w:r>
    </w:p>
    <w:p>
      <w:r>
        <w:t>Answer tokens est: 0</w:t>
      </w:r>
    </w:p>
    <w:p>
      <w:r>
        <w:t>Command: python fs_rag_chatbot.py "E:\\PharmAppDev\\database\\PMDA_v1_vi\\pmda_fs_index_vi" "Nh\u1eefng t\u00e1 d\u01b0\u1ee3c n\u00e0o c\u00f3 th\u1ec3 g\u00e2y qu\u00e1 m\u1eabn ho\u1eb7c kh\u00f4ng dung n\u1ea1p?" --drug-name "Onglyza"</w:t>
      </w:r>
    </w:p>
    <w:p>
      <w:r>
        <w:t>Không tìm thấy đoạn dữ liệu phù hợp.</w:t>
      </w:r>
    </w:p>
    <w:p>
      <w:pPr>
        <w:pStyle w:val="Heading1"/>
      </w:pPr>
      <w:r>
        <w:t>35. Có cảnh báo nào về chất bảo quản, chất màu, tá dược bao phim hoặc tá dược chứa cồn không?</w:t>
      </w:r>
    </w:p>
    <w:p>
      <w:r>
        <w:t>Phase: non_ollama</w:t>
      </w:r>
    </w:p>
    <w:p>
      <w:r>
        <w:t>Elapsed: 2.0656</w:t>
      </w:r>
    </w:p>
    <w:p>
      <w:r>
        <w:t>Retrieval: 0.4099</w:t>
      </w:r>
    </w:p>
    <w:p>
      <w:r>
        <w:t>Generation: 0.0493</w:t>
      </w:r>
    </w:p>
    <w:p>
      <w:r>
        <w:t>Prompt tokens est: 792</w:t>
      </w:r>
    </w:p>
    <w:p>
      <w:r>
        <w:t>Answer tokens est: 970</w:t>
      </w:r>
    </w:p>
    <w:p>
      <w:r>
        <w:t>Command: python fs_rag_chatbot.py "E:\\PharmAppDev\\database\\PMDA_v1_vi\\pmda_fs_index_vi" "C\u00f3 c\u1ea3nh b\u00e1o n\u00e0o v\u1ec1 ch\u1ea5t b\u1ea3o qu\u1ea3n, ch\u1ea5t m\u00e0u, t\u00e1 d\u01b0\u1ee3c bao phim ho\u1eb7c t\u00e1 d\u01b0\u1ee3c ch\u1ee9a c\u1ed3n kh\u00f4ng?" --drug-name "Onglyza"</w:t>
      </w:r>
    </w:p>
    <w:p>
      <w:r>
        <w:t>Câu hỏi: Có cảnh báo nào về chất bảo quản, chất màu, tá dược bao phim hoặc tá dược chứa cồn không cho Onglyza.</w:t>
        <w:br/>
        <w:t>Bộ lọc thuốc: Onglyza</w:t>
        <w:br/>
        <w:t>Gợi ý mục: warning, stability</w:t>
        <w:br/>
        <w:br/>
        <w:t>Bằng chứng truy xuất hàng đầu: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điểm=1.0092</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điểm=0.9341</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Ozempic | smpc_label | trang 12 | mục=warning | điểm=0.9327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br/>
        <w:t>Nguồn:</w:t>
        <w:br/>
        <w:t>- Ozempic / smpc_label / trang 13</w:t>
        <w:br/>
        <w:t>- Keytruda / smpc_label / trang 9</w:t>
        <w:br/>
        <w:t>- Ozempic / safety_notice / trang 1</w:t>
        <w:br/>
        <w:t>- Keytruda / safety_notice / trang 1</w:t>
        <w:br/>
        <w:t>- Keytruda / safety_notice / trang 1</w:t>
        <w:br/>
        <w:t>- Ozempic / smpc_label / trang 12</w:t>
      </w:r>
    </w:p>
    <w:p>
      <w:pPr>
        <w:pStyle w:val="Heading1"/>
      </w:pPr>
      <w:r>
        <w:t>36. Có cảnh báo nào về đường, polyol hoặc hàm lượng natri trong công thức không?</w:t>
      </w:r>
    </w:p>
    <w:p>
      <w:r>
        <w:t>Phase: non_ollama</w:t>
      </w:r>
    </w:p>
    <w:p>
      <w:r>
        <w:t>Elapsed: 2.1346</w:t>
      </w:r>
    </w:p>
    <w:p>
      <w:r>
        <w:t>Retrieval: 0.4193</w:t>
      </w:r>
    </w:p>
    <w:p>
      <w:r>
        <w:t>Generation: 0.2528</w:t>
      </w:r>
    </w:p>
    <w:p>
      <w:r>
        <w:t>Prompt tokens est: 854</w:t>
      </w:r>
    </w:p>
    <w:p>
      <w:r>
        <w:t>Answer tokens est: 944</w:t>
      </w:r>
    </w:p>
    <w:p>
      <w:r>
        <w:t>Command: python fs_rag_chatbot.py "E:\\PharmAppDev\\database\\PMDA_v1_vi\\pmda_fs_index_vi" "C\u00f3 c\u1ea3nh b\u00e1o n\u00e0o v\u1ec1 \u0111\u01b0\u1eddng, polyol ho\u1eb7c h\u00e0m l\u01b0\u1ee3ng natri trong c\u00f4ng th\u1ee9c kh\u00f4ng?" --drug-name "Onglyza"</w:t>
      </w:r>
    </w:p>
    <w:p>
      <w:r>
        <w:t>Câu hỏi: Có cảnh báo nào về đường, polyol hoặc hàm lượng natri trong công thức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37. Sản phẩm có chứa tá dược cần thận trọng ở bệnh nhân nhạy cảm không?</w:t>
      </w:r>
    </w:p>
    <w:p>
      <w:r>
        <w:t>Phase: non_ollama</w:t>
      </w:r>
    </w:p>
    <w:p>
      <w:r>
        <w:t>Elapsed: 2.2395</w:t>
      </w:r>
    </w:p>
    <w:p>
      <w:r>
        <w:t>Retrieval: 0.4712</w:t>
      </w:r>
    </w:p>
    <w:p>
      <w:r>
        <w:t>Generation: 0.0707</w:t>
      </w:r>
    </w:p>
    <w:p>
      <w:r>
        <w:t>Prompt tokens est: 852</w:t>
      </w:r>
    </w:p>
    <w:p>
      <w:r>
        <w:t>Answer tokens est: 941</w:t>
      </w:r>
    </w:p>
    <w:p>
      <w:r>
        <w:t>Command: python fs_rag_chatbot.py "E:\\PharmAppDev\\database\\PMDA_v1_vi\\pmda_fs_index_vi" "S\u1ea3n ph\u1ea9m c\u00f3 ch\u1ee9a t\u00e1 d\u01b0\u1ee3c c\u1ea7n th\u1eadn tr\u1ecdng \u1edf b\u1ec7nh nh\u00e2n nh\u1ea1y c\u1ea3m kh\u00f4ng?" --drug-name "Onglyza"</w:t>
      </w:r>
    </w:p>
    <w:p>
      <w:r>
        <w:t>Câu hỏi: Sản phẩm có chứa tá dược cần thận trọng ở bệnh nhân nhạy cảm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38. Có cảnh báo liên quan đến công thức cho bệnh nhi không?</w:t>
      </w:r>
    </w:p>
    <w:p>
      <w:r>
        <w:t>Phase: non_ollama</w:t>
      </w:r>
    </w:p>
    <w:p>
      <w:r>
        <w:t>Elapsed: 3.5205</w:t>
      </w:r>
    </w:p>
    <w:p>
      <w:r>
        <w:t>Retrieval: 0.3774</w:t>
      </w:r>
    </w:p>
    <w:p>
      <w:r>
        <w:t>Generation: 0.0485</w:t>
      </w:r>
    </w:p>
    <w:p>
      <w:r>
        <w:t>Prompt tokens est: 849</w:t>
      </w:r>
    </w:p>
    <w:p>
      <w:r>
        <w:t>Answer tokens est: 938</w:t>
      </w:r>
    </w:p>
    <w:p>
      <w:r>
        <w:t>Command: python fs_rag_chatbot.py "E:\\PharmAppDev\\database\\PMDA_v1_vi\\pmda_fs_index_vi" "C\u00f3 c\u1ea3nh b\u00e1o li\u00ean quan \u0111\u1ebfn c\u00f4ng th\u1ee9c cho b\u1ec7nh nhi kh\u00f4ng?" --drug-name "Onglyza"</w:t>
      </w:r>
    </w:p>
    <w:p>
      <w:r>
        <w:t>Câu hỏi: Có cảnh báo liên quan đến công thức cho bệnh nhi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39. Có cảnh báo liên quan đến công thức cho người cao tuổi không?</w:t>
      </w:r>
    </w:p>
    <w:p>
      <w:r>
        <w:t>Phase: non_ollama</w:t>
      </w:r>
    </w:p>
    <w:p>
      <w:r>
        <w:t>Elapsed: 2.2118</w:t>
      </w:r>
    </w:p>
    <w:p>
      <w:r>
        <w:t>Retrieval: 0.3963</w:t>
      </w:r>
    </w:p>
    <w:p>
      <w:r>
        <w:t>Generation: 0.0564</w:t>
      </w:r>
    </w:p>
    <w:p>
      <w:r>
        <w:t>Prompt tokens est: 850</w:t>
      </w:r>
    </w:p>
    <w:p>
      <w:r>
        <w:t>Answer tokens est: 940</w:t>
      </w:r>
    </w:p>
    <w:p>
      <w:r>
        <w:t>Command: python fs_rag_chatbot.py "E:\\PharmAppDev\\database\\PMDA_v1_vi\\pmda_fs_index_vi" "C\u00f3 c\u1ea3nh b\u00e1o li\u00ean quan \u0111\u1ebfn c\u00f4ng th\u1ee9c cho ng\u01b0\u1eddi cao tu\u1ed5i kh\u00f4ng?" --drug-name "Onglyza"</w:t>
      </w:r>
    </w:p>
    <w:p>
      <w:r>
        <w:t>Câu hỏi: Có cảnh báo liên quan đến công thức cho người cao tuổi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40. Có cảnh báo nào về mang thai hoặc cho con bú liên quan đến công thức hay tá dược không?</w:t>
      </w:r>
    </w:p>
    <w:p>
      <w:r>
        <w:t>Phase: non_ollama</w:t>
      </w:r>
    </w:p>
    <w:p>
      <w:r>
        <w:t>Elapsed: 1.9568</w:t>
      </w:r>
    </w:p>
    <w:p>
      <w:r>
        <w:t>Retrieval: 0.3774</w:t>
      </w:r>
    </w:p>
    <w:p>
      <w:r>
        <w:t>Generation: 0.0406</w:t>
      </w:r>
    </w:p>
    <w:p>
      <w:r>
        <w:t>Prompt tokens est: 870</w:t>
      </w:r>
    </w:p>
    <w:p>
      <w:r>
        <w:t>Answer tokens est: 798</w:t>
      </w:r>
    </w:p>
    <w:p>
      <w:r>
        <w:t>Command: python fs_rag_chatbot.py "E:\\PharmAppDev\\database\\PMDA_v1_vi\\pmda_fs_index_vi" "C\u00f3 c\u1ea3nh b\u00e1o n\u00e0o v\u1ec1 mang thai ho\u1eb7c cho con b\u00fa li\u00ean quan \u0111\u1ebfn c\u00f4ng th\u1ee9c hay t\u00e1 d\u01b0\u1ee3c kh\u00f4ng?" --drug-name "Onglyza"</w:t>
      </w:r>
    </w:p>
    <w:p>
      <w:r>
        <w:t>Câu hỏi: Có cảnh báo nào về mang thai hoặc cho con bú liên quan đến công thức hay tá dược không cho Onglyza.</w:t>
        <w:br/>
        <w:t>Bộ lọc thuốc: Onglyza</w:t>
        <w:br/>
        <w:t>Gợi ý mục: warning, pregnancy</w:t>
        <w:br/>
        <w:br/>
        <w:t>Bằng chứng truy xuất hàng đầu:</w:t>
        <w:br/>
        <w:t>- Ozempic | smpc_label | trang 29 | mục=pregnancy | điểm=1.3038</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interview_form | trang 69 | mục=pregnancy | điểm=1.1448</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Keytruda | interview_form | trang 435 | mục=pregnancy | điểm=1.1428</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interview_form / trang 69</w:t>
        <w:br/>
        <w:t>- Keytruda / interview_form / trang 435</w:t>
        <w:br/>
        <w:t>- Keytruda / smpc_label / trang 9</w:t>
        <w:br/>
        <w:t>- Ozempic / safety_notice / trang 1</w:t>
      </w:r>
    </w:p>
    <w:p>
      <w:pPr>
        <w:pStyle w:val="Heading1"/>
      </w:pPr>
      <w:r>
        <w:t>41. Có lo ngại an toàn nào liên quan đến bệnh tuyến giáp, suy thận hoặc hấp thu toàn thân không?</w:t>
      </w:r>
    </w:p>
    <w:p>
      <w:r>
        <w:t>Phase: non_ollama</w:t>
      </w:r>
    </w:p>
    <w:p>
      <w:r>
        <w:t>Elapsed: 0.5403</w:t>
      </w:r>
    </w:p>
    <w:p>
      <w:r>
        <w:t>Retrieval: 0.5392</w:t>
      </w:r>
    </w:p>
    <w:p>
      <w:r>
        <w:t>Generation: 0.0</w:t>
      </w:r>
    </w:p>
    <w:p>
      <w:r>
        <w:t>Prompt tokens est: 0</w:t>
      </w:r>
    </w:p>
    <w:p>
      <w:r>
        <w:t>Answer tokens est: 0</w:t>
      </w:r>
    </w:p>
    <w:p>
      <w:r>
        <w:t>Command: python fs_rag_chatbot.py "E:\\PharmAppDev\\database\\PMDA_v1_vi\\pmda_fs_index_vi" "C\u00f3 lo ng\u1ea1i an to\u00e0n n\u00e0o li\u00ean quan \u0111\u1ebfn b\u1ec7nh tuy\u1ebfn gi\u00e1p, suy th\u1eadn ho\u1eb7c h\u1ea5p thu to\u00e0n th\u00e2n kh\u00f4ng?" --drug-name "Onglyza"</w:t>
      </w:r>
    </w:p>
    <w:p>
      <w:r>
        <w:t>Không tìm thấy đoạn dữ liệu phù hợp.</w:t>
      </w:r>
    </w:p>
    <w:p>
      <w:pPr>
        <w:pStyle w:val="Heading1"/>
      </w:pPr>
      <w:r>
        <w:t>42. Việc dùng kéo dài, bôi trên diện rộng hoặc dùng trên niêm mạc có làm tăng nguy cơ an toàn liên quan đến công thức không?</w:t>
      </w:r>
    </w:p>
    <w:p>
      <w:r>
        <w:t>Phase: non_ollama</w:t>
      </w:r>
    </w:p>
    <w:p>
      <w:r>
        <w:t>Elapsed: 1.7261</w:t>
      </w:r>
    </w:p>
    <w:p>
      <w:r>
        <w:t>Retrieval: 0.4253</w:t>
      </w:r>
    </w:p>
    <w:p>
      <w:r>
        <w:t>Generation: 0.0</w:t>
      </w:r>
    </w:p>
    <w:p>
      <w:r>
        <w:t>Prompt tokens est: 0</w:t>
      </w:r>
    </w:p>
    <w:p>
      <w:r>
        <w:t>Answer tokens est: 0</w:t>
      </w:r>
    </w:p>
    <w:p>
      <w:r>
        <w:t>Command: python fs_rag_chatbot.py "E:\\PharmAppDev\\database\\PMDA_v1_vi\\pmda_fs_index_vi" "Vi\u1ec7c d\u00f9ng k\u00e9o d\u00e0i, b\u00f4i tr\u00ean di\u1ec7n r\u1ed9ng ho\u1eb7c d\u00f9ng tr\u00ean ni\u00eam m\u1ea1c c\u00f3 l\u00e0m t\u0103ng nguy c\u01a1 an to\u00e0n li\u00ean quan \u0111\u1ebfn c\u00f4ng th\u1ee9c kh\u00f4ng?" --drug-name "Onglyza"</w:t>
      </w:r>
    </w:p>
    <w:p>
      <w:r>
        <w:t>Không tìm thấy đoạn dữ liệu phù hợp.</w:t>
      </w:r>
    </w:p>
    <w:p>
      <w:pPr>
        <w:pStyle w:val="Heading1"/>
      </w:pPr>
      <w:r>
        <w:t>43. Tóm tắt các thận trọng ở quần thể đặc biệt liên quan đến công thức và tá dược.</w:t>
      </w:r>
    </w:p>
    <w:p>
      <w:r>
        <w:t>Phase: non_ollama</w:t>
      </w:r>
    </w:p>
    <w:p>
      <w:r>
        <w:t>Elapsed: 1.5753</w:t>
      </w:r>
    </w:p>
    <w:p>
      <w:r>
        <w:t>Retrieval: 0.2789</w:t>
      </w:r>
    </w:p>
    <w:p>
      <w:r>
        <w:t>Generation: 0.0212</w:t>
      </w:r>
    </w:p>
    <w:p>
      <w:r>
        <w:t>Prompt tokens est: 854</w:t>
      </w:r>
    </w:p>
    <w:p>
      <w:r>
        <w:t>Answer tokens est: 944</w:t>
      </w:r>
    </w:p>
    <w:p>
      <w:r>
        <w:t>Command: python fs_rag_chatbot.py "E:\\PharmAppDev\\database\\PMDA_v1_vi\\pmda_fs_index_vi" "T\u00f3m t\u1eaft c\u00e1c th\u1eadn tr\u1ecdng \u1edf qu\u1ea7n th\u1ec3 \u0111\u1eb7c bi\u1ec7t li\u00ean quan \u0111\u1ebfn c\u00f4ng th\u1ee9c v\u00e0 t\u00e1 d\u01b0\u1ee3c." --drug-name "Onglyza"</w:t>
      </w:r>
    </w:p>
    <w:p>
      <w:r>
        <w:t>Câu hỏi: Tóm tắt các thận trọng ở quần thể đặc biệt liên quan đến công thức và tá dược.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44. Các điều kiện bảo quản và thận trọng về độ ổn định được mô tả là gì?</w:t>
      </w:r>
    </w:p>
    <w:p>
      <w:r>
        <w:t>Phase: non_ollama</w:t>
      </w:r>
    </w:p>
    <w:p>
      <w:r>
        <w:t>Elapsed: 1.4968</w:t>
      </w:r>
    </w:p>
    <w:p>
      <w:r>
        <w:t>Retrieval: 0.3168</w:t>
      </w:r>
    </w:p>
    <w:p>
      <w:r>
        <w:t>Generation: 0.0224</w:t>
      </w:r>
    </w:p>
    <w:p>
      <w:r>
        <w:t>Prompt tokens est: 786</w:t>
      </w:r>
    </w:p>
    <w:p>
      <w:r>
        <w:t>Answer tokens est: 964</w:t>
      </w:r>
    </w:p>
    <w:p>
      <w:r>
        <w:t>Command: python fs_rag_chatbot.py "E:\\PharmAppDev\\database\\PMDA_v1_vi\\pmda_fs_index_vi" "C\u00e1c \u0111i\u1ec1u ki\u1ec7n b\u1ea3o qu\u1ea3n v\u00e0 th\u1eadn tr\u1ecdng v\u1ec1 \u0111\u1ed9 \u1ed5n \u0111\u1ecbnh \u0111\u01b0\u1ee3c m\u00f4 t\u1ea3 l\u00e0 g\u00ec?" --drug-name "Onglyza"</w:t>
      </w:r>
    </w:p>
    <w:p>
      <w:r>
        <w:t>Câu hỏi: Các điều kiện bảo quản và thận trọng về độ ổn định được mô tả là gì cho Onglyza.</w:t>
        <w:br/>
        <w:t>Bộ lọc thuốc: Onglyza</w:t>
        <w:br/>
        <w:t>Gợi ý mục: warning, stability</w:t>
        <w:br/>
        <w:br/>
        <w:t>Bằng chứng truy xuất hàng đầu: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điểm=1.0092</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điểm=0.9341</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Ozempic | smpc_label | trang 12 | mục=warning | điểm=0.9327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br/>
        <w:t>Nguồn:</w:t>
        <w:br/>
        <w:t>- Ozempic / smpc_label / trang 13</w:t>
        <w:br/>
        <w:t>- Keytruda / smpc_label / trang 9</w:t>
        <w:br/>
        <w:t>- Ozempic / safety_notice / trang 1</w:t>
        <w:br/>
        <w:t>- Keytruda / safety_notice / trang 1</w:t>
        <w:br/>
        <w:t>- Keytruda / safety_notice / trang 1</w:t>
        <w:br/>
        <w:t>- Ozempic / smpc_label / trang 12</w:t>
      </w:r>
    </w:p>
    <w:p>
      <w:pPr>
        <w:pStyle w:val="Heading1"/>
      </w:pPr>
      <w:r>
        <w:t>45. Những thành phần công thức nào có thể nhạy cảm với ánh sáng, nhiệt, ẩm hoặc oxy hóa?</w:t>
      </w:r>
    </w:p>
    <w:p>
      <w:r>
        <w:t>Phase: non_ollama</w:t>
      </w:r>
    </w:p>
    <w:p>
      <w:r>
        <w:t>Elapsed: 1.3332</w:t>
      </w:r>
    </w:p>
    <w:p>
      <w:r>
        <w:t>Retrieval: 0.2661</w:t>
      </w:r>
    </w:p>
    <w:p>
      <w:r>
        <w:t>Generation: 0.0</w:t>
      </w:r>
    </w:p>
    <w:p>
      <w:r>
        <w:t>Prompt tokens est: 0</w:t>
      </w:r>
    </w:p>
    <w:p>
      <w:r>
        <w:t>Answer tokens est: 0</w:t>
      </w:r>
    </w:p>
    <w:p>
      <w:r>
        <w:t>Command: python fs_rag_chatbot.py "E:\\PharmAppDev\\database\\PMDA_v1_vi\\pmda_fs_index_vi" "Nh\u1eefng th\u00e0nh ph\u1ea7n c\u00f4ng th\u1ee9c n\u00e0o c\u00f3 th\u1ec3 nh\u1ea1y c\u1ea3m v\u1edbi \u00e1nh s\u00e1ng, nhi\u1ec7t, \u1ea9m ho\u1eb7c oxy h\u00f3a?" --drug-name "Onglyza"</w:t>
      </w:r>
    </w:p>
    <w:p>
      <w:r>
        <w:t>Không tìm thấy đoạn dữ liệu phù hợp.</w:t>
      </w:r>
    </w:p>
    <w:p>
      <w:pPr>
        <w:pStyle w:val="Heading1"/>
      </w:pPr>
      <w:r>
        <w:t>46. Có lưu ý nào về bao bì hoặc dụng cụ chứa liên quan đến độ ổn định không?</w:t>
      </w:r>
    </w:p>
    <w:p>
      <w:r>
        <w:t>Phase: non_ollama</w:t>
      </w:r>
    </w:p>
    <w:p>
      <w:r>
        <w:t>Elapsed: 1.279</w:t>
      </w:r>
    </w:p>
    <w:p>
      <w:r>
        <w:t>Retrieval: 0.3451</w:t>
      </w:r>
    </w:p>
    <w:p>
      <w:r>
        <w:t>Generation: 0.0262</w:t>
      </w:r>
    </w:p>
    <w:p>
      <w:r>
        <w:t>Prompt tokens est: 1263</w:t>
      </w:r>
    </w:p>
    <w:p>
      <w:r>
        <w:t>Answer tokens est: 351</w:t>
      </w:r>
    </w:p>
    <w:p>
      <w:r>
        <w:t>Command: python fs_rag_chatbot.py "E:\\PharmAppDev\\database\\PMDA_v1_vi\\pmda_fs_index_vi" "C\u00f3 l\u01b0u \u00fd n\u00e0o v\u1ec1 bao b\u00ec ho\u1eb7c d\u1ee5ng c\u1ee5 ch\u1ee9a li\u00ean quan \u0111\u1ebfn \u0111\u1ed9 \u1ed5n \u0111\u1ecbnh kh\u00f4ng?" --drug-name "Onglyza"</w:t>
      </w:r>
    </w:p>
    <w:p>
      <w:r>
        <w:t>Câu hỏi: Có lưu ý nào về bao bì hoặc dụng cụ chứa liên quan đến độ ổn định không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47. Tóm tắt dữ liệu độ ổn định liên quan đến công thức và hướng dẫn bảo quản.</w:t>
      </w:r>
    </w:p>
    <w:p>
      <w:r>
        <w:t>Phase: non_ollama</w:t>
      </w:r>
    </w:p>
    <w:p>
      <w:r>
        <w:t>Elapsed: 1.2968</w:t>
      </w:r>
    </w:p>
    <w:p>
      <w:r>
        <w:t>Retrieval: 0.2809</w:t>
      </w:r>
    </w:p>
    <w:p>
      <w:r>
        <w:t>Generation: 0.035</w:t>
      </w:r>
    </w:p>
    <w:p>
      <w:r>
        <w:t>Prompt tokens est: 1263</w:t>
      </w:r>
    </w:p>
    <w:p>
      <w:r>
        <w:t>Answer tokens est: 352</w:t>
      </w:r>
    </w:p>
    <w:p>
      <w:r>
        <w:t>Command: python fs_rag_chatbot.py "E:\\PharmAppDev\\database\\PMDA_v1_vi\\pmda_fs_index_vi" "T\u00f3m t\u1eaft d\u1eef li\u1ec7u \u0111\u1ed9 \u1ed5n \u0111\u1ecbnh li\u00ean quan \u0111\u1ebfn c\u00f4ng th\u1ee9c v\u00e0 h\u01b0\u1edbng d\u1eabn b\u1ea3o qu\u1ea3n." --drug-name "Onglyza"</w:t>
      </w:r>
    </w:p>
    <w:p>
      <w:r>
        <w:t>Câu hỏi: Tóm tắt dữ liệu độ ổn định liên quan đến công thức và hướng dẫn bảo quản.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48. Những chi tiết công thức nào quan trọng nhất cho phát triển thuốc generic?</w:t>
      </w:r>
    </w:p>
    <w:p>
      <w:r>
        <w:t>Phase: non_ollama</w:t>
      </w:r>
    </w:p>
    <w:p>
      <w:r>
        <w:t>Elapsed: 1.3073</w:t>
      </w:r>
    </w:p>
    <w:p>
      <w:r>
        <w:t>Retrieval: 0.3498</w:t>
      </w:r>
    </w:p>
    <w:p>
      <w:r>
        <w:t>Generation: 0.0</w:t>
      </w:r>
    </w:p>
    <w:p>
      <w:r>
        <w:t>Prompt tokens est: 0</w:t>
      </w:r>
    </w:p>
    <w:p>
      <w:r>
        <w:t>Answer tokens est: 0</w:t>
      </w:r>
    </w:p>
    <w:p>
      <w:r>
        <w:t>Command: python fs_rag_chatbot.py "E:\\PharmAppDev\\database\\PMDA_v1_vi\\pmda_fs_index_vi" "Nh\u1eefng chi ti\u1ebft c\u00f4ng th\u1ee9c n\u00e0o quan tr\u1ecdng nh\u1ea5t cho ph\u00e1t tri\u1ec3n thu\u1ed1c generic?" --drug-name "Onglyza"</w:t>
      </w:r>
    </w:p>
    <w:p>
      <w:r>
        <w:t>Không tìm thấy đoạn dữ liệu phù hợp.</w:t>
      </w:r>
    </w:p>
    <w:p>
      <w:pPr>
        <w:pStyle w:val="Heading1"/>
      </w:pPr>
      <w:r>
        <w:t>49. Những tá dược hoặc đặc tính công thức nào có thể là thuộc tính chất lượng trọng yếu (CQA)?</w:t>
      </w:r>
    </w:p>
    <w:p>
      <w:r>
        <w:t>Phase: non_ollama</w:t>
      </w:r>
    </w:p>
    <w:p>
      <w:r>
        <w:t>Elapsed: 1.3372</w:t>
      </w:r>
    </w:p>
    <w:p>
      <w:r>
        <w:t>Retrieval: 0.2993</w:t>
      </w:r>
    </w:p>
    <w:p>
      <w:r>
        <w:t>Generation: 0.0</w:t>
      </w:r>
    </w:p>
    <w:p>
      <w:r>
        <w:t>Prompt tokens est: 0</w:t>
      </w:r>
    </w:p>
    <w:p>
      <w:r>
        <w:t>Answer tokens est: 0</w:t>
      </w:r>
    </w:p>
    <w:p>
      <w:r>
        <w:t>Command: python fs_rag_chatbot.py "E:\\PharmAppDev\\database\\PMDA_v1_vi\\pmda_fs_index_vi" "Nh\u1eefng t\u00e1 d\u01b0\u1ee3c ho\u1eb7c \u0111\u1eb7c t\u00ednh c\u00f4ng th\u1ee9c n\u00e0o c\u00f3 th\u1ec3 l\u00e0 thu\u1ed9c t\u00ednh ch\u1ea5t l\u01b0\u1ee3ng tr\u1ecdng y\u1ebfu (CQA)?" --drug-name "Onglyza"</w:t>
      </w:r>
    </w:p>
    <w:p>
      <w:r>
        <w:t>Không tìm thấy đoạn dữ liệu phù hợp.</w:t>
      </w:r>
    </w:p>
    <w:p>
      <w:pPr>
        <w:pStyle w:val="Heading1"/>
      </w:pPr>
      <w:r>
        <w:t>50. Những cảnh báo nào liên quan đến công thức cần được xem xét trước khi cải tiến / reformulation?</w:t>
      </w:r>
    </w:p>
    <w:p>
      <w:r>
        <w:t>Phase: non_ollama</w:t>
      </w:r>
    </w:p>
    <w:p>
      <w:r>
        <w:t>Elapsed: 1.5021</w:t>
      </w:r>
    </w:p>
    <w:p>
      <w:r>
        <w:t>Retrieval: 0.4568</w:t>
      </w:r>
    </w:p>
    <w:p>
      <w:r>
        <w:t>Generation: 0.0786</w:t>
      </w:r>
    </w:p>
    <w:p>
      <w:r>
        <w:t>Prompt tokens est: 859</w:t>
      </w:r>
    </w:p>
    <w:p>
      <w:r>
        <w:t>Answer tokens est: 939</w:t>
      </w:r>
    </w:p>
    <w:p>
      <w:r>
        <w:t>Command: python fs_rag_chatbot.py "E:\\PharmAppDev\\database\\PMDA_v1_vi\\pmda_fs_index_vi" "Nh\u1eefng c\u1ea3nh b\u00e1o n\u00e0o li\u00ean quan \u0111\u1ebfn c\u00f4ng th\u1ee9c c\u1ea7n \u0111\u01b0\u1ee3c xem x\u00e9t tr\u01b0\u1edbc khi c\u1ea3i ti\u1ebfn / reformulation?" --drug-name "Onglyza"</w:t>
      </w:r>
    </w:p>
    <w:p>
      <w:r>
        <w:t>Câu hỏi: Thành phần hoạt chất, tá dược và đặc điểm công thức của Onglyza là gì?</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51. Những tài liệu mẫu nào có chứa thông tin về tá dược?</w:t>
      </w:r>
    </w:p>
    <w:p>
      <w:r>
        <w:t>Phase: non_ollama</w:t>
      </w:r>
    </w:p>
    <w:p>
      <w:r>
        <w:t>Elapsed: 1.4929</w:t>
      </w:r>
    </w:p>
    <w:p>
      <w:r>
        <w:t>Retrieval: 0.306</w:t>
      </w:r>
    </w:p>
    <w:p>
      <w:r>
        <w:t>Generation: 0.0</w:t>
      </w:r>
    </w:p>
    <w:p>
      <w:r>
        <w:t>Prompt tokens est: 0</w:t>
      </w:r>
    </w:p>
    <w:p>
      <w:r>
        <w:t>Answer tokens est: 0</w:t>
      </w:r>
    </w:p>
    <w:p>
      <w:r>
        <w:t>Command: python fs_rag_chatbot.py "E:\\PharmAppDev\\database\\PMDA_v1_vi\\pmda_fs_index_vi" "Nh\u1eefng t\u00e0i li\u1ec7u m\u1eabu n\u00e0o c\u00f3 ch\u1ee9a th\u00f4ng tin v\u1ec1 t\u00e1 d\u01b0\u1ee3c?" --drug-name "Onglyza"</w:t>
      </w:r>
    </w:p>
    <w:p>
      <w:r>
        <w:t>Không tìm thấy đoạn dữ liệu phù hợp.</w:t>
      </w:r>
    </w:p>
    <w:p>
      <w:pPr>
        <w:pStyle w:val="Heading1"/>
      </w:pPr>
      <w:r>
        <w:t>52. Tài liệu nào phù hợp hơn để lấy chi tiết tá dược: nhãn thuốc hay hướng dẫn bệnh nhân?</w:t>
      </w:r>
    </w:p>
    <w:p>
      <w:r>
        <w:t>Phase: non_ollama</w:t>
      </w:r>
    </w:p>
    <w:p>
      <w:r>
        <w:t>Elapsed: 1.4948</w:t>
      </w:r>
    </w:p>
    <w:p>
      <w:r>
        <w:t>Retrieval: 0.3497</w:t>
      </w:r>
    </w:p>
    <w:p>
      <w:r>
        <w:t>Generation: 0.0</w:t>
      </w:r>
    </w:p>
    <w:p>
      <w:r>
        <w:t>Prompt tokens est: 0</w:t>
      </w:r>
    </w:p>
    <w:p>
      <w:r>
        <w:t>Answer tokens est: 0</w:t>
      </w:r>
    </w:p>
    <w:p>
      <w:r>
        <w:t>Command: python fs_rag_chatbot.py "E:\\PharmAppDev\\database\\PMDA_v1_vi\\pmda_fs_index_vi" "T\u00e0i li\u1ec7u n\u00e0o ph\u00f9 h\u1ee3p h\u01a1n \u0111\u1ec3 l\u1ea5y chi ti\u1ebft t\u00e1 d\u01b0\u1ee3c: nh\u00e3n thu\u1ed1c hay h\u01b0\u1edbng d\u1eabn b\u1ec7nh nh\u00e2n?" --drug-name "Onglyza"</w:t>
      </w:r>
    </w:p>
    <w:p>
      <w:r>
        <w:t>Không tìm thấy đoạn dữ liệu phù hợp.</w:t>
      </w:r>
    </w:p>
    <w:p>
      <w:pPr>
        <w:pStyle w:val="Heading1"/>
      </w:pPr>
      <w:r>
        <w:t>53. Tóm tắt thành phần, tá dược, độ ổn định và các nguy cơ an toàn liên quan đến công thức.</w:t>
      </w:r>
    </w:p>
    <w:p>
      <w:r>
        <w:t>Phase: non_ollama</w:t>
      </w:r>
    </w:p>
    <w:p>
      <w:r>
        <w:t>Elapsed: 1.526</w:t>
      </w:r>
    </w:p>
    <w:p>
      <w:r>
        <w:t>Retrieval: 0.2665</w:t>
      </w:r>
    </w:p>
    <w:p>
      <w:r>
        <w:t>Generation: 0.0451</w:t>
      </w:r>
    </w:p>
    <w:p>
      <w:r>
        <w:t>Prompt tokens est: 1267</w:t>
      </w:r>
    </w:p>
    <w:p>
      <w:r>
        <w:t>Answer tokens est: 355</w:t>
      </w:r>
    </w:p>
    <w:p>
      <w:r>
        <w:t>Command: python fs_rag_chatbot.py "E:\\PharmAppDev\\database\\PMDA_v1_vi\\pmda_fs_index_vi" "T\u00f3m t\u1eaft th\u00e0nh ph\u1ea7n, t\u00e1 d\u01b0\u1ee3c, \u0111\u1ed9 \u1ed5n \u0111\u1ecbnh v\u00e0 c\u00e1c nguy c\u01a1 an to\u00e0n li\u00ean quan \u0111\u1ebfn c\u00f4ng th\u1ee9c." --drug-name "Onglyza"</w:t>
      </w:r>
    </w:p>
    <w:p>
      <w:r>
        <w:t>Câu hỏi: Tóm tắt thành phần, tá dược, độ ổn định và các nguy cơ an toàn liên quan đến công thức.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54. Tóm tắt dược động học của thuốc này.</w:t>
      </w:r>
    </w:p>
    <w:p>
      <w:r>
        <w:t>Phase: non_ollama</w:t>
      </w:r>
    </w:p>
    <w:p>
      <w:r>
        <w:t>Elapsed: 1.4742</w:t>
      </w:r>
    </w:p>
    <w:p>
      <w:r>
        <w:t>Retrieval: 0.3977</w:t>
      </w:r>
    </w:p>
    <w:p>
      <w:r>
        <w:t>Generation: 0.0867</w:t>
      </w:r>
    </w:p>
    <w:p>
      <w:r>
        <w:t>Prompt tokens est: 777</w:t>
      </w:r>
    </w:p>
    <w:p>
      <w:r>
        <w:t>Answer tokens est: 447</w:t>
      </w:r>
    </w:p>
    <w:p>
      <w:r>
        <w:t>Command: python fs_rag_chatbot.py "E:\\PharmAppDev\\database\\PMDA_v1_vi\\pmda_fs_index_vi" "T\u00f3m t\u1eaft d\u01b0\u1ee3c \u0111\u1ed9ng h\u1ecdc c\u1ee7a thu\u1ed1c n\u00e0y." --drug-name "Onglyza"</w:t>
      </w:r>
    </w:p>
    <w:p>
      <w:r>
        <w:t>Câu hỏi: Tóm tắt dược động học của thuốc này.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55. Các thông số dược động học chính như Cmax, Tmax, AUC và thời gian bán thải là gì?</w:t>
      </w:r>
    </w:p>
    <w:p>
      <w:r>
        <w:t>Phase: non_ollama</w:t>
      </w:r>
    </w:p>
    <w:p>
      <w:r>
        <w:t>Elapsed: 1.4887</w:t>
      </w:r>
    </w:p>
    <w:p>
      <w:r>
        <w:t>Retrieval: 0.2821</w:t>
      </w:r>
    </w:p>
    <w:p>
      <w:r>
        <w:t>Generation: 0.0373</w:t>
      </w:r>
    </w:p>
    <w:p>
      <w:r>
        <w:t>Prompt tokens est: 1044</w:t>
      </w:r>
    </w:p>
    <w:p>
      <w:r>
        <w:t>Answer tokens est: 442</w:t>
      </w:r>
    </w:p>
    <w:p>
      <w:r>
        <w:t>Command: python fs_rag_chatbot.py "E:\\PharmAppDev\\database\\PMDA_v1_vi\\pmda_fs_index_vi" "C\u00e1c th\u00f4ng s\u1ed1 d\u01b0\u1ee3c \u0111\u1ed9ng h\u1ecdc ch\u00ednh nh\u01b0 Cmax, Tmax, AUC v\u00e0 th\u1eddi gian b\u00e1n th\u1ea3i l\u00e0 g\u00ec?" --drug-name "Onglyza"</w:t>
      </w:r>
    </w:p>
    <w:p>
      <w:r>
        <w:t>Câu hỏi: Các dữ liệu dược động học chính của Onglyza là gì?</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Ozempic | smpc_label | trang 43 | mục=pk | điểm=1.1403</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Keytruda | smpc_label | trang 9 | mục=pk | điểm=1.1297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Ozempic | smpc_label | trang 3 | mục=pk | điểm=1.0833</w:t>
        <w:br/>
        <w:t xml:space="preserve">  Ccr &gt; 30~50mL/phút)</w:t>
        <w:br/>
        <w:t xml:space="preserve">  Dựa trên phân tích.</w:t>
        <w:br/>
        <w:t xml:space="preserve">  và 1,04[1,00;1,09].</w:t>
        <w:br/>
        <w:t>- Keytruda | smpc_label | trang 6 | mục=pk | điểm=1.0816</w:t>
        <w:br/>
        <w:t xml:space="preserve">  (Kỳ thi KEYNOTE-011)</w:t>
        <w:br/>
        <w:t xml:space="preserve">  Trung vị (phạm vi) ‡ :</w:t>
        <w:br/>
        <w:t xml:space="preserve">  Phải trong vòng 7 ngày.</w:t>
        <w:br/>
        <w:br/>
        <w:t>Nguồn:</w:t>
        <w:br/>
        <w:t>- Keytruda / interview_form / trang 354</w:t>
        <w:br/>
        <w:t>- Keytruda / interview_form / trang 332</w:t>
        <w:br/>
        <w:t>- Ozempic / smpc_label / trang 43</w:t>
        <w:br/>
        <w:t>- Keytruda / smpc_label / trang 9</w:t>
        <w:br/>
        <w:t>- Ozempic / smpc_label / trang 3</w:t>
        <w:br/>
        <w:t>- Keytruda / smpc_label / trang 6</w:t>
      </w:r>
    </w:p>
    <w:p>
      <w:pPr>
        <w:pStyle w:val="Heading1"/>
      </w:pPr>
      <w:r>
        <w:t>56. Mô tả diễn biến nồng độ thuốc trong huyết tương theo thời gian.</w:t>
      </w:r>
    </w:p>
    <w:p>
      <w:r>
        <w:t>Phase: non_ollama</w:t>
      </w:r>
    </w:p>
    <w:p>
      <w:r>
        <w:t>Elapsed: 1.4514</w:t>
      </w:r>
    </w:p>
    <w:p>
      <w:r>
        <w:t>Retrieval: 0.3102</w:t>
      </w:r>
    </w:p>
    <w:p>
      <w:r>
        <w:t>Generation: 0.0</w:t>
      </w:r>
    </w:p>
    <w:p>
      <w:r>
        <w:t>Prompt tokens est: 0</w:t>
      </w:r>
    </w:p>
    <w:p>
      <w:r>
        <w:t>Answer tokens est: 0</w:t>
      </w:r>
    </w:p>
    <w:p>
      <w:r>
        <w:t>Command: python fs_rag_chatbot.py "E:\\PharmAppDev\\database\\PMDA_v1_vi\\pmda_fs_index_vi" "M\u00f4 t\u1ea3 di\u1ec5n bi\u1ebfn n\u1ed3ng \u0111\u1ed9 thu\u1ed1c trong huy\u1ebft t\u01b0\u01a1ng theo th\u1eddi gian." --drug-name "Onglyza"</w:t>
      </w:r>
    </w:p>
    <w:p>
      <w:r>
        <w:t>Không tìm thấy đoạn dữ liệu phù hợp.</w:t>
      </w:r>
    </w:p>
    <w:p>
      <w:pPr>
        <w:pStyle w:val="Heading1"/>
      </w:pPr>
      <w:r>
        <w:t>57. Có những phân tích dược động học quần thể nào được báo cáo?</w:t>
      </w:r>
    </w:p>
    <w:p>
      <w:r>
        <w:t>Phase: non_ollama</w:t>
      </w:r>
    </w:p>
    <w:p>
      <w:r>
        <w:t>Elapsed: 1.5152</w:t>
      </w:r>
    </w:p>
    <w:p>
      <w:r>
        <w:t>Retrieval: 0.3239</w:t>
      </w:r>
    </w:p>
    <w:p>
      <w:r>
        <w:t>Generation: 0.0737</w:t>
      </w:r>
    </w:p>
    <w:p>
      <w:r>
        <w:t>Prompt tokens est: 783</w:t>
      </w:r>
    </w:p>
    <w:p>
      <w:r>
        <w:t>Answer tokens est: 452</w:t>
      </w:r>
    </w:p>
    <w:p>
      <w:r>
        <w:t>Command: python fs_rag_chatbot.py "E:\\PharmAppDev\\database\\PMDA_v1_vi\\pmda_fs_index_vi" "C\u00f3 nh\u1eefng ph\u00e2n t\u00edch d\u01b0\u1ee3c \u0111\u1ed9ng h\u1ecdc qu\u1ea7n th\u1ec3 n\u00e0o \u0111\u01b0\u1ee3c b\u00e1o c\u00e1o?" --drug-name "Onglyza"</w:t>
      </w:r>
    </w:p>
    <w:p>
      <w:r>
        <w:t>Câu hỏi: Có những phân tích dược động học quần thể nào được báo cáo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58. Tóm tắt hấp thu, phân bố, chuyển hóa và thải trừ.</w:t>
      </w:r>
    </w:p>
    <w:p>
      <w:r>
        <w:t>Phase: non_ollama</w:t>
      </w:r>
    </w:p>
    <w:p>
      <w:r>
        <w:t>Elapsed: 1.3418</w:t>
      </w:r>
    </w:p>
    <w:p>
      <w:r>
        <w:t>Retrieval: 0.3119</w:t>
      </w:r>
    </w:p>
    <w:p>
      <w:r>
        <w:t>Generation: 0.0</w:t>
      </w:r>
    </w:p>
    <w:p>
      <w:r>
        <w:t>Prompt tokens est: 0</w:t>
      </w:r>
    </w:p>
    <w:p>
      <w:r>
        <w:t>Answer tokens est: 0</w:t>
      </w:r>
    </w:p>
    <w:p>
      <w:r>
        <w:t>Command: python fs_rag_chatbot.py "E:\\PharmAppDev\\database\\PMDA_v1_vi\\pmda_fs_index_vi" "T\u00f3m t\u1eaft h\u1ea5p thu, ph\u00e2n b\u1ed1, chuy\u1ec3n h\u00f3a v\u00e0 th\u1ea3i tr\u1eeb." --drug-name "Onglyza"</w:t>
      </w:r>
    </w:p>
    <w:p>
      <w:r>
        <w:t>Không tìm thấy đoạn dữ liệu phù hợp.</w:t>
      </w:r>
    </w:p>
    <w:p>
      <w:pPr>
        <w:pStyle w:val="Heading1"/>
      </w:pPr>
      <w:r>
        <w:t>59. Đã biết gì về hấp thu đường uống và sinh khả dụng?</w:t>
      </w:r>
    </w:p>
    <w:p>
      <w:r>
        <w:t>Phase: non_ollama</w:t>
      </w:r>
    </w:p>
    <w:p>
      <w:r>
        <w:t>Elapsed: 1.3497</w:t>
      </w:r>
    </w:p>
    <w:p>
      <w:r>
        <w:t>Retrieval: 0.3246</w:t>
      </w:r>
    </w:p>
    <w:p>
      <w:r>
        <w:t>Generation: 0.0</w:t>
      </w:r>
    </w:p>
    <w:p>
      <w:r>
        <w:t>Prompt tokens est: 0</w:t>
      </w:r>
    </w:p>
    <w:p>
      <w:r>
        <w:t>Answer tokens est: 0</w:t>
      </w:r>
    </w:p>
    <w:p>
      <w:r>
        <w:t>Command: python fs_rag_chatbot.py "E:\\PharmAppDev\\database\\PMDA_v1_vi\\pmda_fs_index_vi" "\u0110\u00e3 bi\u1ebft g\u00ec v\u1ec1 h\u1ea5p thu \u0111\u01b0\u1eddng u\u1ed1ng v\u00e0 sinh kh\u1ea3 d\u1ee5ng?" --drug-name "Onglyza"</w:t>
      </w:r>
    </w:p>
    <w:p>
      <w:r>
        <w:t>Không tìm thấy đoạn dữ liệu phù hợp.</w:t>
      </w:r>
    </w:p>
    <w:p>
      <w:pPr>
        <w:pStyle w:val="Heading1"/>
      </w:pPr>
      <w:r>
        <w:t>60. Các con đường chuyển hóa và enzyme chính liên quan là gì?</w:t>
      </w:r>
    </w:p>
    <w:p>
      <w:r>
        <w:t>Phase: non_ollama</w:t>
      </w:r>
    </w:p>
    <w:p>
      <w:r>
        <w:t>Elapsed: 1.2668</w:t>
      </w:r>
    </w:p>
    <w:p>
      <w:r>
        <w:t>Retrieval: 0.2276</w:t>
      </w:r>
    </w:p>
    <w:p>
      <w:r>
        <w:t>Generation: 0.0</w:t>
      </w:r>
    </w:p>
    <w:p>
      <w:r>
        <w:t>Prompt tokens est: 0</w:t>
      </w:r>
    </w:p>
    <w:p>
      <w:r>
        <w:t>Answer tokens est: 0</w:t>
      </w:r>
    </w:p>
    <w:p>
      <w:r>
        <w:t>Command: python fs_rag_chatbot.py "E:\\PharmAppDev\\database\\PMDA_v1_vi\\pmda_fs_index_vi" "C\u00e1c con \u0111\u01b0\u1eddng chuy\u1ec3n h\u00f3a v\u00e0 enzyme ch\u00ednh li\u00ean quan l\u00e0 g\u00ec?" --drug-name "Onglyza"</w:t>
      </w:r>
    </w:p>
    <w:p>
      <w:r>
        <w:t>Không tìm thấy đoạn dữ liệu phù hợp.</w:t>
      </w:r>
    </w:p>
    <w:p>
      <w:pPr>
        <w:pStyle w:val="Heading1"/>
      </w:pPr>
      <w:r>
        <w:t>61. Những chất vận chuyển nào được nhắc đến trong phần dược động học?</w:t>
      </w:r>
    </w:p>
    <w:p>
      <w:r>
        <w:t>Phase: non_ollama</w:t>
      </w:r>
    </w:p>
    <w:p>
      <w:r>
        <w:t>Elapsed: 1.194</w:t>
      </w:r>
    </w:p>
    <w:p>
      <w:r>
        <w:t>Retrieval: 0.2963</w:t>
      </w:r>
    </w:p>
    <w:p>
      <w:r>
        <w:t>Generation: 0.0298</w:t>
      </w:r>
    </w:p>
    <w:p>
      <w:r>
        <w:t>Prompt tokens est: 784</w:t>
      </w:r>
    </w:p>
    <w:p>
      <w:r>
        <w:t>Answer tokens est: 454</w:t>
      </w:r>
    </w:p>
    <w:p>
      <w:r>
        <w:t>Command: python fs_rag_chatbot.py "E:\\PharmAppDev\\database\\PMDA_v1_vi\\pmda_fs_index_vi" "Nh\u1eefng ch\u1ea5t v\u1eadn chuy\u1ec3n n\u00e0o \u0111\u01b0\u1ee3c nh\u1eafc \u0111\u1ebfn trong ph\u1ea7n d\u01b0\u1ee3c \u0111\u1ed9ng h\u1ecdc?" --drug-name "Onglyza"</w:t>
      </w:r>
    </w:p>
    <w:p>
      <w:r>
        <w:t>Câu hỏi: Những chất vận chuyển nào được nhắc đến trong phần dược động học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62. Có dữ liệu dược động học ở bệnh nhân suy thận hoặc suy gan không?</w:t>
      </w:r>
    </w:p>
    <w:p>
      <w:r>
        <w:t>Phase: non_ollama</w:t>
      </w:r>
    </w:p>
    <w:p>
      <w:r>
        <w:t>Elapsed: 1.1603</w:t>
      </w:r>
    </w:p>
    <w:p>
      <w:r>
        <w:t>Retrieval: 0.2302</w:t>
      </w:r>
    </w:p>
    <w:p>
      <w:r>
        <w:t>Generation: 0.0495</w:t>
      </w:r>
    </w:p>
    <w:p>
      <w:r>
        <w:t>Prompt tokens est: 784</w:t>
      </w:r>
    </w:p>
    <w:p>
      <w:r>
        <w:t>Answer tokens est: 454</w:t>
      </w:r>
    </w:p>
    <w:p>
      <w:r>
        <w:t>Command: python fs_rag_chatbot.py "E:\\PharmAppDev\\database\\PMDA_v1_vi\\pmda_fs_index_vi" "C\u00f3 d\u1eef li\u1ec7u d\u01b0\u1ee3c \u0111\u1ed9ng h\u1ecdc \u1edf b\u1ec7nh nh\u00e2n suy th\u1eadn ho\u1eb7c suy gan kh\u00f4ng?" --drug-name "Onglyza"</w:t>
      </w:r>
    </w:p>
    <w:p>
      <w:r>
        <w:t>Câu hỏi: Có dữ liệu dược động học ở bệnh nhân suy thận hoặc suy gan không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63. Tóm tắt dược động học ở các quần thể đặc biệt.</w:t>
      </w:r>
    </w:p>
    <w:p>
      <w:r>
        <w:t>Phase: non_ollama</w:t>
      </w:r>
    </w:p>
    <w:p>
      <w:r>
        <w:t>Elapsed: 1.5083</w:t>
      </w:r>
    </w:p>
    <w:p>
      <w:r>
        <w:t>Retrieval: 0.536</w:t>
      </w:r>
    </w:p>
    <w:p>
      <w:r>
        <w:t>Generation: 0.1339</w:t>
      </w:r>
    </w:p>
    <w:p>
      <w:r>
        <w:t>Prompt tokens est: 780</w:t>
      </w:r>
    </w:p>
    <w:p>
      <w:r>
        <w:t>Answer tokens est: 450</w:t>
      </w:r>
    </w:p>
    <w:p>
      <w:r>
        <w:t>Command: python fs_rag_chatbot.py "E:\\PharmAppDev\\database\\PMDA_v1_vi\\pmda_fs_index_vi" "T\u00f3m t\u1eaft d\u01b0\u1ee3c \u0111\u1ed9ng h\u1ecdc \u1edf c\u00e1c qu\u1ea7n th\u1ec3 \u0111\u1eb7c bi\u1ec7t." --drug-name "Onglyza"</w:t>
      </w:r>
    </w:p>
    <w:p>
      <w:r>
        <w:t>Câu hỏi: Tóm tắt dược động học ở các quần thể đặc biệt.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64. Các phát hiện PK chính là gì?</w:t>
      </w:r>
    </w:p>
    <w:p>
      <w:r>
        <w:t>Phase: non_ollama</w:t>
      </w:r>
    </w:p>
    <w:p>
      <w:r>
        <w:t>Elapsed: 1.6314</w:t>
      </w:r>
    </w:p>
    <w:p>
      <w:r>
        <w:t>Retrieval: 0.2419</w:t>
      </w:r>
    </w:p>
    <w:p>
      <w:r>
        <w:t>Generation: 0.1091</w:t>
      </w:r>
    </w:p>
    <w:p>
      <w:r>
        <w:t>Prompt tokens est: 1103</w:t>
      </w:r>
    </w:p>
    <w:p>
      <w:r>
        <w:t>Answer tokens est: 374</w:t>
      </w:r>
    </w:p>
    <w:p>
      <w:r>
        <w:t>Command: python fs_rag_chatbot.py "E:\\PharmAppDev\\database\\PMDA_v1_vi\\pmda_fs_index_vi" "C\u00e1c ph\u00e1t hi\u1ec7n PK ch\u00ednh l\u00e0 g\u00ec?" --drug-name "Onglyza"</w:t>
      </w:r>
    </w:p>
    <w:p>
      <w:r>
        <w:t>Câu hỏi: Các dữ liệu dược động học chính của Onglyza là gì?</w:t>
        <w:br/>
        <w:t>Bộ lọc thuốc: Onglyza</w:t>
        <w:br/>
        <w:t>Bộ lọc loại tài liệu: interview_form</w:t>
        <w:br/>
        <w:t>Gợi ý mục: pk</w:t>
        <w:br/>
        <w:br/>
        <w:t>Bằng chứng truy xuất hàng đầu:</w:t>
        <w:br/>
        <w:t>- Keytruda | interview_form | trang 354 | mục=pk | điểm=2.5798</w:t>
        <w:br/>
        <w:t xml:space="preserve">  Các mục liên quan đến an toàn (phòng ngừa, v.v.)</w:t>
        <w:br/>
        <w:t xml:space="preserve">  tăng trưởng còi cọc</w:t>
        <w:br/>
        <w:t xml:space="preserve">  rối loạn thăng bằng</w:t>
        <w:br/>
        <w:t>- Keytruda | interview_form | trang 332 | mục=pk | điểm=1.9329</w:t>
        <w:br/>
        <w:t xml:space="preserve">  Các mục liên quan đến an toàn (phòng ngừa, v.v.)</w:t>
        <w:br/>
        <w:t xml:space="preserve">  rối loạn chuyển hóa</w:t>
        <w:br/>
        <w:t xml:space="preserve">  viêm thận miễn dịch</w:t>
        <w:br/>
        <w:t>- Keytruda | interview_form | trang 361 | mục=pk | điểm=1.4435</w:t>
        <w:br/>
        <w:t xml:space="preserve">  Các mục liên quan đến an toàn (phòng ngừa, v.v.)</w:t>
        <w:br/>
        <w:t xml:space="preserve">  MedDRA/J Ver.27.0Tất cả các lớpLớp3-4Lớp5n(%)n(%)n(%)Số đối tượng để đánh giá an toàn</w:t>
        <w:br/>
        <w:t xml:space="preserve">  chứng vận động chậm</w:t>
        <w:br/>
        <w:t>- Keytruda | interview_form | trang 320 | mục=pk | điểm=1.4426</w:t>
        <w:br/>
        <w:t xml:space="preserve">  Các mục liên quan đến an toàn (phòng ngừa, v.v.)</w:t>
        <w:br/>
        <w:t xml:space="preserve">  Viêm ống Eustachian</w:t>
        <w:br/>
        <w:t xml:space="preserve">  nhiễm trùng móng tay</w:t>
        <w:br/>
        <w:t>- Keytruda | interview_form | trang 328 | mục=pk | điểm=1.4357</w:t>
        <w:br/>
        <w:t xml:space="preserve">  Các mục liên quan đến an toàn (phòng ngừa, v.v.)</w:t>
        <w:br/>
        <w:t xml:space="preserve">  tràn dịch màng phổi</w:t>
        <w:br/>
        <w:t xml:space="preserve">  khó thở khi gắng sức</w:t>
        <w:br/>
        <w:t>- Keytruda | interview_form | trang 307 | mục=pk | điểm=1.4349</w:t>
        <w:br/>
        <w:t xml:space="preserve">  Các mục liên quan đến an toàn (phòng ngừa, v.v.)</w:t>
        <w:br/>
        <w:t xml:space="preserve">  MedDRA/J Ver.27.0Tất cả các lớpLớp3-4Lớp5n(%)n(%)n(%)Số đối tượng để đánh giá an toàn</w:t>
        <w:br/>
        <w:t xml:space="preserve">  rối loạn thành bụng</w:t>
        <w:br/>
        <w:br/>
        <w:t>Nguồn:</w:t>
        <w:br/>
        <w:t>- Keytruda / interview_form / trang 354</w:t>
        <w:br/>
        <w:t>- Keytruda / interview_form / trang 332</w:t>
        <w:br/>
        <w:t>- Keytruda / interview_form / trang 361</w:t>
        <w:br/>
        <w:t>- Keytruda / interview_form / trang 320</w:t>
        <w:br/>
        <w:t>- Keytruda / interview_form / trang 328</w:t>
        <w:br/>
        <w:t>- Keytruda / interview_form / trang 307</w:t>
      </w:r>
    </w:p>
    <w:p>
      <w:pPr>
        <w:pStyle w:val="Heading1"/>
      </w:pPr>
      <w:r>
        <w:t>65. Interview form nói gì về bảo quản và độ ổn định?</w:t>
      </w:r>
    </w:p>
    <w:p>
      <w:r>
        <w:t>Phase: non_ollama</w:t>
      </w:r>
    </w:p>
    <w:p>
      <w:r>
        <w:t>Elapsed: 1.7511</w:t>
      </w:r>
    </w:p>
    <w:p>
      <w:r>
        <w:t>Retrieval: 0.412</w:t>
      </w:r>
    </w:p>
    <w:p>
      <w:r>
        <w:t>Generation: 0.0362</w:t>
      </w:r>
    </w:p>
    <w:p>
      <w:r>
        <w:t>Prompt tokens est: 1219</w:t>
      </w:r>
    </w:p>
    <w:p>
      <w:r>
        <w:t>Answer tokens est: 374</w:t>
      </w:r>
    </w:p>
    <w:p>
      <w:r>
        <w:t>Command: python fs_rag_chatbot.py "E:\\PharmAppDev\\database\\PMDA_v1_vi\\pmda_fs_index_vi" "Interview form n\u00f3i g\u00ec v\u1ec1 b\u1ea3o qu\u1ea3n v\u00e0 \u0111\u1ed9 \u1ed5n \u0111\u1ecbnh?" --drug-name "Onglyza"</w:t>
      </w:r>
    </w:p>
    <w:p>
      <w:r>
        <w:t>Câu hỏi: Interview form nói gì về bảo quản và độ ổn định cho Onglyza.</w:t>
        <w:br/>
        <w:t>Bộ lọc thuốc: Onglyza</w:t>
        <w:br/>
        <w:t>Bộ lọc loại tài liệu: interview_form</w:t>
        <w:br/>
        <w:t>Gợi ý mục: stability</w:t>
        <w:br/>
        <w:br/>
        <w:t>Bằng chứng truy xuất hàng đầu:</w:t>
        <w:br/>
        <w:t>- Keytruda | interview_form | trang 7 | mục=stability | điểm=1.6618</w:t>
        <w:br/>
        <w:t xml:space="preserve">  Quản lý 2 tuần một lần</w:t>
        <w:br/>
        <w:t xml:space="preserve">  Quản lý 3 tuần một lần</w:t>
        <w:br/>
        <w:t xml:space="preserve">  Quản lý 6 tuần một lần</w:t>
        <w:br/>
        <w:t>- Ozempic | interview_form | trang 4 | mục=stability | điểm=1.5048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điểm=1.4640</w:t>
        <w:br/>
        <w:t xml:space="preserve">  (7) Các chỉ số chính khác</w:t>
        <w:br/>
        <w:t xml:space="preserve">  Các mục liên quan đến hoạt chất</w:t>
        <w:br/>
        <w:t xml:space="preserve">  (2) Độ hòa tan Không áp dụng được</w:t>
        <w:br/>
        <w:t>- Ozempic | interview_form | trang 9 | mục=stability | điểm=1.4608</w:t>
        <w:br/>
        <w:t xml:space="preserve">  (7) Các chỉ số chính khác</w:t>
        <w:br/>
        <w:t xml:space="preserve">  Bản đồ peptide, sắc ký lỏng</w:t>
        <w:br/>
        <w:t xml:space="preserve">  (3) Tính hút ẩm Tính hút ẩm.</w:t>
        <w:br/>
        <w:t>- Keytruda | interview_form | trang 34 | mục=stability | điểm=1.4160</w:t>
        <w:br/>
        <w:t xml:space="preserve">  (3) Công suất dự trữ</w:t>
        <w:br/>
        <w:t xml:space="preserve">  Lugie 200W・h/m2 trở lên</w:t>
        <w:br/>
        <w:t xml:space="preserve">  Không có tài liệu áp dụng</w:t>
        <w:br/>
        <w:t>- Ozempic | interview_form | trang 59 | mục=stability | điểm=1.4113</w:t>
        <w:br/>
        <w:t xml:space="preserve">  9.Ngày và chi tiết bổ sung chỉ định hoặc tác dụng, thay đổi cách sử dụng và liều lượng, v.v.</w:t>
        <w:br/>
        <w:t xml:space="preserve">  4.Các lưu ý khi xử lý</w:t>
        <w:br/>
        <w:t xml:space="preserve">  11.Thời gian tái khám</w:t>
        <w:br/>
        <w:br/>
        <w:t>Nguồn:</w:t>
        <w:br/>
        <w:t>- Keytruda / interview_form / trang 7</w:t>
        <w:br/>
        <w:t>- Ozempic / interview_form / trang 4</w:t>
        <w:br/>
        <w:t>- Keytruda / interview_form / trang 32</w:t>
        <w:br/>
        <w:t>- Ozempic / interview_form / trang 9</w:t>
        <w:br/>
        <w:t>- Keytruda / interview_form / trang 34</w:t>
        <w:br/>
        <w:t>- Ozempic / interview_form / trang 59</w:t>
      </w:r>
    </w:p>
    <w:p>
      <w:pPr>
        <w:pStyle w:val="Heading1"/>
      </w:pPr>
      <w:r>
        <w:t>66. Phần nào của interview form mô tả thành phần và công thức?</w:t>
      </w:r>
    </w:p>
    <w:p>
      <w:r>
        <w:t>Phase: non_ollama</w:t>
      </w:r>
    </w:p>
    <w:p>
      <w:r>
        <w:t>Elapsed: 1.8961</w:t>
      </w:r>
    </w:p>
    <w:p>
      <w:r>
        <w:t>Retrieval: 0.2909</w:t>
      </w:r>
    </w:p>
    <w:p>
      <w:r>
        <w:t>Generation: 0.1322</w:t>
      </w:r>
    </w:p>
    <w:p>
      <w:r>
        <w:t>Prompt tokens est: 1376</w:t>
      </w:r>
    </w:p>
    <w:p>
      <w:r>
        <w:t>Answer tokens est: 590</w:t>
      </w:r>
    </w:p>
    <w:p>
      <w:r>
        <w:t>Command: python fs_rag_chatbot.py "E:\\PharmAppDev\\database\\PMDA_v1_vi\\pmda_fs_index_vi" "Ph\u1ea7n n\u00e0o c\u1ee7a interview form m\u00f4 t\u1ea3 th\u00e0nh ph\u1ea7n v\u00e0 c\u00f4ng th\u1ee9c?" --drug-name "Onglyza"</w:t>
      </w:r>
    </w:p>
    <w:p>
      <w:r>
        <w:t>Câu hỏi: Phần nào của interview form mô tả thành phần và công thức cho Onglyza.</w:t>
        <w:br/>
        <w:t>Bộ lọc thuốc: Onglyza</w:t>
        <w:br/>
        <w:t>Bộ lọc loại tài liệu: interview_form</w:t>
        <w:br/>
        <w:br/>
        <w:t>Bằng chứng truy xuất hàng đầu:</w:t>
        <w:br/>
        <w:t>- Keytruda | interview_form | trang 7 | mục=stability | điểm=0.3155</w:t>
        <w:br/>
        <w:t xml:space="preserve">  Quản lý 2 tuần một lần</w:t>
        <w:br/>
        <w:t xml:space="preserve">  Quản lý 3 tuần một lần</w:t>
        <w:br/>
        <w:t xml:space="preserve">  Quản lý 6 tuần một lần</w:t>
        <w:br/>
        <w:t>- Keytruda | interview_form | trang 36 | mục=general | điểm=0.3028</w:t>
        <w:br/>
        <w:t xml:space="preserve">  Kết quả lâm sàng” và hiểu đầy đủ về hiệu quả và độ an toàn của loại thuốc này.</w:t>
        <w:br/>
        <w:t xml:space="preserve">  Bệnh nhân áp dụng nên được lựa chọn sau khi hiểu đầy đủ về hiệu quả và độ an toàn của thuốc.</w:t>
        <w:br/>
        <w:t xml:space="preserve">  5.6 Hiệu quả và độ an toàn của thuốc này như liệu pháp bổ trợ cho phẫu thuật chưa được xác định.</w:t>
        <w:br/>
        <w:t>- Keytruda | interview_form | trang 37 | mục=general | điểm=0.2834</w:t>
        <w:br/>
        <w:t xml:space="preserve">  Bệnh nhân áp dụng nên được lựa chọn sau khi hiểu đầy đủ về hiệu quả và độ an toàn của thuốc.</w:t>
        <w:br/>
        <w:t xml:space="preserve">  5.20 Hiệu quả và độ an toàn của thuốc này trong liệu pháp bổ trợ sau phẫu thuật chưa được xác định.</w:t>
        <w:br/>
        <w:t xml:space="preserve">  Những bệnh nhân phù hợp nên được lựa chọn sau khi hiểu đầy đủ về hiệu quả và độ an toàn của loại thuốc này.</w:t>
        <w:br/>
        <w:t>- Keytruda | interview_form | trang 35 | mục=indication | điểm=0.2779</w:t>
        <w:br/>
        <w:t xml:space="preserve">  Bệnh nhân áp dụng nên được lựa chọn sau khi hiểu đầy đủ về hiệu quả và độ an toàn của thuốc.</w:t>
        <w:br/>
        <w:t xml:space="preserve">  Kết quả lâm sàng” và hiểu đầy đủ về hiệu quả và độ an toàn của loại thuốc này trước khi quyết định chọn bệnh nhân thích hợp.</w:t>
        <w:br/>
        <w:t xml:space="preserve">  Có sẵn từ trang web:</w:t>
        <w:br/>
        <w:t>- Keytruda | interview_form | trang 437 | mục=rmp | điểm=0.2774</w:t>
        <w:br/>
        <w:t xml:space="preserve">  Các tài liệu liên quan khác</w:t>
        <w:br/>
        <w:t xml:space="preserve">  (1) Không áp dụng cho việc nghiền</w:t>
        <w:br/>
        <w:t xml:space="preserve">  &lt;Trang thông tin hướng dẫn khuyến mãi sử dụng tối ưu&gt;</w:t>
        <w:br/>
        <w:t>- Keytruda | interview_form | trang 26 | mục=rmp | điểm=0.2766</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br/>
        <w:t>Nguồn:</w:t>
        <w:br/>
        <w:t>- Keytruda / interview_form / trang 7</w:t>
        <w:br/>
        <w:t>- Keytruda / interview_form / trang 36</w:t>
        <w:br/>
        <w:t>- Keytruda / interview_form / trang 37</w:t>
        <w:br/>
        <w:t>- Keytruda / interview_form / trang 35</w:t>
        <w:br/>
        <w:t>- Keytruda / interview_form / trang 437</w:t>
        <w:br/>
        <w:t>- Keytruda / interview_form / trang 26</w:t>
      </w:r>
    </w:p>
    <w:p>
      <w:pPr>
        <w:pStyle w:val="Heading1"/>
      </w:pPr>
      <w:r>
        <w:t>67. Hiển thị bằng chứng từ phần dược động học.</w:t>
      </w:r>
    </w:p>
    <w:p>
      <w:r>
        <w:t>Phase: non_ollama</w:t>
      </w:r>
    </w:p>
    <w:p>
      <w:r>
        <w:t>Elapsed: 1.9062</w:t>
      </w:r>
    </w:p>
    <w:p>
      <w:r>
        <w:t>Retrieval: 0.5052</w:t>
      </w:r>
    </w:p>
    <w:p>
      <w:r>
        <w:t>Generation: 0.1745</w:t>
      </w:r>
    </w:p>
    <w:p>
      <w:r>
        <w:t>Prompt tokens est: 778</w:t>
      </w:r>
    </w:p>
    <w:p>
      <w:r>
        <w:t>Answer tokens est: 448</w:t>
      </w:r>
    </w:p>
    <w:p>
      <w:r>
        <w:t>Command: python fs_rag_chatbot.py "E:\\PharmAppDev\\database\\PMDA_v1_vi\\pmda_fs_index_vi" "Hi\u1ec3n th\u1ecb b\u1eb1ng ch\u1ee9ng t\u1eeb ph\u1ea7n d\u01b0\u1ee3c \u0111\u1ed9ng h\u1ecdc." --drug-name "Onglyza" --json</w:t>
      </w:r>
    </w:p>
    <w:p>
      <w:r>
        <w:t>Câu hỏi: Hiển thị bằng chứng từ phần dược động học.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68. Tóm tắt dữ liệu độ ổn định của hoạt chất.</w:t>
      </w:r>
    </w:p>
    <w:p>
      <w:r>
        <w:t>Phase: non_ollama</w:t>
      </w:r>
    </w:p>
    <w:p>
      <w:r>
        <w:t>Elapsed: 1.8475</w:t>
      </w:r>
    </w:p>
    <w:p>
      <w:r>
        <w:t>Retrieval: 0.2425</w:t>
      </w:r>
    </w:p>
    <w:p>
      <w:r>
        <w:t>Generation: 0.0471</w:t>
      </w:r>
    </w:p>
    <w:p>
      <w:r>
        <w:t>Prompt tokens est: 1255</w:t>
      </w:r>
    </w:p>
    <w:p>
      <w:r>
        <w:t>Answer tokens est: 344</w:t>
      </w:r>
    </w:p>
    <w:p>
      <w:r>
        <w:t>Command: python fs_rag_chatbot.py "E:\\PharmAppDev\\database\\PMDA_v1_vi\\pmda_fs_index_vi" "T\u00f3m t\u1eaft d\u1eef li\u1ec7u \u0111\u1ed9 \u1ed5n \u0111\u1ecbnh c\u1ee7a ho\u1ea1t ch\u1ea5t." --drug-name "Onglyza"</w:t>
      </w:r>
    </w:p>
    <w:p>
      <w:r>
        <w:t>Câu hỏi: Tóm tắt dữ liệu độ ổn định của hoạt chất.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69. Tóm tắt dữ liệu độ ổn định của thành phẩm.</w:t>
      </w:r>
    </w:p>
    <w:p>
      <w:r>
        <w:t>Phase: non_ollama</w:t>
      </w:r>
    </w:p>
    <w:p>
      <w:r>
        <w:t>Elapsed: 1.8985</w:t>
      </w:r>
    </w:p>
    <w:p>
      <w:r>
        <w:t>Retrieval: 0.3113</w:t>
      </w:r>
    </w:p>
    <w:p>
      <w:r>
        <w:t>Generation: 0.1901</w:t>
      </w:r>
    </w:p>
    <w:p>
      <w:r>
        <w:t>Prompt tokens est: 1256</w:t>
      </w:r>
    </w:p>
    <w:p>
      <w:r>
        <w:t>Answer tokens est: 344</w:t>
      </w:r>
    </w:p>
    <w:p>
      <w:r>
        <w:t>Command: python fs_rag_chatbot.py "E:\\PharmAppDev\\database\\PMDA_v1_vi\\pmda_fs_index_vi" "T\u00f3m t\u1eaft d\u1eef li\u1ec7u \u0111\u1ed9 \u1ed5n \u0111\u1ecbnh c\u1ee7a th\u00e0nh ph\u1ea9m." --drug-name "Onglyza"</w:t>
      </w:r>
    </w:p>
    <w:p>
      <w:r>
        <w:t>Câu hỏi: Tóm tắt dữ liệu độ ổn định của thành phẩm.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70. Có những kết quả độ ổn định nào được báo cáo trong điều kiện bảo quản dài hạn?</w:t>
      </w:r>
    </w:p>
    <w:p>
      <w:r>
        <w:t>Phase: non_ollama</w:t>
      </w:r>
    </w:p>
    <w:p>
      <w:r>
        <w:t>Elapsed: 1.7755</w:t>
      </w:r>
    </w:p>
    <w:p>
      <w:r>
        <w:t>Retrieval: 0.2617</w:t>
      </w:r>
    </w:p>
    <w:p>
      <w:r>
        <w:t>Generation: 0.0365</w:t>
      </w:r>
    </w:p>
    <w:p>
      <w:r>
        <w:t>Prompt tokens est: 1264</w:t>
      </w:r>
    </w:p>
    <w:p>
      <w:r>
        <w:t>Answer tokens est: 352</w:t>
      </w:r>
    </w:p>
    <w:p>
      <w:r>
        <w:t>Command: python fs_rag_chatbot.py "E:\\PharmAppDev\\database\\PMDA_v1_vi\\pmda_fs_index_vi" "C\u00f3 nh\u1eefng k\u1ebft qu\u1ea3 \u0111\u1ed9 \u1ed5n \u0111\u1ecbnh n\u00e0o \u0111\u01b0\u1ee3c b\u00e1o c\u00e1o trong \u0111i\u1ec1u ki\u1ec7n b\u1ea3o qu\u1ea3n d\u00e0i h\u1ea1n?" --drug-name "Onglyza"</w:t>
      </w:r>
    </w:p>
    <w:p>
      <w:r>
        <w:t>Câu hỏi: Có những kết quả độ ổn định nào được báo cáo trong điều kiện bảo quản dài hạn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71. Có những nghiên cứu độ ổn định tăng tốc nào được báo cáo?</w:t>
      </w:r>
    </w:p>
    <w:p>
      <w:r>
        <w:t>Phase: non_ollama</w:t>
      </w:r>
    </w:p>
    <w:p>
      <w:r>
        <w:t>Elapsed: 1.5347</w:t>
      </w:r>
    </w:p>
    <w:p>
      <w:r>
        <w:t>Retrieval: 0.2412</w:t>
      </w:r>
    </w:p>
    <w:p>
      <w:r>
        <w:t>Generation: 0.197</w:t>
      </w:r>
    </w:p>
    <w:p>
      <w:r>
        <w:t>Prompt tokens est: 1259</w:t>
      </w:r>
    </w:p>
    <w:p>
      <w:r>
        <w:t>Answer tokens est: 347</w:t>
      </w:r>
    </w:p>
    <w:p>
      <w:r>
        <w:t>Command: python fs_rag_chatbot.py "E:\\PharmAppDev\\database\\PMDA_v1_vi\\pmda_fs_index_vi" "C\u00f3 nh\u1eefng nghi\u00ean c\u1ee9u \u0111\u1ed9 \u1ed5n \u0111\u1ecbnh t\u0103ng t\u1ed1c n\u00e0o \u0111\u01b0\u1ee3c b\u00e1o c\u00e1o?" --drug-name "Onglyza"</w:t>
      </w:r>
    </w:p>
    <w:p>
      <w:r>
        <w:t>Câu hỏi: Có những nghiên cứu độ ổn định tăng tốc nào được báo cáo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72. Những điều kiện stress nào đã được thử nghiệm, như nhiệt, độ ẩm và ánh sáng?</w:t>
      </w:r>
    </w:p>
    <w:p>
      <w:r>
        <w:t>Phase: non_ollama</w:t>
      </w:r>
    </w:p>
    <w:p>
      <w:r>
        <w:t>Elapsed: 1.475</w:t>
      </w:r>
    </w:p>
    <w:p>
      <w:r>
        <w:t>Retrieval: 0.2382</w:t>
      </w:r>
    </w:p>
    <w:p>
      <w:r>
        <w:t>Generation: 0.0</w:t>
      </w:r>
    </w:p>
    <w:p>
      <w:r>
        <w:t>Prompt tokens est: 0</w:t>
      </w:r>
    </w:p>
    <w:p>
      <w:r>
        <w:t>Answer tokens est: 0</w:t>
      </w:r>
    </w:p>
    <w:p>
      <w:r>
        <w:t>Command: python fs_rag_chatbot.py "E:\\PharmAppDev\\database\\PMDA_v1_vi\\pmda_fs_index_vi" "Nh\u1eefng \u0111i\u1ec1u ki\u1ec7n stress n\u00e0o \u0111\u00e3 \u0111\u01b0\u1ee3c th\u1eed nghi\u1ec7m, nh\u01b0 nhi\u1ec7t, \u0111\u1ed9 \u1ea9m v\u00e0 \u00e1nh s\u00e1ng?" --drug-name "Onglyza"</w:t>
      </w:r>
    </w:p>
    <w:p>
      <w:r>
        <w:t>Không tìm thấy đoạn dữ liệu phù hợp.</w:t>
      </w:r>
    </w:p>
    <w:p>
      <w:pPr>
        <w:pStyle w:val="Heading1"/>
      </w:pPr>
      <w:r>
        <w:t>73. Có những thay đổi nào xảy ra khi phơi sáng hoặc trong thử nghiệm độ bền ánh sáng?</w:t>
      </w:r>
    </w:p>
    <w:p>
      <w:r>
        <w:t>Phase: non_ollama</w:t>
      </w:r>
    </w:p>
    <w:p>
      <w:r>
        <w:t>Elapsed: 1.2421</w:t>
      </w:r>
    </w:p>
    <w:p>
      <w:r>
        <w:t>Retrieval: 0.2606</w:t>
      </w:r>
    </w:p>
    <w:p>
      <w:r>
        <w:t>Generation: 0.0</w:t>
      </w:r>
    </w:p>
    <w:p>
      <w:r>
        <w:t>Prompt tokens est: 0</w:t>
      </w:r>
    </w:p>
    <w:p>
      <w:r>
        <w:t>Answer tokens est: 0</w:t>
      </w:r>
    </w:p>
    <w:p>
      <w:r>
        <w:t>Command: python fs_rag_chatbot.py "E:\\PharmAppDev\\database\\PMDA_v1_vi\\pmda_fs_index_vi" "C\u00f3 nh\u1eefng thay \u0111\u1ed5i n\u00e0o x\u1ea3y ra khi ph\u01a1i s\u00e1ng ho\u1eb7c trong th\u1eed nghi\u1ec7m \u0111\u1ed9 b\u1ec1n \u00e1nh s\u00e1ng?" --drug-name "Onglyza"</w:t>
      </w:r>
    </w:p>
    <w:p>
      <w:r>
        <w:t>Không tìm thấy đoạn dữ liệu phù hợp.</w:t>
      </w:r>
    </w:p>
    <w:p>
      <w:pPr>
        <w:pStyle w:val="Heading1"/>
      </w:pPr>
      <w:r>
        <w:t>74. Có nguy cơ phân hủy đáng chú ý hoặc thay đổi cảm quan nào không?</w:t>
      </w:r>
    </w:p>
    <w:p>
      <w:r>
        <w:t>Phase: non_ollama</w:t>
      </w:r>
    </w:p>
    <w:p>
      <w:r>
        <w:t>Elapsed: 1.2751</w:t>
      </w:r>
    </w:p>
    <w:p>
      <w:r>
        <w:t>Retrieval: 0.3345</w:t>
      </w:r>
    </w:p>
    <w:p>
      <w:r>
        <w:t>Generation: 0.0</w:t>
      </w:r>
    </w:p>
    <w:p>
      <w:r>
        <w:t>Prompt tokens est: 0</w:t>
      </w:r>
    </w:p>
    <w:p>
      <w:r>
        <w:t>Answer tokens est: 0</w:t>
      </w:r>
    </w:p>
    <w:p>
      <w:r>
        <w:t>Command: python fs_rag_chatbot.py "E:\\PharmAppDev\\database\\PMDA_v1_vi\\pmda_fs_index_vi" "C\u00f3 nguy c\u01a1 ph\u00e2n h\u1ee7y \u0111\u00e1ng ch\u00fa \u00fd ho\u1eb7c thay \u0111\u1ed5i c\u1ea3m quan n\u00e0o kh\u00f4ng?" --drug-name "Onglyza"</w:t>
      </w:r>
    </w:p>
    <w:p>
      <w:r>
        <w:t>Không tìm thấy đoạn dữ liệu phù hợp.</w:t>
      </w:r>
    </w:p>
    <w:p>
      <w:pPr>
        <w:pStyle w:val="Heading1"/>
      </w:pPr>
      <w:r>
        <w:t>75. Điều kiện bảo quản và hạn dùng được khuyến cáo là gì?</w:t>
      </w:r>
    </w:p>
    <w:p>
      <w:r>
        <w:t>Phase: non_ollama</w:t>
      </w:r>
    </w:p>
    <w:p>
      <w:r>
        <w:t>Elapsed: 1.1645</w:t>
      </w:r>
    </w:p>
    <w:p>
      <w:r>
        <w:t>Retrieval: 0.2864</w:t>
      </w:r>
    </w:p>
    <w:p>
      <w:r>
        <w:t>Generation: 0.0382</w:t>
      </w:r>
    </w:p>
    <w:p>
      <w:r>
        <w:t>Prompt tokens est: 1258</w:t>
      </w:r>
    </w:p>
    <w:p>
      <w:r>
        <w:t>Answer tokens est: 346</w:t>
      </w:r>
    </w:p>
    <w:p>
      <w:r>
        <w:t>Command: python fs_rag_chatbot.py "E:\\PharmAppDev\\database\\PMDA_v1_vi\\pmda_fs_index_vi" "\u0110i\u1ec1u ki\u1ec7n b\u1ea3o qu\u1ea3n v\u00e0 h\u1ea1n d\u00f9ng \u0111\u01b0\u1ee3c khuy\u1ebfn c\u00e1o l\u00e0 g\u00ec?" --drug-name "Onglyza"</w:t>
      </w:r>
    </w:p>
    <w:p>
      <w:r>
        <w:t>Câu hỏi: Điều kiện bảo quản và hạn dùng được khuyến cáo là gì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76. Có dữ liệu về độ ổn định sau hoàn nguyên hoặc sau pha chế không?</w:t>
      </w:r>
    </w:p>
    <w:p>
      <w:r>
        <w:t>Phase: non_ollama</w:t>
      </w:r>
    </w:p>
    <w:p>
      <w:r>
        <w:t>Elapsed: 1.3836</w:t>
      </w:r>
    </w:p>
    <w:p>
      <w:r>
        <w:t>Retrieval: 0.2501</w:t>
      </w:r>
    </w:p>
    <w:p>
      <w:r>
        <w:t>Generation: 0.2036</w:t>
      </w:r>
    </w:p>
    <w:p>
      <w:r>
        <w:t>Prompt tokens est: 1261</w:t>
      </w:r>
    </w:p>
    <w:p>
      <w:r>
        <w:t>Answer tokens est: 349</w:t>
      </w:r>
    </w:p>
    <w:p>
      <w:r>
        <w:t>Command: python fs_rag_chatbot.py "E:\\PharmAppDev\\database\\PMDA_v1_vi\\pmda_fs_index_vi" "C\u00f3 d\u1eef li\u1ec7u v\u1ec1 \u0111\u1ed9 \u1ed5n \u0111\u1ecbnh sau ho\u00e0n nguy\u00ean ho\u1eb7c sau pha ch\u1ebf kh\u00f4ng?" --drug-name "Onglyza"</w:t>
      </w:r>
    </w:p>
    <w:p>
      <w:r>
        <w:t>Câu hỏi: Có dữ liệu về độ ổn định sau hoàn nguyên hoặc sau pha chế không cho Onglyza.</w:t>
        <w:br/>
        <w:t>Bộ lọc thuốc: Onglyza</w:t>
        <w:br/>
        <w:t>Gợi ý mục: stability</w:t>
        <w:br/>
        <w:br/>
        <w:t>Bằng chứng truy xuất hàng đầu:</w:t>
        <w:br/>
        <w:t>- Ozempic | interview_form | trang 4 | mục=stability | điểm=0.9048</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điểm=0.8640</w:t>
        <w:br/>
        <w:t xml:space="preserve">  (7) Các chỉ số chính khác</w:t>
        <w:br/>
        <w:t xml:space="preserve">  Các mục liên quan đến hoạt chất</w:t>
        <w:br/>
        <w:t xml:space="preserve">  (2) Độ hòa tan Không áp dụng được</w:t>
        <w:br/>
        <w:t>- Ozempic | interview_form | trang 9 | mục=stability | điểm=0.8608</w:t>
        <w:br/>
        <w:t xml:space="preserve">  (7) Các chỉ số chính khác</w:t>
        <w:br/>
        <w:t xml:space="preserve">  Bản đồ peptide, sắc ký lỏng</w:t>
        <w:br/>
        <w:t xml:space="preserve">  (3) Tính hút ẩm Tính hút ẩm.</w:t>
        <w:br/>
        <w:t>- Keytruda | interview_form | trang 34 | mục=stability | điểm=0.8160</w:t>
        <w:br/>
        <w:t xml:space="preserve">  (3) Công suất dự trữ</w:t>
        <w:br/>
        <w:t xml:space="preserve">  Lugie 200W・h/m2 trở lên</w:t>
        <w:br/>
        <w:t xml:space="preserve">  Không có tài liệu áp dụng</w:t>
        <w:br/>
        <w:t>- Ozempic | smpc_label | trang 7 | mục=stability | điểm=0.8129</w:t>
        <w:br/>
        <w:t xml:space="preserve">  2.1.6 Kiểm soát API</w:t>
        <w:br/>
        <w:t xml:space="preserve">  Nó là một chất đẩy.</w:t>
        <w:br/>
        <w:t xml:space="preserve">  2.2.2 Phương pháp sản xuất</w:t>
        <w:br/>
        <w:t>- Keytruda | interview_form | trang 7 | mục=stability | điểm=0.8118</w:t>
        <w:br/>
        <w:t xml:space="preserve">  Quản lý 2 tuần một lần</w:t>
        <w:br/>
        <w:t xml:space="preserve">  Quản lý 3 tuần một lần</w:t>
        <w:br/>
        <w:t xml:space="preserve">  Quản lý 6 tuần một lần</w:t>
        <w:br/>
        <w:br/>
        <w:t>Nguồn:</w:t>
        <w:br/>
        <w:t>- Ozempic / interview_form / trang 4</w:t>
        <w:br/>
        <w:t>- Keytruda / interview_form / trang 32</w:t>
        <w:br/>
        <w:t>- Ozempic / interview_form / trang 9</w:t>
        <w:br/>
        <w:t>- Keytruda / interview_form / trang 34</w:t>
        <w:br/>
        <w:t>- Ozempic / smpc_label / trang 7</w:t>
        <w:br/>
        <w:t>- Keytruda / interview_form / trang 7</w:t>
      </w:r>
    </w:p>
    <w:p>
      <w:pPr>
        <w:pStyle w:val="Heading1"/>
      </w:pPr>
      <w:r>
        <w:t>77. Tóm tắt độ ổn định, bảo quản và các thận trọng liên quan đến bao bì.</w:t>
      </w:r>
    </w:p>
    <w:p>
      <w:r>
        <w:t>Phase: non_ollama</w:t>
      </w:r>
    </w:p>
    <w:p>
      <w:r>
        <w:t>Elapsed: 1.4004</w:t>
      </w:r>
    </w:p>
    <w:p>
      <w:r>
        <w:t>Retrieval: 0.23</w:t>
      </w:r>
    </w:p>
    <w:p>
      <w:r>
        <w:t>Generation: 0.034</w:t>
      </w:r>
    </w:p>
    <w:p>
      <w:r>
        <w:t>Prompt tokens est: 786</w:t>
      </w:r>
    </w:p>
    <w:p>
      <w:r>
        <w:t>Answer tokens est: 965</w:t>
      </w:r>
    </w:p>
    <w:p>
      <w:r>
        <w:t>Command: python fs_rag_chatbot.py "E:\\PharmAppDev\\database\\PMDA_v1_vi\\pmda_fs_index_vi" "T\u00f3m t\u1eaft \u0111\u1ed9 \u1ed5n \u0111\u1ecbnh, b\u1ea3o qu\u1ea3n v\u00e0 c\u00e1c th\u1eadn tr\u1ecdng li\u00ean quan \u0111\u1ebfn bao b\u00ec." --drug-name "Onglyza"</w:t>
      </w:r>
    </w:p>
    <w:p>
      <w:r>
        <w:t>Câu hỏi: Tóm tắt độ ổn định, bảo quản và các thận trọng liên quan đến bao bì. cho Onglyza.</w:t>
        <w:br/>
        <w:t>Bộ lọc thuốc: Onglyza</w:t>
        <w:br/>
        <w:t>Gợi ý mục: warning, stability</w:t>
        <w:br/>
        <w:br/>
        <w:t>Bằng chứng truy xuất hàng đầu: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điểm=1.0092</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điểm=0.9341</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Ozempic | smpc_label | trang 12 | mục=warning | điểm=0.9327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br/>
        <w:t>Nguồn:</w:t>
        <w:br/>
        <w:t>- Ozempic / smpc_label / trang 13</w:t>
        <w:br/>
        <w:t>- Keytruda / smpc_label / trang 9</w:t>
        <w:br/>
        <w:t>- Ozempic / safety_notice / trang 1</w:t>
        <w:br/>
        <w:t>- Keytruda / safety_notice / trang 1</w:t>
        <w:br/>
        <w:t>- Keytruda / safety_notice / trang 1</w:t>
        <w:br/>
        <w:t>- Ozempic / smpc_label / trang 12</w:t>
      </w:r>
    </w:p>
    <w:p>
      <w:pPr>
        <w:pStyle w:val="Heading1"/>
      </w:pPr>
      <w:r>
        <w:t>78. Tóm tắt Kế hoạch Quản lý Nguy cơ (RMP) của thuốc này.</w:t>
      </w:r>
    </w:p>
    <w:p>
      <w:r>
        <w:t>Phase: non_ollama</w:t>
      </w:r>
    </w:p>
    <w:p>
      <w:r>
        <w:t>Elapsed: 1.3781</w:t>
      </w:r>
    </w:p>
    <w:p>
      <w:r>
        <w:t>Retrieval: 0.2854</w:t>
      </w:r>
    </w:p>
    <w:p>
      <w:r>
        <w:t>Generation: 0.0254</w:t>
      </w:r>
    </w:p>
    <w:p>
      <w:r>
        <w:t>Prompt tokens est: 1255</w:t>
      </w:r>
    </w:p>
    <w:p>
      <w:r>
        <w:t>Answer tokens est: 670</w:t>
      </w:r>
    </w:p>
    <w:p>
      <w:r>
        <w:t>Command: python fs_rag_chatbot.py "E:\\PharmAppDev\\database\\PMDA_v1_vi\\pmda_fs_index_vi" "T\u00f3m t\u1eaft K\u1ebf ho\u1ea1ch Qu\u1ea3n l\u00fd Nguy c\u01a1 (RMP) c\u1ee7a thu\u1ed1c n\u00e0y." --drug-name "Onglyza"</w:t>
      </w:r>
    </w:p>
    <w:p>
      <w:r>
        <w:t>Câu hỏi: Tóm tắt Kế hoạch Quản lý Nguy cơ (RMP) của thuốc này.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415 | mục=rmp | điểm=1.5724</w:t>
        <w:br/>
        <w:t xml:space="preserve">  Thành phần hoạt chất:</w:t>
        <w:br/>
        <w:t xml:space="preserve">  Phương pháp bảo quản:</w:t>
        <w:br/>
        <w:t xml:space="preserve">  20.1 Tránh đóng băng.</w:t>
        <w:br/>
        <w:br/>
        <w:t>Nguồn:</w:t>
        <w:br/>
        <w:t>- Ozempic / interview_form / trang 7</w:t>
        <w:br/>
        <w:t>- Ozempic / interview_form / trang 6</w:t>
        <w:br/>
        <w:t>- Keytruda / interview_form / trang 30</w:t>
        <w:br/>
        <w:t>- Keytruda / interview_form / trang 4</w:t>
        <w:br/>
        <w:t>- Keytruda / interview_form / trang 26</w:t>
        <w:br/>
        <w:t>- Keytruda / interview_form / trang 415</w:t>
      </w:r>
    </w:p>
    <w:p>
      <w:pPr>
        <w:pStyle w:val="Heading1"/>
      </w:pPr>
      <w:r>
        <w:t>79. Những nguy cơ quan trọng đã được xác định trong RMP là gì?</w:t>
      </w:r>
    </w:p>
    <w:p>
      <w:r>
        <w:t>Phase: non_ollama</w:t>
      </w:r>
    </w:p>
    <w:p>
      <w:r>
        <w:t>Elapsed: 1.5076</w:t>
      </w:r>
    </w:p>
    <w:p>
      <w:r>
        <w:t>Retrieval: 0.4075</w:t>
      </w:r>
    </w:p>
    <w:p>
      <w:r>
        <w:t>Generation: 0.0494</w:t>
      </w:r>
    </w:p>
    <w:p>
      <w:r>
        <w:t>Prompt tokens est: 1318</w:t>
      </w:r>
    </w:p>
    <w:p>
      <w:r>
        <w:t>Answer tokens est: 684</w:t>
      </w:r>
    </w:p>
    <w:p>
      <w:r>
        <w:t>Command: python fs_rag_chatbot.py "E:\\PharmAppDev\\database\\PMDA_v1_vi\\pmda_fs_index_vi" "Nh\u1eefng nguy c\u01a1 quan tr\u1ecdng \u0111\u00e3 \u0111\u01b0\u1ee3c x\u00e1c \u0111\u1ecbnh trong RMP l\u00e0 g\u00ec?" --drug-name "Onglyza"</w:t>
      </w:r>
    </w:p>
    <w:p>
      <w:r>
        <w:t>Câu hỏi: Những nguy cơ quan trọng đã được xác định trong RMP là gì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230 | mục=rmp | điểm=1.5901</w:t>
        <w:br/>
        <w:t xml:space="preserve">  2) Kiểm tra an toàn</w:t>
        <w:br/>
        <w:t xml:space="preserve">  Các kết quả an toàn chính như sau.</w:t>
        <w:br/>
        <w:t xml:space="preserve">  Trong số này, 193 bệnh nhân được đưa vào phân tích độ an toàn.</w:t>
        <w:br/>
        <w:br/>
        <w:t>Nguồn:</w:t>
        <w:br/>
        <w:t>- Ozempic / interview_form / trang 7</w:t>
        <w:br/>
        <w:t>- Ozempic / interview_form / trang 6</w:t>
        <w:br/>
        <w:t>- Keytruda / interview_form / trang 30</w:t>
        <w:br/>
        <w:t>- Keytruda / interview_form / trang 4</w:t>
        <w:br/>
        <w:t>- Keytruda / interview_form / trang 26</w:t>
        <w:br/>
        <w:t>- Keytruda / interview_form / trang 230</w:t>
      </w:r>
    </w:p>
    <w:p>
      <w:pPr>
        <w:pStyle w:val="Heading1"/>
      </w:pPr>
      <w:r>
        <w:t>80. Những nguy cơ tiềm ẩn quan trọng trong RMP là gì?</w:t>
      </w:r>
    </w:p>
    <w:p>
      <w:r>
        <w:t>Phase: non_ollama</w:t>
      </w:r>
    </w:p>
    <w:p>
      <w:r>
        <w:t>Elapsed: 1.4068</w:t>
      </w:r>
    </w:p>
    <w:p>
      <w:r>
        <w:t>Retrieval: 0.3085</w:t>
      </w:r>
    </w:p>
    <w:p>
      <w:r>
        <w:t>Generation: 0.0401</w:t>
      </w:r>
    </w:p>
    <w:p>
      <w:r>
        <w:t>Prompt tokens est: 1315</w:t>
      </w:r>
    </w:p>
    <w:p>
      <w:r>
        <w:t>Answer tokens est: 682</w:t>
      </w:r>
    </w:p>
    <w:p>
      <w:r>
        <w:t>Command: python fs_rag_chatbot.py "E:\\PharmAppDev\\database\\PMDA_v1_vi\\pmda_fs_index_vi" "Nh\u1eefng nguy c\u01a1 ti\u1ec1m \u1ea9n quan tr\u1ecdng trong RMP l\u00e0 g\u00ec?" --drug-name "Onglyza"</w:t>
      </w:r>
    </w:p>
    <w:p>
      <w:r>
        <w:t>Câu hỏi: Những nguy cơ tiềm ẩn quan trọng trong RMP là gì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230 | mục=rmp | điểm=1.5901</w:t>
        <w:br/>
        <w:t xml:space="preserve">  2) Kiểm tra an toàn</w:t>
        <w:br/>
        <w:t xml:space="preserve">  Các kết quả an toàn chính như sau.</w:t>
        <w:br/>
        <w:t xml:space="preserve">  Trong số này, 193 bệnh nhân được đưa vào phân tích độ an toàn.</w:t>
        <w:br/>
        <w:br/>
        <w:t>Nguồn:</w:t>
        <w:br/>
        <w:t>- Ozempic / interview_form / trang 7</w:t>
        <w:br/>
        <w:t>- Ozempic / interview_form / trang 6</w:t>
        <w:br/>
        <w:t>- Keytruda / interview_form / trang 30</w:t>
        <w:br/>
        <w:t>- Keytruda / interview_form / trang 4</w:t>
        <w:br/>
        <w:t>- Keytruda / interview_form / trang 26</w:t>
        <w:br/>
        <w:t>- Keytruda / interview_form / trang 230</w:t>
      </w:r>
    </w:p>
    <w:p>
      <w:pPr>
        <w:pStyle w:val="Heading1"/>
      </w:pPr>
      <w:r>
        <w:t>81. Những thông tin còn thiếu quan trọng nào được liệt kê trong RMP?</w:t>
      </w:r>
    </w:p>
    <w:p>
      <w:r>
        <w:t>Phase: non_ollama</w:t>
      </w:r>
    </w:p>
    <w:p>
      <w:r>
        <w:t>Elapsed: 1.6019</w:t>
      </w:r>
    </w:p>
    <w:p>
      <w:r>
        <w:t>Retrieval: 0.3145</w:t>
      </w:r>
    </w:p>
    <w:p>
      <w:r>
        <w:t>Generation: 0.1658</w:t>
      </w:r>
    </w:p>
    <w:p>
      <w:r>
        <w:t>Prompt tokens est: 1319</w:t>
      </w:r>
    </w:p>
    <w:p>
      <w:r>
        <w:t>Answer tokens est: 685</w:t>
      </w:r>
    </w:p>
    <w:p>
      <w:r>
        <w:t>Command: python fs_rag_chatbot.py "E:\\PharmAppDev\\database\\PMDA_v1_vi\\pmda_fs_index_vi" "Nh\u1eefng th\u00f4ng tin c\u00f2n thi\u1ebfu quan tr\u1ecdng n\u00e0o \u0111\u01b0\u1ee3c li\u1ec7t k\u00ea trong RMP?" --drug-name "Onglyza"</w:t>
      </w:r>
    </w:p>
    <w:p>
      <w:r>
        <w:t>Câu hỏi: Những thông tin còn thiếu quan trọng nào được liệt kê trong RMP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230 | mục=rmp | điểm=1.5901</w:t>
        <w:br/>
        <w:t xml:space="preserve">  2) Kiểm tra an toàn</w:t>
        <w:br/>
        <w:t xml:space="preserve">  Các kết quả an toàn chính như sau.</w:t>
        <w:br/>
        <w:t xml:space="preserve">  Trong số này, 193 bệnh nhân được đưa vào phân tích độ an toàn.</w:t>
        <w:br/>
        <w:br/>
        <w:t>Nguồn:</w:t>
        <w:br/>
        <w:t>- Ozempic / interview_form / trang 7</w:t>
        <w:br/>
        <w:t>- Ozempic / interview_form / trang 6</w:t>
        <w:br/>
        <w:t>- Keytruda / interview_form / trang 30</w:t>
        <w:br/>
        <w:t>- Keytruda / interview_form / trang 4</w:t>
        <w:br/>
        <w:t>- Keytruda / interview_form / trang 26</w:t>
        <w:br/>
        <w:t>- Keytruda / interview_form / trang 230</w:t>
      </w:r>
    </w:p>
    <w:p>
      <w:pPr>
        <w:pStyle w:val="Heading1"/>
      </w:pPr>
      <w:r>
        <w:t>82. Những hoạt động cảnh giác dược thường quy nào được mô tả trong RMP?</w:t>
      </w:r>
    </w:p>
    <w:p>
      <w:r>
        <w:t>Phase: non_ollama</w:t>
      </w:r>
    </w:p>
    <w:p>
      <w:r>
        <w:t>Elapsed: 1.5981</w:t>
      </w:r>
    </w:p>
    <w:p>
      <w:r>
        <w:t>Retrieval: 0.2626</w:t>
      </w:r>
    </w:p>
    <w:p>
      <w:r>
        <w:t>Generation: 0.0448</w:t>
      </w:r>
    </w:p>
    <w:p>
      <w:r>
        <w:t>Prompt tokens est: 1258</w:t>
      </w:r>
    </w:p>
    <w:p>
      <w:r>
        <w:t>Answer tokens est: 673</w:t>
      </w:r>
    </w:p>
    <w:p>
      <w:r>
        <w:t>Command: python fs_rag_chatbot.py "E:\\PharmAppDev\\database\\PMDA_v1_vi\\pmda_fs_index_vi" "Nh\u1eefng ho\u1ea1t \u0111\u1ed9ng c\u1ea3nh gi\u00e1c d\u01b0\u1ee3c th\u01b0\u1eddng quy n\u00e0o \u0111\u01b0\u1ee3c m\u00f4 t\u1ea3 trong RMP?" --drug-name "Onglyza"</w:t>
      </w:r>
    </w:p>
    <w:p>
      <w:r>
        <w:t>Câu hỏi: Những hoạt động cảnh giác dược thường quy nào được mô tả trong RMP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415 | mục=rmp | điểm=1.5724</w:t>
        <w:br/>
        <w:t xml:space="preserve">  Thành phần hoạt chất:</w:t>
        <w:br/>
        <w:t xml:space="preserve">  Phương pháp bảo quản:</w:t>
        <w:br/>
        <w:t xml:space="preserve">  20.1 Tránh đóng băng.</w:t>
        <w:br/>
        <w:br/>
        <w:t>Nguồn:</w:t>
        <w:br/>
        <w:t>- Ozempic / interview_form / trang 7</w:t>
        <w:br/>
        <w:t>- Ozempic / interview_form / trang 6</w:t>
        <w:br/>
        <w:t>- Keytruda / interview_form / trang 30</w:t>
        <w:br/>
        <w:t>- Keytruda / interview_form / trang 4</w:t>
        <w:br/>
        <w:t>- Keytruda / interview_form / trang 26</w:t>
        <w:br/>
        <w:t>- Keytruda / interview_form / trang 415</w:t>
      </w:r>
    </w:p>
    <w:p>
      <w:pPr>
        <w:pStyle w:val="Heading1"/>
      </w:pPr>
      <w:r>
        <w:t>83. Những hoạt động cảnh giác dược bổ sung nào được mô tả?</w:t>
      </w:r>
    </w:p>
    <w:p>
      <w:r>
        <w:t>Phase: non_ollama</w:t>
      </w:r>
    </w:p>
    <w:p>
      <w:r>
        <w:t>Elapsed: 1.4187</w:t>
      </w:r>
    </w:p>
    <w:p>
      <w:r>
        <w:t>Retrieval: 0.2749</w:t>
      </w:r>
    </w:p>
    <w:p>
      <w:r>
        <w:t>Generation: 0.0</w:t>
      </w:r>
    </w:p>
    <w:p>
      <w:r>
        <w:t>Prompt tokens est: 0</w:t>
      </w:r>
    </w:p>
    <w:p>
      <w:r>
        <w:t>Answer tokens est: 0</w:t>
      </w:r>
    </w:p>
    <w:p>
      <w:r>
        <w:t>Command: python fs_rag_chatbot.py "E:\\PharmAppDev\\database\\PMDA_v1_vi\\pmda_fs_index_vi" "Nh\u1eefng ho\u1ea1t \u0111\u1ed9ng c\u1ea3nh gi\u00e1c d\u01b0\u1ee3c b\u1ed5 sung n\u00e0o \u0111\u01b0\u1ee3c m\u00f4 t\u1ea3?" --drug-name "Onglyza"</w:t>
      </w:r>
    </w:p>
    <w:p>
      <w:r>
        <w:t>Không tìm thấy đoạn dữ liệu phù hợp.</w:t>
      </w:r>
    </w:p>
    <w:p>
      <w:pPr>
        <w:pStyle w:val="Heading1"/>
      </w:pPr>
      <w:r>
        <w:t>84. Những hoạt động giảm thiểu nguy cơ thường quy nào được mô tả?</w:t>
      </w:r>
    </w:p>
    <w:p>
      <w:r>
        <w:t>Phase: non_ollama</w:t>
      </w:r>
    </w:p>
    <w:p>
      <w:r>
        <w:t>Elapsed: 1.4786</w:t>
      </w:r>
    </w:p>
    <w:p>
      <w:r>
        <w:t>Retrieval: 0.4123</w:t>
      </w:r>
    </w:p>
    <w:p>
      <w:r>
        <w:t>Generation: 0.0</w:t>
      </w:r>
    </w:p>
    <w:p>
      <w:r>
        <w:t>Prompt tokens est: 0</w:t>
      </w:r>
    </w:p>
    <w:p>
      <w:r>
        <w:t>Answer tokens est: 0</w:t>
      </w:r>
    </w:p>
    <w:p>
      <w:r>
        <w:t>Command: python fs_rag_chatbot.py "E:\\PharmAppDev\\database\\PMDA_v1_vi\\pmda_fs_index_vi" "Nh\u1eefng ho\u1ea1t \u0111\u1ed9ng gi\u1ea3m thi\u1ec3u nguy c\u01a1 th\u01b0\u1eddng quy n\u00e0o \u0111\u01b0\u1ee3c m\u00f4 t\u1ea3?" --drug-name "Onglyza"</w:t>
      </w:r>
    </w:p>
    <w:p>
      <w:r>
        <w:t>Không tìm thấy đoạn dữ liệu phù hợp.</w:t>
      </w:r>
    </w:p>
    <w:p>
      <w:pPr>
        <w:pStyle w:val="Heading1"/>
      </w:pPr>
      <w:r>
        <w:t>85. Những tài liệu giảm thiểu nguy cơ bổ sung nào được lên kế hoạch cho bệnh nhân hoặc nhân viên y tế?</w:t>
      </w:r>
    </w:p>
    <w:p>
      <w:r>
        <w:t>Phase: non_ollama</w:t>
      </w:r>
    </w:p>
    <w:p>
      <w:r>
        <w:t>Elapsed: 1.3168</w:t>
      </w:r>
    </w:p>
    <w:p>
      <w:r>
        <w:t>Retrieval: 0.2962</w:t>
      </w:r>
    </w:p>
    <w:p>
      <w:r>
        <w:t>Generation: 0.0</w:t>
      </w:r>
    </w:p>
    <w:p>
      <w:r>
        <w:t>Prompt tokens est: 0</w:t>
      </w:r>
    </w:p>
    <w:p>
      <w:r>
        <w:t>Answer tokens est: 0</w:t>
      </w:r>
    </w:p>
    <w:p>
      <w:r>
        <w:t>Command: python fs_rag_chatbot.py "E:\\PharmAppDev\\database\\PMDA_v1_vi\\pmda_fs_index_vi" "Nh\u1eefng t\u00e0i li\u1ec7u gi\u1ea3m thi\u1ec3u nguy c\u01a1 b\u1ed5 sung n\u00e0o \u0111\u01b0\u1ee3c l\u00ean k\u1ebf ho\u1ea1ch cho b\u1ec7nh nh\u00e2n ho\u1eb7c nh\u00e2n vi\u00ean y t\u1ebf?" --drug-name "Onglyza"</w:t>
      </w:r>
    </w:p>
    <w:p>
      <w:r>
        <w:t>Không tìm thấy đoạn dữ liệu phù hợp.</w:t>
      </w:r>
    </w:p>
    <w:p>
      <w:pPr>
        <w:pStyle w:val="Heading1"/>
      </w:pPr>
      <w:r>
        <w:t>86. Những vấn đề liên quan đến hiệu quả điều trị nào được đưa vào RMP?</w:t>
      </w:r>
    </w:p>
    <w:p>
      <w:r>
        <w:t>Phase: non_ollama</w:t>
      </w:r>
    </w:p>
    <w:p>
      <w:r>
        <w:t>Elapsed: 1.3435</w:t>
      </w:r>
    </w:p>
    <w:p>
      <w:r>
        <w:t>Retrieval: 0.3066</w:t>
      </w:r>
    </w:p>
    <w:p>
      <w:r>
        <w:t>Generation: 0.0267</w:t>
      </w:r>
    </w:p>
    <w:p>
      <w:r>
        <w:t>Prompt tokens est: 1258</w:t>
      </w:r>
    </w:p>
    <w:p>
      <w:r>
        <w:t>Answer tokens est: 673</w:t>
      </w:r>
    </w:p>
    <w:p>
      <w:r>
        <w:t>Command: python fs_rag_chatbot.py "E:\\PharmAppDev\\database\\PMDA_v1_vi\\pmda_fs_index_vi" "Nh\u1eefng v\u1ea5n \u0111\u1ec1 li\u00ean quan \u0111\u1ebfn hi\u1ec7u qu\u1ea3 \u0111i\u1ec1u tr\u1ecb n\u00e0o \u0111\u01b0\u1ee3c \u0111\u01b0a v\u00e0o RMP?" --drug-name "Onglyza"</w:t>
      </w:r>
    </w:p>
    <w:p>
      <w:r>
        <w:t>Câu hỏi: Những vấn đề liên quan đến hiệu quả điều trị nào được đưa vào RMP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415 | mục=rmp | điểm=1.5724</w:t>
        <w:br/>
        <w:t xml:space="preserve">  Thành phần hoạt chất:</w:t>
        <w:br/>
        <w:t xml:space="preserve">  Phương pháp bảo quản:</w:t>
        <w:br/>
        <w:t xml:space="preserve">  20.1 Tránh đóng băng.</w:t>
        <w:br/>
        <w:br/>
        <w:t>Nguồn:</w:t>
        <w:br/>
        <w:t>- Ozempic / interview_form / trang 7</w:t>
        <w:br/>
        <w:t>- Ozempic / interview_form / trang 6</w:t>
        <w:br/>
        <w:t>- Keytruda / interview_form / trang 30</w:t>
        <w:br/>
        <w:t>- Keytruda / interview_form / trang 4</w:t>
        <w:br/>
        <w:t>- Keytruda / interview_form / trang 26</w:t>
        <w:br/>
        <w:t>- Keytruda / interview_form / trang 415</w:t>
      </w:r>
    </w:p>
    <w:p>
      <w:pPr>
        <w:pStyle w:val="Heading1"/>
      </w:pPr>
      <w:r>
        <w:t>87. Interview form hoặc RMP nói gì về các nguy cơ liên quan đến RMP?</w:t>
      </w:r>
    </w:p>
    <w:p>
      <w:r>
        <w:t>Phase: non_ollama</w:t>
      </w:r>
    </w:p>
    <w:p>
      <w:r>
        <w:t>Elapsed: 1.5702</w:t>
      </w:r>
    </w:p>
    <w:p>
      <w:r>
        <w:t>Retrieval: 0.4268</w:t>
      </w:r>
    </w:p>
    <w:p>
      <w:r>
        <w:t>Generation: 0.0745</w:t>
      </w:r>
    </w:p>
    <w:p>
      <w:r>
        <w:t>Prompt tokens est: 1288</w:t>
      </w:r>
    </w:p>
    <w:p>
      <w:r>
        <w:t>Answer tokens est: 685</w:t>
      </w:r>
    </w:p>
    <w:p>
      <w:r>
        <w:t>Command: python fs_rag_chatbot.py "E:\\PharmAppDev\\database\\PMDA_v1_vi\\pmda_fs_index_vi" "Interview form ho\u1eb7c RMP n\u00f3i g\u00ec v\u1ec1 c\u00e1c nguy c\u01a1 li\u00ean quan \u0111\u1ebfn RMP?" --drug-name "Onglyza"</w:t>
      </w:r>
    </w:p>
    <w:p>
      <w:r>
        <w:t>Câu hỏi: Interview form hoặc RMP nói gì về các nguy cơ liên quan đến RMP cho Onglyza.</w:t>
        <w:br/>
        <w:t>Bộ lọc thuốc: Onglyza</w:t>
        <w:br/>
        <w:t>Bộ lọc loại tài liệu: interview_form</w:t>
        <w:br/>
        <w:t>Gợi ý mục: rmp</w:t>
        <w:br/>
        <w:br/>
        <w:t>Bằng chứng truy xuất hàng đầu:</w:t>
        <w:br/>
        <w:t>- Keytruda | interview_form | trang 26 | mục=rmp | điểm=2.0205</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437 | mục=rmp | điểm=1.8690</w:t>
        <w:br/>
        <w:t xml:space="preserve">  Các tài liệu liên quan khác</w:t>
        <w:br/>
        <w:t xml:space="preserve">  (1) Không áp dụng cho việc nghiền</w:t>
        <w:br/>
        <w:t xml:space="preserve">  &lt;Trang thông tin hướng dẫn khuyến mãi sử dụng tối ưu&gt;</w:t>
        <w:br/>
        <w:t>- Ozempic | interview_form | trang 7 | mục=rmp | điểm=1.8455</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Keytruda | interview_form | trang 30 | mục=rmp | điểm=1.8078</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Ozempic | interview_form | trang 6 | mục=rmp | điểm=1.7784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4 | mục=rmp | điểm=1.7640</w:t>
        <w:br/>
        <w:t xml:space="preserve">  Các mục liên quan đến an toàn (phòng ngừa, v.v.) 246</w:t>
        <w:br/>
        <w:t xml:space="preserve">  Chi tiết và lý do cảnh báo.................................</w:t>
        <w:br/>
        <w:t xml:space="preserve">  Chống chỉ định và nguyên nhân.................................</w:t>
        <w:br/>
        <w:br/>
        <w:t>Nguồn:</w:t>
        <w:br/>
        <w:t>- Keytruda / interview_form / trang 26</w:t>
        <w:br/>
        <w:t>- Keytruda / interview_form / trang 437</w:t>
        <w:br/>
        <w:t>- Ozempic / interview_form / trang 7</w:t>
        <w:br/>
        <w:t>- Keytruda / interview_form / trang 30</w:t>
        <w:br/>
        <w:t>- Ozempic / interview_form / trang 6</w:t>
        <w:br/>
        <w:t>- Keytruda / interview_form / trang 4</w:t>
      </w:r>
    </w:p>
    <w:p>
      <w:pPr>
        <w:pStyle w:val="Heading1"/>
      </w:pPr>
      <w:r>
        <w:t>88. Những nguy cơ quan trọng đã xác định và nguy cơ tiềm ẩn trong các tài liệu RMP là gì?</w:t>
      </w:r>
    </w:p>
    <w:p>
      <w:r>
        <w:t>Phase: non_ollama</w:t>
      </w:r>
    </w:p>
    <w:p>
      <w:r>
        <w:t>Elapsed: 1.6193</w:t>
      </w:r>
    </w:p>
    <w:p>
      <w:r>
        <w:t>Retrieval: 0.3876</w:t>
      </w:r>
    </w:p>
    <w:p>
      <w:r>
        <w:t>Generation: 0.0676</w:t>
      </w:r>
    </w:p>
    <w:p>
      <w:r>
        <w:t>Prompt tokens est: 1324</w:t>
      </w:r>
    </w:p>
    <w:p>
      <w:r>
        <w:t>Answer tokens est: 690</w:t>
      </w:r>
    </w:p>
    <w:p>
      <w:r>
        <w:t>Command: python fs_rag_chatbot.py "E:\\PharmAppDev\\database\\PMDA_v1_vi\\pmda_fs_index_vi" "Nh\u1eefng nguy c\u01a1 quan tr\u1ecdng \u0111\u00e3 x\u00e1c \u0111\u1ecbnh v\u00e0 nguy c\u01a1 ti\u1ec1m \u1ea9n trong c\u00e1c t\u00e0i li\u1ec7u RMP l\u00e0 g\u00ec?" --drug-name "Onglyza"</w:t>
      </w:r>
    </w:p>
    <w:p>
      <w:r>
        <w:t>Câu hỏi: Những nguy cơ quan trọng đã xác định và nguy cơ tiềm ẩn trong các tài liệu RMP là gì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230 | mục=rmp | điểm=1.5901</w:t>
        <w:br/>
        <w:t xml:space="preserve">  2) Kiểm tra an toàn</w:t>
        <w:br/>
        <w:t xml:space="preserve">  Các kết quả an toàn chính như sau.</w:t>
        <w:br/>
        <w:t xml:space="preserve">  Trong số này, 193 bệnh nhân được đưa vào phân tích độ an toàn.</w:t>
        <w:br/>
        <w:br/>
        <w:t>Nguồn:</w:t>
        <w:br/>
        <w:t>- Ozempic / interview_form / trang 7</w:t>
        <w:br/>
        <w:t>- Ozempic / interview_form / trang 6</w:t>
        <w:br/>
        <w:t>- Keytruda / interview_form / trang 30</w:t>
        <w:br/>
        <w:t>- Keytruda / interview_form / trang 4</w:t>
        <w:br/>
        <w:t>- Keytruda / interview_form / trang 26</w:t>
        <w:br/>
        <w:t>- Keytruda / interview_form / trang 230</w:t>
      </w:r>
    </w:p>
    <w:p>
      <w:pPr>
        <w:pStyle w:val="Heading1"/>
      </w:pPr>
      <w:r>
        <w:t>89. Tóm tắt toàn bộ RMP bao gồm nguy cơ, theo dõi và các biện pháp giảm thiểu nguy cơ.</w:t>
      </w:r>
    </w:p>
    <w:p>
      <w:r>
        <w:t>Phase: non_ollama</w:t>
      </w:r>
    </w:p>
    <w:p>
      <w:r>
        <w:t>Elapsed: 1.6821</w:t>
      </w:r>
    </w:p>
    <w:p>
      <w:r>
        <w:t>Retrieval: 0.3617</w:t>
      </w:r>
    </w:p>
    <w:p>
      <w:r>
        <w:t>Generation: 0.0258</w:t>
      </w:r>
    </w:p>
    <w:p>
      <w:r>
        <w:t>Prompt tokens est: 1262</w:t>
      </w:r>
    </w:p>
    <w:p>
      <w:r>
        <w:t>Answer tokens est: 677</w:t>
      </w:r>
    </w:p>
    <w:p>
      <w:r>
        <w:t>Command: python fs_rag_chatbot.py "E:\\PharmAppDev\\database\\PMDA_v1_vi\\pmda_fs_index_vi" "T\u00f3m t\u1eaft to\u00e0n b\u1ed9 RMP bao g\u1ed3m nguy c\u01a1, theo d\u00f5i v\u00e0 c\u00e1c bi\u1ec7n ph\u00e1p gi\u1ea3m thi\u1ec3u nguy c\u01a1." --drug-name "Onglyza"</w:t>
      </w:r>
    </w:p>
    <w:p>
      <w:r>
        <w:t>Câu hỏi: Tóm tắt toàn bộ RMP bao gồm nguy cơ, theo dõi và các biện pháp giảm thiểu nguy cơ. cho Onglyza.</w:t>
        <w:br/>
        <w:t>Bộ lọc thuốc: Onglyza</w:t>
        <w:br/>
        <w:t>Bộ lọc loại tài liệu: interview_form</w:t>
        <w:br/>
        <w:t>Gợi ý mục: rmp</w:t>
        <w:br/>
        <w:br/>
        <w:t>Bằng chứng truy xuất hàng đầu:</w:t>
        <w:br/>
        <w:t>- Ozempic | interview_form | trang 7 | mục=rmp | điểm=1.7222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6 | mục=rmp | điểm=1.6869</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Keytruda | interview_form | trang 30 | mục=rmp | điểm=1.6743</w:t>
        <w:br/>
        <w:t xml:space="preserve">  Tổng quan về các cân nhắc về an toàn trong Kế hoạch quản lý rủi ro dược phẩm (RMP)</w:t>
        <w:br/>
        <w:t xml:space="preserve">  Không có Cân nhắc về hiệu quả/Hiệu quả ở bệnh nhân có khối u rắn tiến triển/tái phát có TMB-High sau hóa trị ung thư trong điều kiện sử dụng thực tế ↓ Các hoạt động giám sát an toàn dựa trên những điều trên ↓ Các hoạt động giảm thiểu rủi ro dựa trên những điều trên Tổng quan về kế hoạch giám sát an toàn thuốc</w:t>
        <w:br/>
        <w:t xml:space="preserve">  [Rủi ro tiềm ẩn quan trọng]</w:t>
        <w:br/>
        <w:t>- Keytruda | interview_form | trang 4 | mục=rmp | điểm=1.6638</w:t>
        <w:br/>
        <w:t xml:space="preserve">  Các mục liên quan đến an toàn (phòng ngừa, v.v.) 246</w:t>
        <w:br/>
        <w:t xml:space="preserve">  Chi tiết và lý do cảnh báo.................................</w:t>
        <w:br/>
        <w:t xml:space="preserve">  Chống chỉ định và nguyên nhân.................................</w:t>
        <w:br/>
        <w:t>- Keytruda | interview_form | trang 26 | mục=rmp | điểm=1.6472</w:t>
        <w:br/>
        <w:t xml:space="preserve">  Khả năng dung nạp, độ an toàn và hiệu quả của liệu pháp kết hợp thuốc này và hóa trị liệu (pemeterxed natri và cisplatin) đã được nghiên cứu ở 19 bệnh nhân bị u trung biểu mô màng phổi ác tính tái phát.</w:t>
        <w:br/>
        <w:t xml:space="preserve">  Hiệu quả và độ an toàn của liệu pháp kết hợp thuốc này và hóa trị liệu (pemeterxed natri và bạch kim) đã được nghiên cứu ở những bệnh nhân bị u trung biểu mô màng phổi ác tính (440 bệnh nhân được đưa vào phân tích hiệu quả pha III và 473 bệnh nhân được đưa vào phân tích an toàn pha II/III).</w:t>
        <w:br/>
        <w:t xml:space="preserve">  Dược tính của sản phẩm</w:t>
        <w:br/>
        <w:t>- Keytruda | interview_form | trang 415 | mục=rmp | điểm=1.5724</w:t>
        <w:br/>
        <w:t xml:space="preserve">  Thành phần hoạt chất:</w:t>
        <w:br/>
        <w:t xml:space="preserve">  Phương pháp bảo quản:</w:t>
        <w:br/>
        <w:t xml:space="preserve">  20.1 Tránh đóng băng.</w:t>
        <w:br/>
        <w:br/>
        <w:t>Nguồn:</w:t>
        <w:br/>
        <w:t>- Ozempic / interview_form / trang 7</w:t>
        <w:br/>
        <w:t>- Ozempic / interview_form / trang 6</w:t>
        <w:br/>
        <w:t>- Keytruda / interview_form / trang 30</w:t>
        <w:br/>
        <w:t>- Keytruda / interview_form / trang 4</w:t>
        <w:br/>
        <w:t>- Keytruda / interview_form / trang 26</w:t>
        <w:br/>
        <w:t>- Keytruda / interview_form / trang 415</w:t>
      </w:r>
    </w:p>
    <w:p>
      <w:pPr>
        <w:pStyle w:val="Heading1"/>
      </w:pPr>
      <w:r>
        <w:t>90. Những thay đổi nhãn an toàn gần đây nào có nhắc đến thuốc này?</w:t>
      </w:r>
    </w:p>
    <w:p>
      <w:r>
        <w:t>Phase: non_ollama</w:t>
      </w:r>
    </w:p>
    <w:p>
      <w:r>
        <w:t>Elapsed: 1.7711</w:t>
      </w:r>
    </w:p>
    <w:p>
      <w:r>
        <w:t>Retrieval: 0.4213</w:t>
      </w:r>
    </w:p>
    <w:p>
      <w:r>
        <w:t>Generation: 0.0</w:t>
      </w:r>
    </w:p>
    <w:p>
      <w:r>
        <w:t>Prompt tokens est: 0</w:t>
      </w:r>
    </w:p>
    <w:p>
      <w:r>
        <w:t>Answer tokens est: 0</w:t>
      </w:r>
    </w:p>
    <w:p>
      <w:r>
        <w:t>Command: python fs_rag_chatbot.py "E:\\PharmAppDev\\database\\PMDA_v1_vi\\pmda_fs_index_vi" "Nh\u1eefng thay \u0111\u1ed5i nh\u00e3n an to\u00e0n g\u1ea7n \u0111\u00e2y n\u00e0o c\u00f3 nh\u1eafc \u0111\u1ebfn thu\u1ed1c n\u00e0y?" --drug-name "Onglyza"</w:t>
      </w:r>
    </w:p>
    <w:p>
      <w:r>
        <w:t>Không tìm thấy đoạn dữ liệu phù hợp.</w:t>
      </w:r>
    </w:p>
    <w:p>
      <w:pPr>
        <w:pStyle w:val="Heading1"/>
      </w:pPr>
      <w:r>
        <w:t>91. Những cập nhật an toàn mới nào đã được ban hành cho thuốc này?</w:t>
      </w:r>
    </w:p>
    <w:p>
      <w:r>
        <w:t>Phase: non_ollama</w:t>
      </w:r>
    </w:p>
    <w:p>
      <w:r>
        <w:t>Elapsed: 1.5787</w:t>
      </w:r>
    </w:p>
    <w:p>
      <w:r>
        <w:t>Retrieval: 0.3057</w:t>
      </w:r>
    </w:p>
    <w:p>
      <w:r>
        <w:t>Generation: 0.0</w:t>
      </w:r>
    </w:p>
    <w:p>
      <w:r>
        <w:t>Prompt tokens est: 0</w:t>
      </w:r>
    </w:p>
    <w:p>
      <w:r>
        <w:t>Answer tokens est: 0</w:t>
      </w:r>
    </w:p>
    <w:p>
      <w:r>
        <w:t>Command: python fs_rag_chatbot.py "E:\\PharmAppDev\\database\\PMDA_v1_vi\\pmda_fs_index_vi" "Nh\u1eefng c\u1eadp nh\u1eadt an to\u00e0n m\u1edbi n\u00e0o \u0111\u00e3 \u0111\u01b0\u1ee3c ban h\u00e0nh cho thu\u1ed1c n\u00e0y?" --drug-name "Onglyza"</w:t>
      </w:r>
    </w:p>
    <w:p>
      <w:r>
        <w:t>Không tìm thấy đoạn dữ liệu phù hợp.</w:t>
      </w:r>
    </w:p>
    <w:p>
      <w:pPr>
        <w:pStyle w:val="Heading1"/>
      </w:pPr>
      <w:r>
        <w:t>92. Có cảnh báo an toàn nào về viêm gan tối cấp, phản ứng da nặng hoặc viêm phổi kẽ không?</w:t>
      </w:r>
    </w:p>
    <w:p>
      <w:r>
        <w:t>Phase: non_ollama</w:t>
      </w:r>
    </w:p>
    <w:p>
      <w:r>
        <w:t>Elapsed: 1.416</w:t>
      </w:r>
    </w:p>
    <w:p>
      <w:r>
        <w:t>Retrieval: 0.2484</w:t>
      </w:r>
    </w:p>
    <w:p>
      <w:r>
        <w:t>Generation: 0.0417</w:t>
      </w:r>
    </w:p>
    <w:p>
      <w:r>
        <w:t>Prompt tokens est: 856</w:t>
      </w:r>
    </w:p>
    <w:p>
      <w:r>
        <w:t>Answer tokens est: 946</w:t>
      </w:r>
    </w:p>
    <w:p>
      <w:r>
        <w:t>Command: python fs_rag_chatbot.py "E:\\PharmAppDev\\database\\PMDA_v1_vi\\pmda_fs_index_vi" "C\u00f3 c\u1ea3nh b\u00e1o an to\u00e0n n\u00e0o v\u1ec1 vi\u00eam gan t\u1ed1i c\u1ea5p, ph\u1ea3n \u1ee9ng da n\u1eb7ng ho\u1eb7c vi\u00eam ph\u1ed5i k\u1ebd kh\u00f4ng?" --drug-name "Onglyza"</w:t>
      </w:r>
    </w:p>
    <w:p>
      <w:r>
        <w:t>Câu hỏi: Có cảnh báo an toàn nào về viêm gan tối cấp, phản ứng da nặng hoặc viêm phổi kẽ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93. Có cảnh báo về phản ứng da nặng trong các thông báo an toàn gần đây không?</w:t>
      </w:r>
    </w:p>
    <w:p>
      <w:r>
        <w:t>Phase: non_ollama</w:t>
      </w:r>
    </w:p>
    <w:p>
      <w:r>
        <w:t>Elapsed: 1.4905</w:t>
      </w:r>
    </w:p>
    <w:p>
      <w:r>
        <w:t>Retrieval: 0.3313</w:t>
      </w:r>
    </w:p>
    <w:p>
      <w:r>
        <w:t>Generation: 0.1322</w:t>
      </w:r>
    </w:p>
    <w:p>
      <w:r>
        <w:t>Prompt tokens est: 854</w:t>
      </w:r>
    </w:p>
    <w:p>
      <w:r>
        <w:t>Answer tokens est: 943</w:t>
      </w:r>
    </w:p>
    <w:p>
      <w:r>
        <w:t>Command: python fs_rag_chatbot.py "E:\\PharmAppDev\\database\\PMDA_v1_vi\\pmda_fs_index_vi" "C\u00f3 c\u1ea3nh b\u00e1o v\u1ec1 ph\u1ea3n \u1ee9ng da n\u1eb7ng trong c\u00e1c th\u00f4ng b\u00e1o an to\u00e0n g\u1ea7n \u0111\u00e2y kh\u00f4ng?" --drug-name "Onglyza"</w:t>
      </w:r>
    </w:p>
    <w:p>
      <w:r>
        <w:t>Câu hỏi: Có cảnh báo về phản ứng da nặng trong các thông báo an toàn gần đây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94. Những thông báo an toàn nào nhắc đến rối loạn chức năng gan hoặc viêm gan?</w:t>
      </w:r>
    </w:p>
    <w:p>
      <w:r>
        <w:t>Phase: non_ollama</w:t>
      </w:r>
    </w:p>
    <w:p>
      <w:r>
        <w:t>Elapsed: 1.3252</w:t>
      </w:r>
    </w:p>
    <w:p>
      <w:r>
        <w:t>Retrieval: 0.2627</w:t>
      </w:r>
    </w:p>
    <w:p>
      <w:r>
        <w:t>Generation: 0.0</w:t>
      </w:r>
    </w:p>
    <w:p>
      <w:r>
        <w:t>Prompt tokens est: 0</w:t>
      </w:r>
    </w:p>
    <w:p>
      <w:r>
        <w:t>Answer tokens est: 0</w:t>
      </w:r>
    </w:p>
    <w:p>
      <w:r>
        <w:t>Command: python fs_rag_chatbot.py "E:\\PharmAppDev\\database\\PMDA_v1_vi\\pmda_fs_index_vi" "Nh\u1eefng th\u00f4ng b\u00e1o an to\u00e0n n\u00e0o nh\u1eafc \u0111\u1ebfn r\u1ed1i lo\u1ea1n ch\u1ee9c n\u0103ng gan ho\u1eb7c vi\u00eam gan?" --drug-name "Onglyza"</w:t>
      </w:r>
    </w:p>
    <w:p>
      <w:r>
        <w:t>Không tìm thấy đoạn dữ liệu phù hợp.</w:t>
      </w:r>
    </w:p>
    <w:p>
      <w:pPr>
        <w:pStyle w:val="Heading1"/>
      </w:pPr>
      <w:r>
        <w:t>95. Có cảnh báo nào liên quan đến mang thai, nguy cơ với thai nhi hoặc thiểu ối không?</w:t>
      </w:r>
    </w:p>
    <w:p>
      <w:r>
        <w:t>Phase: non_ollama</w:t>
      </w:r>
    </w:p>
    <w:p>
      <w:r>
        <w:t>Elapsed: 1.2858</w:t>
      </w:r>
    </w:p>
    <w:p>
      <w:r>
        <w:t>Retrieval: 0.2458</w:t>
      </w:r>
    </w:p>
    <w:p>
      <w:r>
        <w:t>Generation: 0.0219</w:t>
      </w:r>
    </w:p>
    <w:p>
      <w:r>
        <w:t>Prompt tokens est: 868</w:t>
      </w:r>
    </w:p>
    <w:p>
      <w:r>
        <w:t>Answer tokens est: 797</w:t>
      </w:r>
    </w:p>
    <w:p>
      <w:r>
        <w:t>Command: python fs_rag_chatbot.py "E:\\PharmAppDev\\database\\PMDA_v1_vi\\pmda_fs_index_vi" "C\u00f3 c\u1ea3nh b\u00e1o n\u00e0o li\u00ean quan \u0111\u1ebfn mang thai, nguy c\u01a1 v\u1edbi thai nhi ho\u1eb7c thi\u1ec3u \u1ed1i kh\u00f4ng?" --drug-name "Onglyza"</w:t>
      </w:r>
    </w:p>
    <w:p>
      <w:r>
        <w:t>Câu hỏi: Có cảnh báo nào liên quan đến mang thai, nguy cơ với thai nhi hoặc thiểu ối không cho Onglyza.</w:t>
        <w:br/>
        <w:t>Bộ lọc thuốc: Onglyza</w:t>
        <w:br/>
        <w:t>Gợi ý mục: warning, pregnancy</w:t>
        <w:br/>
        <w:br/>
        <w:t>Bằng chứng truy xuất hàng đầu:</w:t>
        <w:br/>
        <w:t>- Ozempic | smpc_label | trang 29 | mục=pregnancy | điểm=1.3038</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interview_form | trang 69 | mục=pregnancy | điểm=1.1448</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Keytruda | interview_form | trang 435 | mục=pregnancy | điểm=1.1428</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interview_form / trang 69</w:t>
        <w:br/>
        <w:t>- Keytruda / interview_form / trang 435</w:t>
        <w:br/>
        <w:t>- Keytruda / smpc_label / trang 9</w:t>
        <w:br/>
        <w:t>- Ozempic / safety_notice / trang 1</w:t>
      </w:r>
    </w:p>
    <w:p>
      <w:pPr>
        <w:pStyle w:val="Heading1"/>
      </w:pPr>
      <w:r>
        <w:t>96. Có cảnh báo nào về tái hoạt HBV hoặc nguy cơ miễn dịch không?</w:t>
      </w:r>
    </w:p>
    <w:p>
      <w:r>
        <w:t>Phase: non_ollama</w:t>
      </w:r>
    </w:p>
    <w:p>
      <w:r>
        <w:t>Elapsed: 1.4171</w:t>
      </w:r>
    </w:p>
    <w:p>
      <w:r>
        <w:t>Retrieval: 0.3885</w:t>
      </w:r>
    </w:p>
    <w:p>
      <w:r>
        <w:t>Generation: 0.0314</w:t>
      </w:r>
    </w:p>
    <w:p>
      <w:r>
        <w:t>Prompt tokens est: 850</w:t>
      </w:r>
    </w:p>
    <w:p>
      <w:r>
        <w:t>Answer tokens est: 940</w:t>
      </w:r>
    </w:p>
    <w:p>
      <w:r>
        <w:t>Command: python fs_rag_chatbot.py "E:\\PharmAppDev\\database\\PMDA_v1_vi\\pmda_fs_index_vi" "C\u00f3 c\u1ea3nh b\u00e1o n\u00e0o v\u1ec1 t\u00e1i ho\u1ea1t HBV ho\u1eb7c nguy c\u01a1 mi\u1ec5n d\u1ecbch kh\u00f4ng?" --drug-name "Onglyza"</w:t>
      </w:r>
    </w:p>
    <w:p>
      <w:r>
        <w:t>Câu hỏi: Có cảnh báo nào về tái hoạt HBV hoặc nguy cơ miễn dịch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97. Có cảnh báo nào liên quan đến chuyển hóa như nguy cơ ở người chuyển hóa cực nhanh CYP2D6 không?</w:t>
      </w:r>
    </w:p>
    <w:p>
      <w:r>
        <w:t>Phase: non_ollama</w:t>
      </w:r>
    </w:p>
    <w:p>
      <w:r>
        <w:t>Elapsed: 1.2509</w:t>
      </w:r>
    </w:p>
    <w:p>
      <w:r>
        <w:t>Retrieval: 0.2577</w:t>
      </w:r>
    </w:p>
    <w:p>
      <w:r>
        <w:t>Generation: 0.0397</w:t>
      </w:r>
    </w:p>
    <w:p>
      <w:r>
        <w:t>Prompt tokens est: 859</w:t>
      </w:r>
    </w:p>
    <w:p>
      <w:r>
        <w:t>Answer tokens est: 948</w:t>
      </w:r>
    </w:p>
    <w:p>
      <w:r>
        <w:t>Command: python fs_rag_chatbot.py "E:\\PharmAppDev\\database\\PMDA_v1_vi\\pmda_fs_index_vi" "C\u00f3 c\u1ea3nh b\u00e1o n\u00e0o li\u00ean quan \u0111\u1ebfn chuy\u1ec3n h\u00f3a nh\u01b0 nguy c\u01a1 \u1edf ng\u01b0\u1eddi chuy\u1ec3n h\u00f3a c\u1ef1c nhanh CYP2D6 kh\u00f4ng?" --drug-name "Onglyza"</w:t>
      </w:r>
    </w:p>
    <w:p>
      <w:r>
        <w:t>Câu hỏi: Có cảnh báo nào liên quan đến chuyển hóa như nguy cơ ở người chuyển hóa cực nhanh CYP2D6 không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p>
      <w:pPr>
        <w:pStyle w:val="Heading1"/>
      </w:pPr>
      <w:r>
        <w:t>98. Có cảnh báo nào về rối loạn chức năng tuyến giáp hoặc hấp thu iod toàn thân không?</w:t>
      </w:r>
    </w:p>
    <w:p>
      <w:r>
        <w:t>Phase: non_ollama</w:t>
      </w:r>
    </w:p>
    <w:p>
      <w:r>
        <w:t>Elapsed: 1.2596</w:t>
      </w:r>
    </w:p>
    <w:p>
      <w:r>
        <w:t>Retrieval: 0.252</w:t>
      </w:r>
    </w:p>
    <w:p>
      <w:r>
        <w:t>Generation: 0.0173</w:t>
      </w:r>
    </w:p>
    <w:p>
      <w:r>
        <w:t>Prompt tokens est: 856</w:t>
      </w:r>
    </w:p>
    <w:p>
      <w:r>
        <w:t>Answer tokens est: 945</w:t>
      </w:r>
    </w:p>
    <w:p>
      <w:r>
        <w:t>Command: python fs_rag_chatbot.py "E:\\PharmAppDev\\database\\PMDA_v1_vi\\pmda_fs_index_vi" "C\u00f3 c\u1ea3nh b\u00e1o n\u00e0o v\u1ec1 r\u1ed1i lo\u1ea1n ch\u1ee9c n\u0103ng tuy\u1ebfn gi\u00e1p ho\u1eb7c h\u1ea5p thu iod to\u00e0n th\u00e2n kh\u00f4ng?" --drug-name "Onglyza"</w:t>
      </w:r>
    </w:p>
    <w:p>
      <w:r>
        <w:t>Câu hỏi: Có cảnh báo nào về rối loạn chức năng tuyến giáp hoặc hấp thu iod toàn thân không cho Onglyza.</w:t>
        <w:br/>
        <w:t>Bộ lọc thuốc: Onglyza</w:t>
        <w:br/>
        <w:t>Gợi ý mục: warning</w:t>
        <w:br/>
        <w:br/>
        <w:t>Bằng chứng truy xuất hàng đầu:</w:t>
        <w:br/>
        <w:t>- Keytruda | safety_notice | trang 1 | mục=warning | điểm=1.2100</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safety_notice | trang 1 | mục=warning | điểm=1.0846</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Keytruda / safety_notice / trang 1</w:t>
        <w:br/>
        <w:t>- Ozempic / smpc_label / trang 13</w:t>
        <w:br/>
        <w:t>- Keytruda / safety_notice / trang 1</w:t>
        <w:br/>
        <w:t>- Keytruda / smpc_label / trang 9</w:t>
        <w:br/>
        <w:t>- Ozempic / safety_notice / trang 1</w:t>
        <w:br/>
        <w:t>- Keytruda / smpc_label / trang 1</w:t>
      </w:r>
    </w:p>
    <w:p>
      <w:pPr>
        <w:pStyle w:val="Heading1"/>
      </w:pPr>
      <w:r>
        <w:t>99. Có thận trọng nào liên quan đến công thức cho phụ nữ mang thai hoặc cho con bú không?</w:t>
      </w:r>
    </w:p>
    <w:p>
      <w:r>
        <w:t>Phase: non_ollama</w:t>
      </w:r>
    </w:p>
    <w:p>
      <w:r>
        <w:t>Elapsed: 1.4861</w:t>
      </w:r>
    </w:p>
    <w:p>
      <w:r>
        <w:t>Retrieval: 0.4397</w:t>
      </w:r>
    </w:p>
    <w:p>
      <w:r>
        <w:t>Generation: 0.0525</w:t>
      </w:r>
    </w:p>
    <w:p>
      <w:r>
        <w:t>Prompt tokens est: 869</w:t>
      </w:r>
    </w:p>
    <w:p>
      <w:r>
        <w:t>Answer tokens est: 798</w:t>
      </w:r>
    </w:p>
    <w:p>
      <w:r>
        <w:t>Command: python fs_rag_chatbot.py "E:\\PharmAppDev\\database\\PMDA_v1_vi\\pmda_fs_index_vi" "C\u00f3 th\u1eadn tr\u1ecdng n\u00e0o li\u00ean quan \u0111\u1ebfn c\u00f4ng th\u1ee9c cho ph\u1ee5 n\u1eef mang thai ho\u1eb7c cho con b\u00fa kh\u00f4ng?" --drug-name "Onglyza"</w:t>
      </w:r>
    </w:p>
    <w:p>
      <w:r>
        <w:t>Câu hỏi: Có thận trọng nào liên quan đến công thức cho phụ nữ mang thai hoặc cho con bú không cho Onglyza.</w:t>
        <w:br/>
        <w:t>Bộ lọc thuốc: Onglyza</w:t>
        <w:br/>
        <w:t>Gợi ý mục: warning, pregnancy</w:t>
        <w:br/>
        <w:br/>
        <w:t>Bằng chứng truy xuất hàng đầu:</w:t>
        <w:br/>
        <w:t>- Ozempic | smpc_label | trang 29 | mục=pregnancy | điểm=1.3038</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interview_form | trang 69 | mục=pregnancy | điểm=1.1448</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Keytruda | interview_form | trang 435 | mục=pregnancy | điểm=1.1428</w:t>
        <w:br/>
        <w:t xml:space="preserve">  Tư vấn cho phụ nữ mang thai về nguy cơ tiềm ẩn đối với thai nhi.</w:t>
        <w:br/>
        <w:t xml:space="preserve">  Không có dữ liệu sẵn có trên người cho biết nguy cơ gây độc cho phôi thai.</w:t>
        <w:br/>
        <w:t xml:space="preserve">  Trong dân số Hoa Kỳ nói chung, nguy cơ cơ bản ước tính về dị tật bẩm sinh nghiêm trọng và sẩy thai ở</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interview_form / trang 69</w:t>
        <w:br/>
        <w:t>- Keytruda / interview_form / trang 435</w:t>
        <w:br/>
        <w:t>- Keytruda / smpc_label / trang 9</w:t>
        <w:br/>
        <w:t>- Ozempic / safety_notice / trang 1</w:t>
      </w:r>
    </w:p>
    <w:p>
      <w:pPr>
        <w:pStyle w:val="Heading1"/>
      </w:pPr>
      <w:r>
        <w:t>100. Có cảnh báo nào liên quan đến rối loạn tuyến giáp hoặc hấp thu toàn thân không?</w:t>
      </w:r>
    </w:p>
    <w:p>
      <w:r>
        <w:t>Phase: non_ollama</w:t>
      </w:r>
    </w:p>
    <w:p>
      <w:r>
        <w:t>Elapsed: 1.3491</w:t>
      </w:r>
    </w:p>
    <w:p>
      <w:r>
        <w:t>Retrieval: 0.2428</w:t>
      </w:r>
    </w:p>
    <w:p>
      <w:r>
        <w:t>Generation: 0.0402</w:t>
      </w:r>
    </w:p>
    <w:p>
      <w:r>
        <w:t>Prompt tokens est: 855</w:t>
      </w:r>
    </w:p>
    <w:p>
      <w:r>
        <w:t>Answer tokens est: 944</w:t>
      </w:r>
    </w:p>
    <w:p>
      <w:r>
        <w:t>Command: python fs_rag_chatbot.py "E:\\PharmAppDev\\database\\PMDA_v1_vi\\pmda_fs_index_vi" "C\u00f3 c\u1ea3nh b\u00e1o n\u00e0o li\u00ean quan \u0111\u1ebfn r\u1ed1i lo\u1ea1n tuy\u1ebfn gi\u00e1p ho\u1eb7c h\u1ea5p thu to\u00e0n th\u00e2n kh\u00f4ng?" --drug-name "Onglyza"</w:t>
      </w:r>
    </w:p>
    <w:p>
      <w:r>
        <w:t>Câu hỏi: Có cảnh báo nào liên quan đến rối loạn tuyến giáp hoặc hấp thu toàn thân không cho Onglyza.</w:t>
        <w:br/>
        <w:t>Bộ lọc thuốc: Onglyza</w:t>
        <w:br/>
        <w:t>Gợi ý mục: warning</w:t>
        <w:br/>
        <w:br/>
        <w:t>Bằng chứng truy xuất hàng đầu:</w:t>
        <w:br/>
        <w:t>- Keytruda | safety_notice | trang 1 | mục=warning | điểm=1.2100</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safety_notice | trang 1 | mục=warning | điểm=1.0846</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Keytruda / safety_notice / trang 1</w:t>
        <w:br/>
        <w:t>- Ozempic / smpc_label / trang 13</w:t>
        <w:br/>
        <w:t>- Keytruda / safety_notice / trang 1</w:t>
        <w:br/>
        <w:t>- Keytruda / smpc_label / trang 9</w:t>
        <w:br/>
        <w:t>- Ozempic / safety_notice / trang 1</w:t>
        <w:br/>
        <w:t>- Keytruda / smpc_label / trang 1</w:t>
      </w:r>
    </w:p>
    <w:p>
      <w:pPr>
        <w:pStyle w:val="Heading1"/>
      </w:pPr>
      <w:r>
        <w:t>101. Hiển thị bằng chứng từ phần contraindications section.</w:t>
      </w:r>
    </w:p>
    <w:p>
      <w:r>
        <w:t>Phase: non_ollama</w:t>
      </w:r>
    </w:p>
    <w:p>
      <w:r>
        <w:t>Elapsed: 1.3802</w:t>
      </w:r>
    </w:p>
    <w:p>
      <w:r>
        <w:t>Retrieval: 0.2619</w:t>
      </w:r>
    </w:p>
    <w:p>
      <w:r>
        <w:t>Generation: 0.0717</w:t>
      </w:r>
    </w:p>
    <w:p>
      <w:r>
        <w:t>Prompt tokens est: 1310</w:t>
      </w:r>
    </w:p>
    <w:p>
      <w:r>
        <w:t>Answer tokens est: 437</w:t>
      </w:r>
    </w:p>
    <w:p>
      <w:r>
        <w:t>Command: python fs_rag_chatbot.py "E:\\PharmAppDev\\database\\PMDA_v1_vi\\pmda_fs_index_vi" "Hi\u1ec3n th\u1ecb b\u1eb1ng ch\u1ee9ng t\u1eeb ph\u1ea7n contraindications section." --drug-name "Onglyza" --json</w:t>
      </w:r>
    </w:p>
    <w:p>
      <w:r>
        <w:t>Câu hỏi: Các chống chỉ định hoặc đối tượng không nên dùng Onglyza là gì?</w:t>
        <w:br/>
        <w:t>Bộ lọc thuốc: Onglyza</w:t>
        <w:br/>
        <w:t>Gợi ý mục: contraindication</w:t>
        <w:br/>
        <w:br/>
        <w:t>Bằng chứng truy xuất hàng đầu:</w:t>
        <w:br/>
        <w:t>- Keytruda | smpc_label | trang 1 | mục=contraindication | điểm=0.9932</w:t>
        <w:br/>
        <w:t xml:space="preserve">  Không tìm thấy đoạn tiếng Việt tương ứng trong dữ liệu trang nguồn.</w:t>
        <w:br/>
        <w:t>- Keytruda | safety_notice | trang 31 | mục=contraindication | điểm=0.9490</w:t>
        <w:br/>
        <w:t xml:space="preserve">  [Chống chỉ định] (Gạch bỏ) (1) Bệnh nhân có tiền sử mẫn cảm với các thành phần của thuốc này (2) Phụ nữ mang thai hoặc phụ nữ có thể mang thai</w:t>
        <w:br/>
        <w:t xml:space="preserve">  Để thử nghiệm, hãy sử dụng thuốc thử chẩn đoán in vitro đã được phê duyệt.</w:t>
        <w:br/>
        <w:t xml:space="preserve">  [Các lưu ý khi sử dụng liên quan đến hiệu quả/tác dụng] (bổ sung phần gạch chân)</w:t>
        <w:br/>
        <w:t>- Keytruda | safety_notice | trang 24 | mục=contraindication | điểm=0.9314</w:t>
        <w:br/>
        <w:t xml:space="preserve">  [Chống chỉ định] (Không thay đổi) (1) Bệnh nhân có tiền sử mẫn cảm với các thành phần của thuốc này (2) Phụ nữ mang thai hoặc phụ nữ có thể mang thai</w:t>
        <w:br/>
        <w:t xml:space="preserve">  Để thử nghiệm, hãy sử dụng thuốc thử chẩn đoán in vitro đã được phê duyệt.</w:t>
        <w:br/>
        <w:t xml:space="preserve">  [Các lưu ý liên quan đến cách sử dụng và quản lý] (bổ sung phần gạch chân)</w:t>
        <w:br/>
        <w:t>- Ozempic | smpc_label | trang 1 | mục=contraindication | điểm=0.8944</w:t>
        <w:br/>
        <w:t xml:space="preserve">  Không tìm thấy đoạn tiếng Việt tương ứng trong dữ liệu trang nguồn.</w:t>
        <w:br/>
        <w:t>- Ozempic | interview_form | trang 36 | mục=contraindication | điểm=0.7931</w:t>
        <w:br/>
        <w:t xml:space="preserve">  Chống chỉ định (Không dùng cho những bệnh nhân sau)</w:t>
        <w:br/>
        <w:t xml:space="preserve">  2.Chống chỉ định và lý do</w:t>
        <w:br/>
        <w:t xml:space="preserve">  (Bình luận) Nếu thuốc này được dùng cho bệnh nhân có tiền sử quá mẫn cảm với các thành phần của thuốc này, có khả năng các triệu chứng quá mẫn nghiêm trọng có thể phát triển, vì vậy nên tránh dùng thuốc.</w:t>
        <w:br/>
        <w:br/>
        <w:t>Nguồn:</w:t>
        <w:br/>
        <w:t>- Keytruda / smpc_label / trang 1</w:t>
        <w:br/>
        <w:t>- Keytruda / safety_notice / trang 31</w:t>
        <w:br/>
        <w:t>- Keytruda / safety_notice / trang 24</w:t>
        <w:br/>
        <w:t>- Ozempic / smpc_label / trang 1</w:t>
        <w:br/>
        <w:t>- Ozempic / interview_form / trang 36</w:t>
      </w:r>
    </w:p>
    <w:p>
      <w:pPr>
        <w:pStyle w:val="Heading1"/>
      </w:pPr>
      <w:r>
        <w:t>102. Hiển thị bằng chứng từ phần warnings section.</w:t>
      </w:r>
    </w:p>
    <w:p>
      <w:r>
        <w:t>Phase: non_ollama</w:t>
      </w:r>
    </w:p>
    <w:p>
      <w:r>
        <w:t>Elapsed: 1.5957</w:t>
      </w:r>
    </w:p>
    <w:p>
      <w:r>
        <w:t>Retrieval: 0.4568</w:t>
      </w:r>
    </w:p>
    <w:p>
      <w:r>
        <w:t>Generation: 0.0305</w:t>
      </w:r>
    </w:p>
    <w:p>
      <w:r>
        <w:t>Prompt tokens est: 781</w:t>
      </w:r>
    </w:p>
    <w:p>
      <w:r>
        <w:t>Answer tokens est: 954</w:t>
      </w:r>
    </w:p>
    <w:p>
      <w:r>
        <w:t>Command: python fs_rag_chatbot.py "E:\\PharmAppDev\\database\\PMDA_v1_vi\\pmda_fs_index_vi" "Hi\u1ec3n th\u1ecb b\u1eb1ng ch\u1ee9ng t\u1eeb ph\u1ea7n warnings section." --drug-name "Onglyza" --json</w:t>
      </w:r>
    </w:p>
    <w:p>
      <w:r>
        <w:t>Câu hỏi: Các cảnh báo và thận trọng khi dùng Onglyza là gì?</w:t>
        <w:br/>
        <w:t>Bộ lọc thuốc: Onglyza</w:t>
        <w:br/>
        <w:t>Gợi ý mục: warning</w:t>
        <w:br/>
        <w:br/>
        <w:t>Bằng chứng truy xuất hàng đầu:</w:t>
        <w:br/>
        <w:t>- Ozempic | smpc_label | trang 13 | mục=warning | điểm=1.2292</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điểm=1.0708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điểm=1.0146</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điểm=1.0092</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điểm=0.9341</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Ozempic | smpc_label | trang 12 | mục=warning | điểm=0.9327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br/>
        <w:t>Nguồn:</w:t>
        <w:br/>
        <w:t>- Ozempic / smpc_label / trang 13</w:t>
        <w:br/>
        <w:t>- Keytruda / smpc_label / trang 9</w:t>
        <w:br/>
        <w:t>- Ozempic / safety_notice / trang 1</w:t>
        <w:br/>
        <w:t>- Keytruda / safety_notice / trang 1</w:t>
        <w:br/>
        <w:t>- Keytruda / safety_notice / trang 1</w:t>
        <w:br/>
        <w:t>- Ozempic / smpc_label / trang 12</w:t>
      </w:r>
    </w:p>
    <w:p>
      <w:pPr>
        <w:pStyle w:val="Heading1"/>
      </w:pPr>
      <w:r>
        <w:t>103. Trả lời kèm trích dẫn và hiển thị chính xác số trang tham chiếu.</w:t>
      </w:r>
    </w:p>
    <w:p>
      <w:r>
        <w:t>Phase: non_ollama</w:t>
      </w:r>
    </w:p>
    <w:p>
      <w:r>
        <w:t>Elapsed: 1.3548</w:t>
      </w:r>
    </w:p>
    <w:p>
      <w:r>
        <w:t>Retrieval: 0.244</w:t>
      </w:r>
    </w:p>
    <w:p>
      <w:r>
        <w:t>Generation: 0.0</w:t>
      </w:r>
    </w:p>
    <w:p>
      <w:r>
        <w:t>Prompt tokens est: 0</w:t>
      </w:r>
    </w:p>
    <w:p>
      <w:r>
        <w:t>Answer tokens est: 0</w:t>
      </w:r>
    </w:p>
    <w:p>
      <w:r>
        <w:t>Command: python fs_rag_chatbot.py "E:\\PharmAppDev\\database\\PMDA_v1_vi\\pmda_fs_index_vi" "Tr\u1ea3 l\u1eddi k\u00e8m tr\u00edch d\u1eabn v\u00e0 hi\u1ec3n th\u1ecb ch\u00ednh x\u00e1c s\u1ed1 trang tham chi\u1ebfu." --drug-name "Onglyza" --json</w:t>
      </w:r>
    </w:p>
    <w:p>
      <w:r>
        <w:t>Không tìm thấy đoạn dữ liệu phù hợp.</w:t>
      </w:r>
    </w:p>
    <w:p>
      <w:pPr>
        <w:pStyle w:val="Heading1"/>
      </w:pPr>
      <w:r>
        <w:t>104. Hiển thị bằng chứng hỗ trợ và các file trang nguồn cho câu trả lời PK.</w:t>
      </w:r>
    </w:p>
    <w:p>
      <w:r>
        <w:t>Phase: non_ollama</w:t>
      </w:r>
    </w:p>
    <w:p>
      <w:r>
        <w:t>Elapsed: 1.3622</w:t>
      </w:r>
    </w:p>
    <w:p>
      <w:r>
        <w:t>Retrieval: 0.2665</w:t>
      </w:r>
    </w:p>
    <w:p>
      <w:r>
        <w:t>Generation: 0.0283</w:t>
      </w:r>
    </w:p>
    <w:p>
      <w:r>
        <w:t>Prompt tokens est: 1113</w:t>
      </w:r>
    </w:p>
    <w:p>
      <w:r>
        <w:t>Answer tokens est: 374</w:t>
      </w:r>
    </w:p>
    <w:p>
      <w:r>
        <w:t>Command: python fs_rag_chatbot.py "E:\\PharmAppDev\\database\\PMDA_v1_vi\\pmda_fs_index_vi" "Hi\u1ec3n th\u1ecb b\u1eb1ng ch\u1ee9ng h\u1ed7 tr\u1ee3 v\u00e0 c\u00e1c file trang ngu\u1ed3n cho c\u00e2u tr\u1ea3 l\u1eddi PK." --drug-name "Onglyza" --json</w:t>
      </w:r>
    </w:p>
    <w:p>
      <w:r>
        <w:t>Câu hỏi: Các dữ liệu dược động học chính của Onglyza là gì?</w:t>
        <w:br/>
        <w:t>Bộ lọc thuốc: Onglyza</w:t>
        <w:br/>
        <w:t>Bộ lọc loại tài liệu: interview_form</w:t>
        <w:br/>
        <w:t>Gợi ý mục: pk</w:t>
        <w:br/>
        <w:br/>
        <w:t>Bằng chứng truy xuất hàng đầu:</w:t>
        <w:br/>
        <w:t>- Keytruda | interview_form | trang 354 | mục=pk | điểm=2.5798</w:t>
        <w:br/>
        <w:t xml:space="preserve">  Các mục liên quan đến an toàn (phòng ngừa, v.v.)</w:t>
        <w:br/>
        <w:t xml:space="preserve">  tăng trưởng còi cọc</w:t>
        <w:br/>
        <w:t xml:space="preserve">  rối loạn thăng bằng</w:t>
        <w:br/>
        <w:t>- Keytruda | interview_form | trang 332 | mục=pk | điểm=1.9329</w:t>
        <w:br/>
        <w:t xml:space="preserve">  Các mục liên quan đến an toàn (phòng ngừa, v.v.)</w:t>
        <w:br/>
        <w:t xml:space="preserve">  rối loạn chuyển hóa</w:t>
        <w:br/>
        <w:t xml:space="preserve">  viêm thận miễn dịch</w:t>
        <w:br/>
        <w:t>- Keytruda | interview_form | trang 361 | mục=pk | điểm=1.4435</w:t>
        <w:br/>
        <w:t xml:space="preserve">  Các mục liên quan đến an toàn (phòng ngừa, v.v.)</w:t>
        <w:br/>
        <w:t xml:space="preserve">  MedDRA/J Ver.27.0Tất cả các lớpLớp3-4Lớp5n(%)n(%)n(%)Số đối tượng để đánh giá an toàn</w:t>
        <w:br/>
        <w:t xml:space="preserve">  chứng vận động chậm</w:t>
        <w:br/>
        <w:t>- Keytruda | interview_form | trang 320 | mục=pk | điểm=1.4426</w:t>
        <w:br/>
        <w:t xml:space="preserve">  Các mục liên quan đến an toàn (phòng ngừa, v.v.)</w:t>
        <w:br/>
        <w:t xml:space="preserve">  Viêm ống Eustachian</w:t>
        <w:br/>
        <w:t xml:space="preserve">  nhiễm trùng móng tay</w:t>
        <w:br/>
        <w:t>- Keytruda | interview_form | trang 328 | mục=pk | điểm=1.4357</w:t>
        <w:br/>
        <w:t xml:space="preserve">  Các mục liên quan đến an toàn (phòng ngừa, v.v.)</w:t>
        <w:br/>
        <w:t xml:space="preserve">  tràn dịch màng phổi</w:t>
        <w:br/>
        <w:t xml:space="preserve">  khó thở khi gắng sức</w:t>
        <w:br/>
        <w:t>- Keytruda | interview_form | trang 307 | mục=pk | điểm=1.4349</w:t>
        <w:br/>
        <w:t xml:space="preserve">  Các mục liên quan đến an toàn (phòng ngừa, v.v.)</w:t>
        <w:br/>
        <w:t xml:space="preserve">  MedDRA/J Ver.27.0Tất cả các lớpLớp3-4Lớp5n(%)n(%)n(%)Số đối tượng để đánh giá an toàn</w:t>
        <w:br/>
        <w:t xml:space="preserve">  rối loạn thành bụng</w:t>
        <w:br/>
        <w:br/>
        <w:t>Nguồn:</w:t>
        <w:br/>
        <w:t>- Keytruda / interview_form / trang 354</w:t>
        <w:br/>
        <w:t>- Keytruda / interview_form / trang 332</w:t>
        <w:br/>
        <w:t>- Keytruda / interview_form / trang 361</w:t>
        <w:br/>
        <w:t>- Keytruda / interview_form / trang 320</w:t>
        <w:br/>
        <w:t>- Keytruda / interview_form / trang 328</w:t>
        <w:br/>
        <w:t>- Keytruda / interview_form / trang 307</w:t>
      </w:r>
    </w:p>
    <w:p>
      <w:pPr>
        <w:pStyle w:val="Heading1"/>
      </w:pPr>
      <w:r>
        <w:t>105. Những trang nào đã được dùng để trả lời câu hỏi về stability?</w:t>
      </w:r>
    </w:p>
    <w:p>
      <w:r>
        <w:t>Phase: non_ollama</w:t>
      </w:r>
    </w:p>
    <w:p>
      <w:r>
        <w:t>Elapsed: 1.5123</w:t>
      </w:r>
    </w:p>
    <w:p>
      <w:r>
        <w:t>Retrieval: 0.394</w:t>
      </w:r>
    </w:p>
    <w:p>
      <w:r>
        <w:t>Generation: 0.088</w:t>
      </w:r>
    </w:p>
    <w:p>
      <w:r>
        <w:t>Prompt tokens est: 1222</w:t>
      </w:r>
    </w:p>
    <w:p>
      <w:r>
        <w:t>Answer tokens est: 374</w:t>
      </w:r>
    </w:p>
    <w:p>
      <w:r>
        <w:t>Command: python fs_rag_chatbot.py "E:\\PharmAppDev\\database\\PMDA_v1_vi\\pmda_fs_index_vi" "Nh\u1eefng trang n\u00e0o \u0111\u00e3 \u0111\u01b0\u1ee3c d\u00f9ng \u0111\u1ec3 tr\u1ea3 l\u1eddi c\u00e2u h\u1ecfi v\u1ec1 stability?" --drug-name "Onglyza" --json</w:t>
      </w:r>
    </w:p>
    <w:p>
      <w:r>
        <w:t>Câu hỏi: Thông tin độ ổn định và điều kiện bảo quản của Onglyza là gì?</w:t>
        <w:br/>
        <w:t>Bộ lọc thuốc: Onglyza</w:t>
        <w:br/>
        <w:t>Bộ lọc loại tài liệu: interview_form</w:t>
        <w:br/>
        <w:t>Gợi ý mục: stability</w:t>
        <w:br/>
        <w:br/>
        <w:t>Bằng chứng truy xuất hàng đầu:</w:t>
        <w:br/>
        <w:t>- Keytruda | interview_form | trang 7 | mục=stability | điểm=1.7080</w:t>
        <w:br/>
        <w:t xml:space="preserve">  Quản lý 2 tuần một lần</w:t>
        <w:br/>
        <w:t xml:space="preserve">  Quản lý 3 tuần một lần</w:t>
        <w:br/>
        <w:t xml:space="preserve">  Quản lý 6 tuần một lần</w:t>
        <w:br/>
        <w:t>- Ozempic | interview_form | trang 4 | mục=stability | điểm=1.5689</w:t>
        <w:br/>
        <w:t xml:space="preserve">  VIII.Các nội dung liên quan đến an toàn (đề phòng, v.v.) 36</w:t>
        <w:br/>
        <w:t xml:space="preserve">  Chi tiết và lý do cảnh báo .................................</w:t>
        <w:br/>
        <w:t xml:space="preserve">  Chống chỉ định và nguyên nhân.................................</w:t>
        <w:br/>
        <w:t>- Keytruda | interview_form | trang 32 | mục=stability | điểm=1.5393</w:t>
        <w:br/>
        <w:t xml:space="preserve">  (7) Các chỉ số chính khác</w:t>
        <w:br/>
        <w:t xml:space="preserve">  Các mục liên quan đến hoạt chất</w:t>
        <w:br/>
        <w:t xml:space="preserve">  (2) Độ hòa tan Không áp dụng được</w:t>
        <w:br/>
        <w:t>- Ozempic | interview_form | trang 9 | mục=stability | điểm=1.5266</w:t>
        <w:br/>
        <w:t xml:space="preserve">  (7) Các chỉ số chính khác</w:t>
        <w:br/>
        <w:t xml:space="preserve">  Bản đồ peptide, sắc ký lỏng</w:t>
        <w:br/>
        <w:t xml:space="preserve">  (3) Tính hút ẩm Tính hút ẩm.</w:t>
        <w:br/>
        <w:t>- Keytruda | interview_form | trang 34 | mục=stability | điểm=1.4777</w:t>
        <w:br/>
        <w:t xml:space="preserve">  (3) Công suất dự trữ</w:t>
        <w:br/>
        <w:t xml:space="preserve">  Lugie 200W・h/m2 trở lên</w:t>
        <w:br/>
        <w:t xml:space="preserve">  Không có tài liệu áp dụng</w:t>
        <w:br/>
        <w:t>- Ozempic | interview_form | trang 59 | mục=stability | điểm=1.4716</w:t>
        <w:br/>
        <w:t xml:space="preserve">  9.Ngày và chi tiết bổ sung chỉ định hoặc tác dụng, thay đổi cách sử dụng và liều lượng, v.v.</w:t>
        <w:br/>
        <w:t xml:space="preserve">  4.Các lưu ý khi xử lý</w:t>
        <w:br/>
        <w:t xml:space="preserve">  11.Thời gian tái khám</w:t>
        <w:br/>
        <w:br/>
        <w:t>Nguồn:</w:t>
        <w:br/>
        <w:t>- Keytruda / interview_form / trang 7</w:t>
        <w:br/>
        <w:t>- Ozempic / interview_form / trang 4</w:t>
        <w:br/>
        <w:t>- Keytruda / interview_form / trang 32</w:t>
        <w:br/>
        <w:t>- Ozempic / interview_form / trang 9</w:t>
        <w:br/>
        <w:t>- Keytruda / interview_form / trang 34</w:t>
        <w:br/>
        <w:t>- Ozempic / interview_form / trang 59</w:t>
      </w:r>
    </w:p>
    <w:p>
      <w:pPr>
        <w:pStyle w:val="Heading1"/>
      </w:pPr>
      <w:r>
        <w:t>106. Các cảnh báo chính và chống chỉ định của Onglyza là gì?</w:t>
      </w:r>
    </w:p>
    <w:p>
      <w:r>
        <w:t>Phase: non_ollama</w:t>
      </w:r>
    </w:p>
    <w:p>
      <w:r>
        <w:t>Elapsed: 1.3046</w:t>
      </w:r>
    </w:p>
    <w:p>
      <w:r>
        <w:t>Retrieval: 0.2309</w:t>
      </w:r>
    </w:p>
    <w:p>
      <w:r>
        <w:t>Generation: 0.0418</w:t>
      </w:r>
    </w:p>
    <w:p>
      <w:r>
        <w:t>Prompt tokens est: 758</w:t>
      </w:r>
    </w:p>
    <w:p>
      <w:r>
        <w:t>Answer tokens est: 323</w:t>
      </w:r>
    </w:p>
    <w:p>
      <w:r>
        <w:t>Command: python fs_rag_chatbot.py "E:\\PharmAppDev\\database\\PMDA_v1_vi\\pmda_fs_index_vi" "C\u00e1c c\u1ea3nh b\u00e1o ch\u00ednh v\u00e0 ch\u1ed1ng ch\u1ec9 \u0111\u1ecbnh c\u1ee7a Onglyza l\u00e0 g\u00ec?" --drug-name "Onglyza"</w:t>
      </w:r>
    </w:p>
    <w:p>
      <w:r>
        <w:t>Câu hỏi: Các cảnh báo chính và chống chỉ định của Onglyza là gì cho Onglyza.</w:t>
        <w:br/>
        <w:t>Bộ lọc thuốc: Onglyza</w:t>
        <w:br/>
        <w:t>Gợi ý mục: contraindication, indication, warning</w:t>
        <w:br/>
        <w:br/>
        <w:t>Bằng chứng truy xuất hàng đầu:</w:t>
        <w:br/>
        <w:t>- Ozempic | smpc_label | trang 13 | mục=warning | điểm=1.2591</w:t>
        <w:br/>
        <w:t xml:space="preserve">  **** Tiêu chí tổng hợp:</w:t>
        <w:br/>
        <w:t xml:space="preserve">  1,76 (khoảng tin cậy 95%:</w:t>
        <w:br/>
        <w:t xml:space="preserve">  Ugobi Tiêm dưới da (Chỉ định:</w:t>
        <w:br/>
        <w:t>- Keytruda | smpc_label | trang 9 | mục=warning | điểm=1.0917</w:t>
        <w:br/>
        <w:t xml:space="preserve">  * Khi dùng một mình</w:t>
        <w:br/>
        <w:t xml:space="preserve">  bệnh tiểu đường loại 1</w:t>
        <w:br/>
        <w:t xml:space="preserve">  Ngày sau khi dùng thuốc</w:t>
        <w:br/>
        <w:t>- Keytruda | safety_notice | trang 7 | mục=indication | điểm=1.0447</w:t>
        <w:br/>
        <w:t xml:space="preserve">  1.2 Lịch sử phát triển</w:t>
        <w:br/>
        <w:t xml:space="preserve">  Ngày phê duyệt/chỉ định</w:t>
        <w:br/>
        <w:t xml:space="preserve">  Tuy nhiên, sau phẫu thuật</w:t>
        <w:br/>
        <w:t>- Ozempic | safety_notice | trang 1 | mục=warning | điểm=1.0291</w:t>
        <w:br/>
        <w:t xml:space="preserve">  [Tên thuốc] Exenatide</w:t>
        <w:br/>
        <w:t xml:space="preserve">  (Hướng dẫn nhập cảnh mới)]</w:t>
        <w:br/>
        <w:t xml:space="preserve">  396 Thuốc trị đái tháo đường</w:t>
        <w:br/>
        <w:t>- Keytruda | safety_notice | trang 1 | mục=warning | điểm=1.0234</w:t>
        <w:br/>
        <w:t xml:space="preserve">  Tôi sẽ đổi nó thành.</w:t>
        <w:br/>
        <w:t xml:space="preserve">  429 Thuốc điều trị ung thư khác</w:t>
        <w:br/>
        <w:t xml:space="preserve">  [Tên thuốc] Pembrolizumab (tái tổ hợp di truyền)</w:t>
        <w:br/>
        <w:t>- Keytruda | smpc_label | trang 1 | mục=contraindication | điểm=1.0043</w:t>
        <w:br/>
        <w:t xml:space="preserve">  Không tìm thấy đoạn tiếng Việt tương ứng trong dữ liệu trang nguồn.</w:t>
        <w:br/>
        <w:br/>
        <w:t>Nguồn:</w:t>
        <w:br/>
        <w:t>- Ozempic / smpc_label / trang 13</w:t>
        <w:br/>
        <w:t>- Keytruda / smpc_label / trang 9</w:t>
        <w:br/>
        <w:t>- Keytruda / safety_notice / trang 7</w:t>
        <w:br/>
        <w:t>- Ozempic / safety_notice / trang 1</w:t>
        <w:br/>
        <w:t>- Keytruda / safety_notice / trang 1</w:t>
        <w:br/>
        <w:t>- Keytruda / smpc_label / trang 1</w:t>
      </w:r>
    </w:p>
    <w:p>
      <w:pPr>
        <w:pStyle w:val="Heading1"/>
      </w:pPr>
      <w:r>
        <w:t>107. Hãy tóm tắt hồ sơ dược động học chi tiết bao gồm hấp thu, chuyển hóa và thải trừ.</w:t>
      </w:r>
    </w:p>
    <w:p>
      <w:r>
        <w:t>Phase: non_ollama</w:t>
      </w:r>
    </w:p>
    <w:p>
      <w:r>
        <w:t>Elapsed: 1.3327</w:t>
      </w:r>
    </w:p>
    <w:p>
      <w:r>
        <w:t>Retrieval: 0.2496</w:t>
      </w:r>
    </w:p>
    <w:p>
      <w:r>
        <w:t>Generation: 0.0288</w:t>
      </w:r>
    </w:p>
    <w:p>
      <w:r>
        <w:t>Prompt tokens est: 788</w:t>
      </w:r>
    </w:p>
    <w:p>
      <w:r>
        <w:t>Answer tokens est: 458</w:t>
      </w:r>
    </w:p>
    <w:p>
      <w:r>
        <w:t>Command: python fs_rag_chatbot.py "E:\\PharmAppDev\\database\\PMDA_v1_vi\\pmda_fs_index_vi" "H\u00e3y t\u00f3m t\u1eaft h\u1ed3 s\u01a1 d\u01b0\u1ee3c \u0111\u1ed9ng h\u1ecdc chi ti\u1ebft bao g\u1ed3m h\u1ea5p thu, chuy\u1ec3n h\u00f3a v\u00e0 th\u1ea3i tr\u1eeb." --drug-name "Onglyza"</w:t>
      </w:r>
    </w:p>
    <w:p>
      <w:r>
        <w:t>Câu hỏi: Hãy tóm tắt hồ sơ dược động học chi tiết bao gồm hấp thu, chuyển hóa và thải trừ. cho Onglyza.</w:t>
        <w:br/>
        <w:t>Bộ lọc thuốc: Onglyza</w:t>
        <w:br/>
        <w:t>Gợi ý mục: pk</w:t>
        <w:br/>
        <w:br/>
        <w:t>Bằng chứng truy xuất hàng đầu:</w:t>
        <w:br/>
        <w:t>- Keytruda | interview_form | trang 354 | mục=pk | điểm=1.6960</w:t>
        <w:br/>
        <w:t xml:space="preserve">  Các mục liên quan đến an toàn (phòng ngừa, v.v.)</w:t>
        <w:br/>
        <w:t xml:space="preserve">  tăng trưởng còi cọc</w:t>
        <w:br/>
        <w:t xml:space="preserve">  rối loạn thăng bằng</w:t>
        <w:br/>
        <w:t>- Keytruda | interview_form | trang 332 | mục=pk | điểm=1.1822</w:t>
        <w:br/>
        <w:t xml:space="preserve">  Các mục liên quan đến an toàn (phòng ngừa, v.v.)</w:t>
        <w:br/>
        <w:t xml:space="preserve">  rối loạn chuyển hóa</w:t>
        <w:br/>
        <w:t xml:space="preserve">  viêm thận miễn dịch</w:t>
        <w:br/>
        <w:t>- Keytruda | smpc_label | trang 39 | mục=pk | điểm=0.8979</w:t>
        <w:br/>
        <w:t xml:space="preserve">  khoảng thời gian 6 tuần</w:t>
        <w:br/>
        <w:t xml:space="preserve">  Không TMB-Cao mà không có MSI-Cao</w:t>
        <w:br/>
        <w:t xml:space="preserve">  Tiêu chí đánh giá RECISTResponse trong khối u rắn Đánh giá hiệu quả điều trị đối với khối u rắn</w:t>
        <w:br/>
        <w:t>- Keytruda | smpc_label | trang 9 | mục=pk | điểm=0.8797</w:t>
        <w:br/>
        <w:t xml:space="preserve">  Nghiên cứu hiệu quả và độ an toàn của thuốc này trên 305 bệnh nhân bị NSCLC tái phát (152 bệnh nhân được đưa vào phân tích PK)</w:t>
        <w:br/>
        <w:t xml:space="preserve">  Một nghiên cứu nhãn mở nhằm mục đích điều tra hiệu quả và độ an toàn của thuốc này trên 1.034 bệnh nhân (660 bệnh nhân để phân tích PK).</w:t>
        <w:br/>
        <w:t xml:space="preserve">  Năm, tháng, ngày]&gt;)</w:t>
        <w:br/>
        <w:t>- Keytruda | smpc_label | trang 33 | mục=pk | điểm=0.8186</w:t>
        <w:br/>
        <w:t xml:space="preserve">  Ngoài ra, tất cả 42 bệnh nhân dùng thuốc này đều được đánh giá về độ an toàn.</w:t>
        <w:br/>
        <w:t xml:space="preserve">  Tất cả 10 bệnh nhân tham gia vào nghiên cứu này đều nhận được loại thuốc này và được đưa vào nhóm phân tích an toàn.</w:t>
        <w:br/>
        <w:t xml:space="preserve">  Về độ an toàn, không có trường hợp tử vong nào được ghi nhận trong thời gian điều trị hoặc trong vòng 90 ngày sau khi kết thúc điều trị.</w:t>
        <w:br/>
        <w:t>- Keytruda | safety_notice | trang 11 | mục=pk | điểm=0.8045</w:t>
        <w:br/>
        <w:t xml:space="preserve">  43, 129 và 401 ngày</w:t>
        <w:br/>
        <w:t xml:space="preserve">  (thi 001 và thi 010))</w:t>
        <w:br/>
        <w:t xml:space="preserve">  Thời gian điều trị trung bình chia theo nhóm:</w:t>
        <w:br/>
        <w:br/>
        <w:t>Nguồn:</w:t>
        <w:br/>
        <w:t>- Keytruda / interview_form / trang 354</w:t>
        <w:br/>
        <w:t>- Keytruda / interview_form / trang 332</w:t>
        <w:br/>
        <w:t>- Keytruda / smpc_label / trang 39</w:t>
        <w:br/>
        <w:t>- Keytruda / smpc_label / trang 9</w:t>
        <w:br/>
        <w:t>- Keytruda / smpc_label / trang 33</w:t>
        <w:br/>
        <w:t>- Keytruda / safety_notice / trang 11</w:t>
      </w:r>
    </w:p>
    <w:p>
      <w:pPr>
        <w:pStyle w:val="Heading1"/>
      </w:pPr>
      <w:r>
        <w:t>108. Hoạt chất và tá dược là gì?</w:t>
      </w:r>
    </w:p>
    <w:p>
      <w:r>
        <w:t>Phase: non_ollama</w:t>
      </w:r>
    </w:p>
    <w:p>
      <w:r>
        <w:t>Elapsed: 1.4345</w:t>
      </w:r>
    </w:p>
    <w:p>
      <w:r>
        <w:t>Retrieval: 0.3937</w:t>
      </w:r>
    </w:p>
    <w:p>
      <w:r>
        <w:t>Generation: 0.0</w:t>
      </w:r>
    </w:p>
    <w:p>
      <w:r>
        <w:t>Prompt tokens est: 0</w:t>
      </w:r>
    </w:p>
    <w:p>
      <w:r>
        <w:t>Answer tokens est: 0</w:t>
      </w:r>
    </w:p>
    <w:p>
      <w:r>
        <w:t>Command: python fs_rag_chatbot.py "E:\\PharmAppDev\\database\\PMDA_v1_vi\\pmda_fs_index_vi" "Ho\u1ea1t ch\u1ea5t v\u00e0 t\u00e1 d\u01b0\u1ee3c l\u00e0 g\u00ec?" --drug-name "Onglyza" --top-k 3</w:t>
      </w:r>
    </w:p>
    <w:p>
      <w:r>
        <w:t>Không tìm thấy đoạn dữ liệu phù hợp.</w:t>
      </w:r>
    </w:p>
    <w:p>
      <w:pPr>
        <w:pStyle w:val="Heading1"/>
      </w:pPr>
      <w:r>
        <w:t>109. Hoạt chất và tá dược là gì?</w:t>
      </w:r>
    </w:p>
    <w:p>
      <w:r>
        <w:t>Phase: non_ollama</w:t>
      </w:r>
    </w:p>
    <w:p>
      <w:r>
        <w:t>Elapsed: 1.2154</w:t>
      </w:r>
    </w:p>
    <w:p>
      <w:r>
        <w:t>Retrieval: 0.265</w:t>
      </w:r>
    </w:p>
    <w:p>
      <w:r>
        <w:t>Generation: 0.0</w:t>
      </w:r>
    </w:p>
    <w:p>
      <w:r>
        <w:t>Prompt tokens est: 0</w:t>
      </w:r>
    </w:p>
    <w:p>
      <w:r>
        <w:t>Answer tokens est: 0</w:t>
      </w:r>
    </w:p>
    <w:p>
      <w:r>
        <w:t>Command: python fs_rag_chatbot.py "E:\\PharmAppDev\\database\\PMDA_v1_vi\\pmda_fs_index_vi" "Ho\u1ea1t ch\u1ea5t v\u00e0 t\u00e1 d\u01b0\u1ee3c l\u00e0 g\u00ec?" --drug-name "Onglyza" --top-k 8</w:t>
      </w:r>
    </w:p>
    <w:p>
      <w:r>
        <w:t>Không tìm thấy đoạn dữ liệu phù hợp.</w:t>
      </w:r>
    </w:p>
    <w:p>
      <w:pPr>
        <w:pStyle w:val="Heading1"/>
      </w:pPr>
      <w:r>
        <w:t>110. Tóm tắt tất cả các nguy cơ chính.</w:t>
      </w:r>
    </w:p>
    <w:p>
      <w:r>
        <w:t>Phase: non_ollama</w:t>
      </w:r>
    </w:p>
    <w:p>
      <w:r>
        <w:t>Elapsed: 1.1819</w:t>
      </w:r>
    </w:p>
    <w:p>
      <w:r>
        <w:t>Retrieval: 0.2415</w:t>
      </w:r>
    </w:p>
    <w:p>
      <w:r>
        <w:t>Generation: 0.0</w:t>
      </w:r>
    </w:p>
    <w:p>
      <w:r>
        <w:t>Prompt tokens est: 0</w:t>
      </w:r>
    </w:p>
    <w:p>
      <w:r>
        <w:t>Answer tokens est: 0</w:t>
      </w:r>
    </w:p>
    <w:p>
      <w:r>
        <w:t>Command: python fs_rag_chatbot.py "E:\\PharmAppDev\\database\\PMDA_v1_vi\\pmda_fs_index_vi" "T\u00f3m t\u1eaft t\u1ea5t c\u1ea3 c\u00e1c nguy c\u01a1 ch\u00ednh." --drug-name "Onglyza"</w:t>
      </w:r>
    </w:p>
    <w:p>
      <w:r>
        <w:t>Không tìm thấy đoạn dữ liệu phù hợp.</w:t>
      </w:r>
    </w:p>
    <w:p>
      <w:pPr>
        <w:pStyle w:val="Heading1"/>
      </w:pPr>
      <w:r>
        <w:t>111. So sánh các cảnh báo của alprazolam và abaloparatide.</w:t>
      </w:r>
    </w:p>
    <w:p>
      <w:r>
        <w:t>Phase: non_ollama</w:t>
      </w:r>
    </w:p>
    <w:p>
      <w:r>
        <w:t>Elapsed: 1.5168</w:t>
      </w:r>
    </w:p>
    <w:p>
      <w:r>
        <w:t>Retrieval: 0.3797</w:t>
      </w:r>
    </w:p>
    <w:p>
      <w:r>
        <w:t>Generation: 0.2348</w:t>
      </w:r>
    </w:p>
    <w:p>
      <w:r>
        <w:t>Prompt tokens est: 848</w:t>
      </w:r>
    </w:p>
    <w:p>
      <w:r>
        <w:t>Answer tokens est: 938</w:t>
      </w:r>
    </w:p>
    <w:p>
      <w:r>
        <w:t>Command: python fs_rag_chatbot.py "E:\\PharmAppDev\\database\\PMDA_v1_vi\\pmda_fs_index_vi" "So s\u00e1nh c\u00e1c c\u1ea3nh b\u00e1o c\u1ee7a alprazolam v\u00e0 abaloparatide." --drug-name "Onglyza"</w:t>
      </w:r>
    </w:p>
    <w:p>
      <w:r>
        <w:t>Câu hỏi: So sánh các cảnh báo của alprazolam và abaloparatide. cho Onglyza.</w:t>
        <w:br/>
        <w:t>Bộ lọc thuốc: Onglyza</w:t>
        <w:br/>
        <w:t>Gợi ý mục: warning</w:t>
        <w:br/>
        <w:br/>
        <w:t>Bằng chứng truy xuất hàng đầu:</w:t>
        <w:br/>
        <w:t>- Ozempic | smpc_label | trang 13 | mục=warning | điểm=1.1993</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Keytruda | smpc_label | trang 9 | mục=warning | điểm=1.0498</w:t>
        <w:br/>
        <w:t xml:space="preserve">  [Xem phần "Cảnh báo", "Thận trọng liên quan đến liều lượng và cách dùng", "Thận trọng đối với bệnh nhân có hoàn cảnh cụ thể" và "Phản ứng bất lợi"] Số trường hợp (tỷ lệ mắc)</w:t>
        <w:br/>
        <w:t xml:space="preserve">  Ngoài ra, các tác dụng phụ nghiêm trọng có thể xảy ra sau khi dùng thuốc này, vì vậy bệnh nhân cần được theo dõi cẩn thận ngay cả sau khi dùng thuốc này.</w:t>
        <w:br/>
        <w:t xml:space="preserve">  Bệnh nhân cần được theo dõi cẩn thận và nếu quan sát thấy bất kỳ dấu hiệu bất thường nào thì nên thực hiện chẩn đoán phân biệt thích hợp, có tính đến khả năng xảy ra tác dụng phụ do phản ứng miễn dịch quá mức gây ra.</w:t>
        <w:br/>
        <w:t>- Ozempic | safety_notice | trang 1 | mục=warning | điểm=1.0001</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Keytruda | safety_notice | trang 1 | mục=warning | điểm=0.9949</w:t>
        <w:br/>
        <w:t xml:space="preserve">  và viêm đường mật xơ cứng có thể xảy ra, vì vậy cần thực hiện xét nghiệm chức năng gan thường xuyên và tình trạng của bệnh nhân cần được theo dõi cẩn thận."</w:t>
        <w:br/>
        <w:t xml:space="preserve">  Rối loạn chức năng gan kèm theo tăng AST (GOT), ALT (GPT), γ-GTP, Al-P, bilirubin, v.v., có thể xảy ra viêm gan và viêm đường mật xơ cứng, vì vậy hãy theo dõi bệnh nhân cẩn thận và nếu quan sát thấy bất kỳ dấu hiệu bất thường nào, hãy thực hiện các biện pháp thích hợp như ngừng sử dụng thuốc này.</w:t>
        <w:br/>
        <w:t xml:space="preserve">  Tôi sẽ đổi nó thành.</w:t>
        <w:br/>
        <w:t>- Keytruda | safety_notice | trang 1 | mục=warning | điểm=0.9234</w:t>
        <w:br/>
        <w:t xml:space="preserve">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Viêm gan tối cấp, suy gan, rối loạn chức năng gan và viêm đường mật xơ cứng có thể xảy ra, vì vậy cần thực hiện xét nghiệm chức năng gan định kỳ (đặc biệt thường xuyên khi dùng chung với axitinib) và cần theo dõi cẩn thận tình trạng của bệnh nhân.</w:t>
        <w:br/>
        <w:t xml:space="preserve">  (Hướng dẫn nhập cảnh mới)]</w:t>
        <w:br/>
        <w:t>- Keytruda | smpc_label | trang 1 | mục=warning | điểm=0.9196</w:t>
        <w:br/>
        <w:t xml:space="preserve">  *17 Điều trị bằng thuốc trước và sau phẫu thuật đối với bệnh ung thư vú âm tính với thụ thể hormone và HER2 âm tính và có nguy cơ tái phát cao *18 Ung thư cổ tử cung tiến triển hoặc tái phát *19 Ung thư dạ dày tiến triển hoặc tái phát không thể cắt bỏ *20 Ung thư đường mật không thể cắt bỏ *21 Ung thư trung biểu mô màng phổi ác tính tiến triển hoặc tái phát không thể cắt bỏ Các sản phẩm nằm trong Hướng dẫn Khuyến mãi Sử dụng Tối ưu Các sản phẩm không đủ điều kiện cho RMP Mục tiêu cho RMP</w:t>
        <w:br/>
        <w:t xml:space="preserve">  Cảnh báo</w:t>
        <w:br/>
        <w:t xml:space="preserve">  Hướng dẫn sử dụng đúng cách</w:t>
        <w:br/>
        <w:br/>
        <w:t>Nguồn:</w:t>
        <w:br/>
        <w:t>- Ozempic / smpc_label / trang 13</w:t>
        <w:br/>
        <w:t>- Keytruda / smpc_label / trang 9</w:t>
        <w:br/>
        <w:t>- Ozempic / safety_notice / trang 1</w:t>
        <w:br/>
        <w:t>- Keytruda / safety_notice / trang 1</w:t>
        <w:br/>
        <w:t>- Keytruda / safety_notice / trang 1</w:t>
        <w:br/>
        <w:t>- Keytruda / smpc_label / trang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