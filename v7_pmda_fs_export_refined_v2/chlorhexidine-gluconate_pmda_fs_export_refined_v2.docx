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PMDA FS Clinical Q&amp;A Export — chlorhexidine gluconate</w:t>
      </w:r>
    </w:p>
    <w:p>
      <w:r>
        <w:t>Generated at: 2026-03-25T08:50:09</w:t>
      </w:r>
    </w:p>
    <w:p>
      <w:r>
        <w:t>Question bank: ./PMDA_RAG_Reusable_Question_Bank.md</w:t>
      </w:r>
    </w:p>
    <w:p>
      <w:r>
        <w:t>Index dir: ../pmda_fs_index</w:t>
      </w:r>
    </w:p>
    <w:p>
      <w:r>
        <w:t>Questions completed: 114</w:t>
      </w:r>
    </w:p>
    <w:p>
      <w:r>
        <w:t>{</w:t>
        <w:br/>
        <w:t xml:space="preserve">  "non_ollama": {</w:t>
        <w:br/>
        <w:t xml:space="preserve">    "phase": "non_ollama",</w:t>
        <w:br/>
        <w:t xml:space="preserve">    "count": 111,</w:t>
        <w:br/>
        <w:t xml:space="preserve">    "success": 111,</w:t>
        <w:br/>
        <w:t xml:space="preserve">    "failed": 0,</w:t>
        <w:br/>
        <w:t xml:space="preserve">    "elapsed_seconds_sum": 49999.74800000001</w:t>
        <w:br/>
        <w:t xml:space="preserve">  },</w:t>
        <w:br/>
        <w:t xml:space="preserve">  "ollama": {</w:t>
        <w:br/>
        <w:t xml:space="preserve">    "phase": "ollama",</w:t>
        <w:br/>
        <w:t xml:space="preserve">    "count": 3,</w:t>
        <w:br/>
        <w:t xml:space="preserve">    "success": 3,</w:t>
        <w:br/>
        <w:t xml:space="preserve">    "failed": 0,</w:t>
        <w:br/>
        <w:t xml:space="preserve">    "elapsed_seconds_sum": 498.37940000000003</w:t>
        <w:br/>
        <w:t xml:space="preserve">  },</w:t>
        <w:br/>
        <w:t xml:space="preserve">  "all": {</w:t>
        <w:br/>
        <w:t xml:space="preserve">    "count": 114,</w:t>
        <w:br/>
        <w:t xml:space="preserve">    "success": 114,</w:t>
        <w:br/>
        <w:t xml:space="preserve">    "failed": 0</w:t>
        <w:br/>
        <w:t xml:space="preserve">  }</w:t>
        <w:br/>
        <w:t>}</w:t>
      </w:r>
    </w:p>
    <w:p>
      <w:pPr>
        <w:pStyle w:val="Heading2"/>
      </w:pPr>
      <w:r>
        <w:t>1. Clinical Question</w:t>
      </w:r>
    </w:p>
    <w:p>
      <w:r>
        <w:t>Clinical English: Summarize the clinically relevant warnings, contraindications, and high-priority use restrictions for chlorhexidine gluconate.</w:t>
      </w:r>
    </w:p>
    <w:p>
      <w:r>
        <w:t>Original question: What are the key warnings and contraindications?</w:t>
      </w:r>
    </w:p>
    <w:p>
      <w:r>
        <w:t>Question family: warnings_contra</w:t>
      </w:r>
    </w:p>
    <w:p>
      <w:pPr>
        <w:pStyle w:val="Heading3"/>
      </w:pPr>
      <w:r>
        <w:t>Answer</w:t>
      </w:r>
    </w:p>
    <w:p>
      <w:r>
        <w:t>Across the retrieved PMDA sources for chlorhexidine gluconate, the most consistent high-priority restrictions involve the following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clinically relevant restriction(s) include "In order to predict reactions such as shock and anaphylaxis, be sure to thoroughly inquire about your history of hypersensitivity to chlorhexidine preparations and whether you have a predisposition to drug sensitivity before use.". Further caution is supported by (1) Concomitant use contraindications and reasons not applicable (2) Precautions for concomitant use and reasons not applicable.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"In order to predict reactions such as shock and anaphylaxis, be sure to thoroughly inquire about your history of hypersensitivity to chlorhexidine preparations and whether you have a predisposition to drug sensitivity before use."</w:t>
      </w:r>
    </w:p>
    <w:p>
      <w:pPr>
        <w:pStyle w:val="ListBullet"/>
      </w:pPr>
      <w:r>
        <w:t>(1) Concomitant use contraindications and reasons not applicable (2) Precautions for concomitant use and reasons not applicable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Heading3"/>
      </w:pPr>
      <w:r>
        <w:t>Source PDFs</w:t>
      </w:r>
    </w:p>
    <w:p>
      <w:pPr>
        <w:pStyle w:val="ListBullet"/>
      </w:pPr>
      <w:r>
        <w:t>[chlorhexidine_gluconate]_[260024_2619702Q2082_1_004_1F].pdf</w:t>
      </w:r>
    </w:p>
    <w:p>
      <w:pPr>
        <w:pStyle w:val="ListBullet"/>
      </w:pPr>
      <w:r>
        <w:t>[chlorhexidine_gluconate]_[03].pdf</w:t>
      </w:r>
    </w:p>
    <w:p>
      <w:pPr>
        <w:pStyle w:val="ListBullet"/>
      </w:pPr>
      <w:r>
        <w:t>[chlorhexidine_gluconate]_[260024_2619702Q1132_1_005_1F].pdf</w:t>
      </w:r>
    </w:p>
    <w:p>
      <w:pPr>
        <w:pStyle w:val="ListBullet"/>
      </w:pPr>
      <w:r>
        <w:t>[chlorhexidine_gluconate]_[260024_261970BQ2163_1_003_1F].pdf</w:t>
      </w:r>
    </w:p>
    <w:p>
      <w:pPr>
        <w:pStyle w:val="ListBullet"/>
      </w:pPr>
      <w:r>
        <w:t>[chlorhexidine_gluconate]_[530100_2619702Q3232_3_03C_1F].pdf</w:t>
      </w:r>
    </w:p>
    <w:p>
      <w:pPr>
        <w:pStyle w:val="ListBullet"/>
      </w:pPr>
      <w:r>
        <w:t>[chlorhexidine_gluconate]_[480050_261970BQ1132_1_008_1F].pdf</w:t>
      </w:r>
    </w:p>
    <w:p>
      <w:pPr>
        <w:pStyle w:val="Heading3"/>
      </w:pPr>
      <w:r>
        <w:t>Evidence trace</w:t>
      </w:r>
    </w:p>
    <w:p>
      <w:r>
        <w:t>chlorhexidine gluconate | interview_form | page 2 | section=contraindication | score=7.035919580471312</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safety_notice | page 1 | section=warning | score=6.721544070467755</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"In order to predict reactions such as shock and anaphylaxis, be sure to thoroughly inquire about your history of hypersensitivity to chlorhexidine preparations and whether you have a predisposition to drug sensitivity before use."</w:t>
      </w:r>
    </w:p>
    <w:p>
      <w:r>
        <w:t>chlorhexidine gluconate | interview_form | page 24 | section=warning | score=6.678398192951163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28 | section=contraindication | score=6.668660250826941</w:t>
      </w:r>
    </w:p>
    <w:p>
      <w:pPr>
        <w:pStyle w:val="ListBullet2"/>
      </w:pPr>
      <w:r>
        <w:t>PDF: [chlorhexidine_gluconate]_[260024_261970BQ2163_1_003_1F].pdf</w:t>
      </w:r>
    </w:p>
    <w:p>
      <w:pPr>
        <w:pStyle w:val="ListBullet2"/>
      </w:pPr>
      <w:r>
        <w:t>(1) Administration route: Do not use for any purpose other than hand disinfection. (2) When using: Be careful as there are reports that chemical skin burns may occur if the solution is in contact with the skin for a long period of time.</w:t>
      </w:r>
    </w:p>
    <w:p>
      <w:r>
        <w:t>chlorhexidine gluconate | interview_form | page 18 | section=contraindication | score=6.640528323815601</w:t>
      </w:r>
    </w:p>
    <w:p>
      <w:pPr>
        <w:pStyle w:val="ListBullet2"/>
      </w:pPr>
      <w:r>
        <w:t>PDF: [chlorhexidine_gluconate]_[530100_2619702Q3232_3_03C_1F].pdf</w:t>
      </w:r>
    </w:p>
    <w:p>
      <w:pPr>
        <w:pStyle w:val="ListBullet2"/>
      </w:pPr>
      <w:r>
        <w:t>(1) Concomitant use contraindications and reasons not applicable (2) Precautions for concomitant use and reasons not applicable</w:t>
      </w:r>
    </w:p>
    <w:p>
      <w:r>
        <w:t>chlorhexidine gluconate | interview_form | page 19 | section=contraindication | score=6.606246403200627</w:t>
      </w:r>
    </w:p>
    <w:p>
      <w:pPr>
        <w:pStyle w:val="ListBullet2"/>
      </w:pPr>
      <w:r>
        <w:t>PDF: [chlorhexidine_gluconate]_[480050_261970BQ1132_1_008_1F].pdf</w:t>
      </w:r>
    </w:p>
    <w:p>
      <w:pPr>
        <w:pStyle w:val="ListBullet2"/>
      </w:pPr>
      <w:r>
        <w:t>(1) Administration route Do not use for any purpose other than hand disinfection. (2) During use</w:t>
      </w:r>
    </w:p>
    <w:p>
      <w:pPr>
        <w:pStyle w:val="Heading3"/>
      </w:pPr>
      <w:r>
        <w:t>Retrieval metadata</w:t>
      </w:r>
    </w:p>
    <w:p>
      <w:r>
        <w:t>Phase: non_ollama</w:t>
      </w:r>
    </w:p>
    <w:p>
      <w:r>
        <w:t>Generator: none</w:t>
      </w:r>
    </w:p>
    <w:p>
      <w:r>
        <w:t>Success: Yes</w:t>
      </w:r>
    </w:p>
    <w:p>
      <w:r>
        <w:t>Started: 2026-03-25T05:52:43</w:t>
      </w:r>
    </w:p>
    <w:p>
      <w:r>
        <w:t>Finished: 2026-03-25T05:53:22</w:t>
      </w:r>
    </w:p>
    <w:p>
      <w:r>
        <w:t>Elapsed seconds: 38.9334</w:t>
      </w:r>
    </w:p>
    <w:p>
      <w:r>
        <w:t>Retrieval seconds: 38.9348</w:t>
      </w:r>
    </w:p>
    <w:p>
      <w:r>
        <w:t>Generation seconds: 0.0</w:t>
      </w:r>
    </w:p>
    <w:p>
      <w:r>
        <w:t>Estimated prompt tokens: 1074</w:t>
      </w:r>
    </w:p>
    <w:p>
      <w:r>
        <w:t>Estimated answer tokens: 1068</w:t>
      </w:r>
    </w:p>
    <w:p>
      <w:pPr>
        <w:pStyle w:val="Heading2"/>
      </w:pPr>
      <w:r>
        <w:t>2. Clinical Question</w:t>
      </w:r>
    </w:p>
    <w:p>
      <w:r>
        <w:t>Clinical English: List the clinically relevant contraindications reported for chlorhexidine gluconate.</w:t>
      </w:r>
    </w:p>
    <w:p>
      <w:r>
        <w:t>Original question: What are the contraindications?</w:t>
      </w:r>
    </w:p>
    <w:p>
      <w:r>
        <w:t>Question family: contraindication</w:t>
      </w:r>
    </w:p>
    <w:p>
      <w:pPr>
        <w:pStyle w:val="Heading3"/>
      </w:pPr>
      <w:r>
        <w:t>Answer</w:t>
      </w:r>
    </w:p>
    <w:p>
      <w:r>
        <w:t>The retrieved PMDA evidence for chlorhexidine gluconate indicates the following key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relevant detail includes (1) Administration route: Do not use for any purpose other than hand disinfection. (2) When using: Be careful as there are reports that chemical skin burns may occur if the solution is in contact with the skin for a long period of time..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(1) Administration route: Do not use for any purpose other than hand disinfection. (2) When using: Be careful as there are reports that chemical skin burns may occur if the solution is in contact with the skin for a long period of time.</w:t>
      </w:r>
    </w:p>
    <w:p>
      <w:pPr>
        <w:pStyle w:val="ListBullet"/>
      </w:pPr>
      <w:r>
        <w:t>(1) Concomitant use contraindications and reasons not applicable (2) Precautions for concomitant use and reasons not applicable</w:t>
      </w:r>
    </w:p>
    <w:p>
      <w:pPr>
        <w:pStyle w:val="ListBullet"/>
      </w:pPr>
      <w:r>
        <w:t>(1) Administration route Do not use for any purpose other than hand disinfection. (2) During use</w:t>
      </w:r>
    </w:p>
    <w:p>
      <w:pPr>
        <w:pStyle w:val="ListBullet"/>
      </w:pPr>
      <w:r>
        <w:t>エタノール溶液(2分以上)手術室・病室・家具・器具・物品などの消毒</w:t>
      </w:r>
    </w:p>
    <w:p>
      <w:pPr>
        <w:pStyle w:val="ListBullet"/>
      </w:pPr>
      <w:r>
        <w:t>(本剤の100倍希釈) 0.05%水溶液</w:t>
      </w:r>
    </w:p>
    <w:p>
      <w:pPr>
        <w:pStyle w:val="Heading3"/>
      </w:pPr>
      <w:r>
        <w:t>Source PDFs</w:t>
      </w:r>
    </w:p>
    <w:p>
      <w:pPr>
        <w:pStyle w:val="ListBullet"/>
      </w:pPr>
      <w:r>
        <w:t>[chlorhexidine_gluconate]_[260024_2619702Q2082_1_004_1F].pdf</w:t>
      </w:r>
    </w:p>
    <w:p>
      <w:pPr>
        <w:pStyle w:val="ListBullet"/>
      </w:pPr>
      <w:r>
        <w:t>[chlorhexidine_gluconate]_[260024_261970BQ2163_1_003_1F].pdf</w:t>
      </w:r>
    </w:p>
    <w:p>
      <w:pPr>
        <w:pStyle w:val="ListBullet"/>
      </w:pPr>
      <w:r>
        <w:t>[chlorhexidine_gluconate]_[530100_2619702Q3232_3_03C_1F].pdf</w:t>
      </w:r>
    </w:p>
    <w:p>
      <w:pPr>
        <w:pStyle w:val="ListBullet"/>
      </w:pPr>
      <w:r>
        <w:t>[chlorhexidine_gluconate]_[480050_261970BQ1132_1_008_1F].pdf</w:t>
      </w:r>
    </w:p>
    <w:p>
      <w:pPr>
        <w:pStyle w:val="ListBullet"/>
      </w:pPr>
      <w:r>
        <w:t>[Chlorhexidine_Gluconate]_[510022_2619702Q3070_1_09].pdf</w:t>
      </w:r>
    </w:p>
    <w:p>
      <w:pPr>
        <w:pStyle w:val="ListBullet"/>
      </w:pPr>
      <w:r>
        <w:t>[chlorhexidine_gluconate]_[800012_261970BQ5030_1_002_1F].pdf</w:t>
      </w:r>
    </w:p>
    <w:p>
      <w:pPr>
        <w:pStyle w:val="Heading3"/>
      </w:pPr>
      <w:r>
        <w:t>Evidence trace</w:t>
      </w:r>
    </w:p>
    <w:p>
      <w:r>
        <w:t>chlorhexidine gluconate | interview_form | page 2 | section=contraindication | score=7.083184764597062</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interview_form | page 28 | section=contraindication | score=6.725235629253603</w:t>
      </w:r>
    </w:p>
    <w:p>
      <w:pPr>
        <w:pStyle w:val="ListBullet2"/>
      </w:pPr>
      <w:r>
        <w:t>PDF: [chlorhexidine_gluconate]_[260024_261970BQ2163_1_003_1F].pdf</w:t>
      </w:r>
    </w:p>
    <w:p>
      <w:pPr>
        <w:pStyle w:val="ListBullet2"/>
      </w:pPr>
      <w:r>
        <w:t>(1) Administration route: Do not use for any purpose other than hand disinfection. (2) When using: Be careful as there are reports that chemical skin burns may occur if the solution is in contact with the skin for a long period of time.</w:t>
      </w:r>
    </w:p>
    <w:p>
      <w:r>
        <w:t>chlorhexidine gluconate | interview_form | page 18 | section=contraindication | score=6.7148132122502</w:t>
      </w:r>
    </w:p>
    <w:p>
      <w:pPr>
        <w:pStyle w:val="ListBullet2"/>
      </w:pPr>
      <w:r>
        <w:t>PDF: [chlorhexidine_gluconate]_[530100_2619702Q3232_3_03C_1F].pdf</w:t>
      </w:r>
    </w:p>
    <w:p>
      <w:pPr>
        <w:pStyle w:val="ListBullet2"/>
      </w:pPr>
      <w:r>
        <w:t>(1) Concomitant use contraindications and reasons not applicable (2) Precautions for concomitant use and reasons not applicable</w:t>
      </w:r>
    </w:p>
    <w:p>
      <w:r>
        <w:t>chlorhexidine gluconate | interview_form | page 19 | section=contraindication | score=6.653039698130128</w:t>
      </w:r>
    </w:p>
    <w:p>
      <w:pPr>
        <w:pStyle w:val="ListBullet2"/>
      </w:pPr>
      <w:r>
        <w:t>PDF: [chlorhexidine_gluconate]_[480050_261970BQ1132_1_008_1F].pdf</w:t>
      </w:r>
    </w:p>
    <w:p>
      <w:pPr>
        <w:pStyle w:val="ListBullet2"/>
      </w:pPr>
      <w:r>
        <w:t>(1) Administration route Do not use for any purpose other than hand disinfection. (2) During use</w:t>
      </w:r>
    </w:p>
    <w:p>
      <w:r>
        <w:t>Chlorhexidine Gluconate | smpc_label | page 1 | section=contraindication | score=6.627439106192986</w:t>
      </w:r>
    </w:p>
    <w:p>
      <w:pPr>
        <w:pStyle w:val="ListBullet2"/>
      </w:pPr>
      <w:r>
        <w:t>PDF: [Chlorhexidine_Gluconate]_[510022_2619702Q3070_1_09].pdf</w:t>
      </w:r>
    </w:p>
    <w:p>
      <w:pPr>
        <w:pStyle w:val="ListBullet2"/>
      </w:pPr>
      <w:r>
        <w:t>エタノール溶液(2分以上)手術室・病室・家具・器具・物品などの消毒</w:t>
      </w:r>
    </w:p>
    <w:p>
      <w:pPr>
        <w:pStyle w:val="ListBullet2"/>
      </w:pPr>
      <w:r>
        <w:t>(本剤の100倍希釈) 0.05%水溶液</w:t>
      </w:r>
    </w:p>
    <w:p>
      <w:pPr>
        <w:pStyle w:val="ListBullet2"/>
      </w:pPr>
      <w:r>
        <w:t>14.1.2 創傷部位に使用する希釈水溶液は、調製後必ず滅菌処理す</w:t>
      </w:r>
    </w:p>
    <w:p>
      <w:pPr>
        <w:pStyle w:val="ListBullet2"/>
      </w:pPr>
      <w:r>
        <w:t>14.1.3 本剤は、常水や生理食塩液等に含まれる陰イオンにより難</w:t>
      </w:r>
    </w:p>
    <w:p>
      <w:r>
        <w:t>chlorhexidine gluconate | interview_form | page 20 | section=contraindication | score=6.622459735082528</w:t>
      </w:r>
    </w:p>
    <w:p>
      <w:pPr>
        <w:pStyle w:val="ListBullet2"/>
      </w:pPr>
      <w:r>
        <w:t>PDF: [chlorhexidine_gluconate]_[800012_261970BQ5030_1_002_1F].pdf</w:t>
      </w:r>
    </w:p>
    <w:p>
      <w:pPr>
        <w:pStyle w:val="ListBullet2"/>
      </w:pPr>
      <w:r>
        <w:t>(1) Administration Route Do not use for any purpose other than disinfecting hands and skin. (2) During use</w:t>
      </w:r>
    </w:p>
    <w:p>
      <w:pPr>
        <w:pStyle w:val="Heading3"/>
      </w:pPr>
      <w:r>
        <w:t>Retrieval metadata</w:t>
      </w:r>
    </w:p>
    <w:p>
      <w:r>
        <w:t>Phase: non_ollama</w:t>
      </w:r>
    </w:p>
    <w:p>
      <w:r>
        <w:t>Generator: none</w:t>
      </w:r>
    </w:p>
    <w:p>
      <w:r>
        <w:t>Success: Yes</w:t>
      </w:r>
    </w:p>
    <w:p>
      <w:r>
        <w:t>Started: 2026-03-25T05:52:43</w:t>
      </w:r>
    </w:p>
    <w:p>
      <w:r>
        <w:t>Finished: 2026-03-25T05:53:57</w:t>
      </w:r>
    </w:p>
    <w:p>
      <w:r>
        <w:t>Elapsed seconds: 73.9822</w:t>
      </w:r>
    </w:p>
    <w:p>
      <w:r>
        <w:t>Retrieval seconds: 35.0547</w:t>
      </w:r>
    </w:p>
    <w:p>
      <w:r>
        <w:t>Generation seconds: 0.0</w:t>
      </w:r>
    </w:p>
    <w:p>
      <w:r>
        <w:t>Estimated prompt tokens: 1208</w:t>
      </w:r>
    </w:p>
    <w:p>
      <w:r>
        <w:t>Estimated answer tokens: 1131</w:t>
      </w:r>
    </w:p>
    <w:p>
      <w:pPr>
        <w:pStyle w:val="Heading2"/>
      </w:pPr>
      <w:r>
        <w:t>3. Clinical Question</w:t>
      </w:r>
    </w:p>
    <w:p>
      <w:r>
        <w:t>Clinical English: Summarize the approved indications and dosage recommendations for chlorhexidine gluconate.</w:t>
      </w:r>
    </w:p>
    <w:p>
      <w:r>
        <w:t>Original question: What are the approved indications and dosage instructions?</w:t>
      </w:r>
    </w:p>
    <w:p>
      <w:r>
        <w:t>Question family: general</w:t>
      </w:r>
    </w:p>
    <w:p>
      <w:pPr>
        <w:pStyle w:val="Heading3"/>
      </w:pPr>
      <w:r>
        <w:t>Answer</w:t>
      </w:r>
    </w:p>
    <w:p>
      <w:r>
        <w:t>The retrieved PMDA evidence for chlorhexidine gluconate indicates the following key points: (3) Origin of name: The dosage form and content of the active ingredient, chlorhexidine gluconate, are listed, and "NP" is added from NIPRO. Additional relevant detail includes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Dosage form liquid drug specifications/content</w:t>
      </w:r>
    </w:p>
    <w:p>
      <w:pPr>
        <w:pStyle w:val="ListBullet"/>
      </w:pPr>
      <w:r>
        <w:t>Created in September 2024 (1st edition)</w:t>
      </w:r>
    </w:p>
    <w:p>
      <w:pPr>
        <w:pStyle w:val="ListBullet"/>
      </w:pPr>
      <w:r>
        <w:t>Pharmaceutical interview form</w:t>
      </w:r>
    </w:p>
    <w:p>
      <w:pPr>
        <w:pStyle w:val="ListBullet"/>
      </w:pPr>
      <w:r>
        <w:t>Created in accordance with the Japan Society of Hospital Pharmacists' IF writing guidelines 2018 (updated in 2019)</w:t>
      </w:r>
    </w:p>
    <w:p>
      <w:pPr>
        <w:pStyle w:val="Heading3"/>
      </w:pPr>
      <w:r>
        <w:t>Source PDFs</w:t>
      </w:r>
    </w:p>
    <w:p>
      <w:pPr>
        <w:pStyle w:val="ListBullet"/>
      </w:pPr>
      <w:r>
        <w:t>[chlorhexidine_gluconate]_[530100_2619702Q3232_3_03C_1F].pdf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[chlorhexidine_gluconate]_[343332_261970BQ2155_3_1F].pdf</w:t>
      </w:r>
    </w:p>
    <w:p>
      <w:pPr>
        <w:pStyle w:val="Heading3"/>
      </w:pPr>
      <w:r>
        <w:t>Evidence trace</w:t>
      </w:r>
    </w:p>
    <w:p>
      <w:r>
        <w:t>chlorhexidine gluconate | interview_form | page 7 | section=dosage | score=7.07822448978853</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section=dosage | score=7.066477632374279</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score=7.04847197388383</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score=7.0382275422337095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score=7.008812743719885</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r>
        <w:t>chlorhexidine gluconate | interview_form | page 1 | section=dosage | score=7.002497620111794</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2"/>
      </w:pPr>
      <w:r>
        <w:t>Please check safety/info-services/drugs/0001.html.</w:t>
      </w:r>
    </w:p>
    <w:p>
      <w:pPr>
        <w:pStyle w:val="Heading3"/>
      </w:pPr>
      <w:r>
        <w:t>Retrieval metadata</w:t>
      </w:r>
    </w:p>
    <w:p>
      <w:r>
        <w:t>Phase: non_ollama</w:t>
      </w:r>
    </w:p>
    <w:p>
      <w:r>
        <w:t>Generator: none</w:t>
      </w:r>
    </w:p>
    <w:p>
      <w:r>
        <w:t>Success: Yes</w:t>
      </w:r>
    </w:p>
    <w:p>
      <w:r>
        <w:t>Started: 2026-03-25T05:52:43</w:t>
      </w:r>
    </w:p>
    <w:p>
      <w:r>
        <w:t>Finished: 2026-03-25T05:54:40</w:t>
      </w:r>
    </w:p>
    <w:p>
      <w:r>
        <w:t>Elapsed seconds: 116.7739</w:t>
      </w:r>
    </w:p>
    <w:p>
      <w:r>
        <w:t>Retrieval seconds: 42.7909</w:t>
      </w:r>
    </w:p>
    <w:p>
      <w:r>
        <w:t>Generation seconds: 0.0</w:t>
      </w:r>
    </w:p>
    <w:p>
      <w:r>
        <w:t>Estimated prompt tokens: 1562</w:t>
      </w:r>
    </w:p>
    <w:p>
      <w:r>
        <w:t>Estimated answer tokens: 1302</w:t>
      </w:r>
    </w:p>
    <w:p>
      <w:pPr>
        <w:pStyle w:val="Heading2"/>
      </w:pPr>
      <w:r>
        <w:t>4. Clinical Question</w:t>
      </w:r>
    </w:p>
    <w:p>
      <w:r>
        <w:t>Clinical English: What are the important precautions before using this drug for chlorhexidine gluconate.</w:t>
      </w:r>
    </w:p>
    <w:p>
      <w:r>
        <w:t>Original question: What are the important precautions before using this drug?</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6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Refer to "VIII. Items related to safety (precautions, etc.)", "2. Contraindications and their reasons (including contraindications in principle)", "6. Important basic precautions, their reasons and treatment methods", "8. Side effects", "14. Precautions for application".</w:t>
      </w:r>
    </w:p>
    <w:p>
      <w:pPr>
        <w:pStyle w:val="ListBullet"/>
      </w:pPr>
      <w:r>
        <w:t>See "VIII. Items related to safety (precautions, etc.)", "2. Contraindications and their reasons (including contraindications in principle)", "6. Important basic precautions, their reasons and treatment methods", "8. Side effects", "14. Precautions for application".</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score=6.764052565647649</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score=6.464346243354614</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score=6.296415165040742</w:t>
      </w:r>
    </w:p>
    <w:p>
      <w:pPr>
        <w:pStyle w:val="ListBullet2"/>
      </w:pPr>
      <w:r>
        <w:t>PDF: [chlorhexidine_gluconate]_[530100_261970BX4020_1_001_1F].pdf</w:t>
      </w:r>
    </w:p>
    <w:p>
      <w:pPr>
        <w:pStyle w:val="ListBullet2"/>
      </w:pPr>
      <w:r>
        <w:t>Refer to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11 | section=warning | score=6.187506791044063</w:t>
      </w:r>
    </w:p>
    <w:p>
      <w:pPr>
        <w:pStyle w:val="ListBullet2"/>
      </w:pPr>
      <w:r>
        <w:t>PDF: [chlorhexidine_gluconate]_[530100_2619702Q1272_1_03C_1F].pdf</w:t>
      </w:r>
    </w:p>
    <w:p>
      <w:pPr>
        <w:pStyle w:val="ListBullet2"/>
      </w:pPr>
      <w:r>
        <w:t>See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22 | section=warning | score=6.1813086731768765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(4) Eyes [There are reports of serious eye disorders occurring in foreign countries. ]</w:t>
      </w:r>
    </w:p>
    <w:p>
      <w:pPr>
        <w:pStyle w:val="ListBullet2"/>
      </w:pPr>
      <w:r>
        <w:t>3. Precautions and reasons for use related to efficacy/effects</w:t>
      </w:r>
    </w:p>
    <w:p>
      <w:r>
        <w:t>chlorhexidine gluconate | interview_form | page 26 | section=warning | score=6.174419003157047</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3. Precautions and reasons for use related to efficacy or effect</w:t>
      </w:r>
    </w:p>
    <w:p>
      <w:pPr>
        <w:pStyle w:val="ListBullet2"/>
      </w:pPr>
      <w:r>
        <w:t>4. Precautions and reasons related to usage and administration</w:t>
      </w:r>
    </w:p>
    <w:p>
      <w:pPr>
        <w:pStyle w:val="Heading3"/>
      </w:pPr>
      <w:r>
        <w:t>Retrieval metadata</w:t>
      </w:r>
    </w:p>
    <w:p>
      <w:r>
        <w:t>Phase: non_ollama</w:t>
      </w:r>
    </w:p>
    <w:p>
      <w:r>
        <w:t>Generator: none</w:t>
      </w:r>
    </w:p>
    <w:p>
      <w:r>
        <w:t>Success: Yes</w:t>
      </w:r>
    </w:p>
    <w:p>
      <w:r>
        <w:t>Started: 2026-03-25T05:52:43</w:t>
      </w:r>
    </w:p>
    <w:p>
      <w:r>
        <w:t>Finished: 2026-03-25T05:56:52</w:t>
      </w:r>
    </w:p>
    <w:p>
      <w:r>
        <w:t>Elapsed seconds: 249.033</w:t>
      </w:r>
    </w:p>
    <w:p>
      <w:r>
        <w:t>Retrieval seconds: 132.269</w:t>
      </w:r>
    </w:p>
    <w:p>
      <w:r>
        <w:t>Generation seconds: 0.0</w:t>
      </w:r>
    </w:p>
    <w:p>
      <w:r>
        <w:t>Estimated prompt tokens: 1330</w:t>
      </w:r>
    </w:p>
    <w:p>
      <w:r>
        <w:t>Estimated answer tokens: 1194</w:t>
      </w:r>
    </w:p>
    <w:p>
      <w:pPr>
        <w:pStyle w:val="Heading2"/>
      </w:pPr>
      <w:r>
        <w:t>5. Clinical Question</w:t>
      </w:r>
    </w:p>
    <w:p>
      <w:r>
        <w:t>Clinical English: Before using this drug, what should patients be careful about for chlorhexidine gluconate.</w:t>
      </w:r>
    </w:p>
    <w:p>
      <w:r>
        <w:t>Original question: Before using this drug, what should patients be careful about?</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[chlorhexidine_gluconate]_[260024_2619713Q1050_1_003_1F].pdf</w:t>
      </w:r>
    </w:p>
    <w:p>
      <w:pPr>
        <w:pStyle w:val="Heading3"/>
      </w:pPr>
      <w:r>
        <w:t>Evidence trace</w:t>
      </w:r>
    </w:p>
    <w:p>
      <w:r>
        <w:t>chlorhexidine gluconate | interview_form | page 1 | section=general | score=5.679009573989751</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score=5.670889187401145</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score=5.6673801383402065</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1 | section=dosage | score=5.64952009310332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score=5.636823075738835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23 | section=pregnancy | score=5.629621519621622</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pPr>
        <w:pStyle w:val="Heading3"/>
      </w:pPr>
      <w:r>
        <w:t>Retrieval metadata</w:t>
      </w:r>
    </w:p>
    <w:p>
      <w:r>
        <w:t>Phase: non_ollama</w:t>
      </w:r>
    </w:p>
    <w:p>
      <w:r>
        <w:t>Generator: none</w:t>
      </w:r>
    </w:p>
    <w:p>
      <w:r>
        <w:t>Success: Yes</w:t>
      </w:r>
    </w:p>
    <w:p>
      <w:r>
        <w:t>Started: 2026-03-25T05:52:43</w:t>
      </w:r>
    </w:p>
    <w:p>
      <w:r>
        <w:t>Finished: 2026-03-25T05:58:56</w:t>
      </w:r>
    </w:p>
    <w:p>
      <w:r>
        <w:t>Elapsed seconds: 372.8305</w:t>
      </w:r>
    </w:p>
    <w:p>
      <w:r>
        <w:t>Retrieval seconds: 123.8006</w:t>
      </w:r>
    </w:p>
    <w:p>
      <w:r>
        <w:t>Generation seconds: 0.0</w:t>
      </w:r>
    </w:p>
    <w:p>
      <w:r>
        <w:t>Estimated prompt tokens: 1394</w:t>
      </w:r>
    </w:p>
    <w:p>
      <w:r>
        <w:t>Estimated answer tokens: 1184</w:t>
      </w:r>
    </w:p>
    <w:p>
      <w:pPr>
        <w:pStyle w:val="Heading2"/>
      </w:pPr>
      <w:r>
        <w:t>6. Clinical Question</w:t>
      </w:r>
    </w:p>
    <w:p>
      <w:r>
        <w:t>Clinical English: Who should not use this drug for chlorhexidine gluconate.</w:t>
      </w:r>
    </w:p>
    <w:p>
      <w:r>
        <w:t>Original question: Who should not use this drug?</w:t>
      </w:r>
    </w:p>
    <w:p>
      <w:r>
        <w:t>Question family: contraindication</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Hand disinfectant chlorhexidine gluconate preparation Chlorhexidine gluconate scrub 4% "Nichi-Iko" Chlorhexidine Gluconate Scrub</w:t>
      </w:r>
    </w:p>
    <w:p>
      <w:pPr>
        <w:pStyle w:val="ListBullet"/>
      </w:pPr>
      <w:r>
        <w:t>Standards and contents without regulatory classification for liquid dosage forms</w:t>
      </w:r>
    </w:p>
    <w:p>
      <w:pPr>
        <w:pStyle w:val="ListBullet"/>
      </w:pPr>
      <w:r>
        <w:t>Contains 20mL of chlorhexidine gluconate solution in 100mL (chlorhexidine</w:t>
      </w:r>
    </w:p>
    <w:p>
      <w:pPr>
        <w:pStyle w:val="ListBullet"/>
      </w:pPr>
      <w:r>
        <w:t>Created in December 2016 (1st edition)</w:t>
      </w:r>
    </w:p>
    <w:p>
      <w:pPr>
        <w:pStyle w:val="Heading3"/>
      </w:pPr>
      <w:r>
        <w:t>Source PDFs</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[chlorhexidine_gluconate]_[260024_2619702Q2082_1_004_1F].pdf</w:t>
      </w:r>
    </w:p>
    <w:p>
      <w:pPr>
        <w:pStyle w:val="ListBullet"/>
      </w:pPr>
      <w:r>
        <w:t>[chlorhexidine_gluconate]_[400093_2619702Q3135_2_007_1F].pdf</w:t>
      </w:r>
    </w:p>
    <w:p>
      <w:pPr>
        <w:pStyle w:val="ListBullet"/>
      </w:pPr>
      <w:r>
        <w:t>[chlorhexidine_gluconate]_[343332_261970BQ2155_3_1F].pdf</w:t>
      </w:r>
    </w:p>
    <w:p>
      <w:pPr>
        <w:pStyle w:val="Heading3"/>
      </w:pPr>
      <w:r>
        <w:t>Evidence trace</w:t>
      </w:r>
    </w:p>
    <w:p>
      <w:r>
        <w:t>chlorhexidine gluconate | interview_form | page 1 | section=dosage | score=6.860899274893223</w:t>
      </w:r>
    </w:p>
    <w:p>
      <w:pPr>
        <w:pStyle w:val="ListBullet2"/>
      </w:pPr>
      <w:r>
        <w:t>PDF: [chlorhexidine_gluconate]_[530169_261970BQ2180_1_005_1F].pdf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Hand disinfectant chlorhexidine gluconate preparation Chlorhexidine gluconate scrub 4% "Nichi-Iko" Chlorhexidine Gluconate Scrub</w:t>
      </w:r>
    </w:p>
    <w:p>
      <w:pPr>
        <w:pStyle w:val="ListBullet2"/>
      </w:pPr>
      <w:r>
        <w:t>Standards and contents without regulatory classification for liquid dosage forms</w:t>
      </w:r>
    </w:p>
    <w:p>
      <w:r>
        <w:t>chlorhexidine gluconate | interview_form | page 1 | section=dosage | score=6.8408728706959225</w:t>
      </w:r>
    </w:p>
    <w:p>
      <w:pPr>
        <w:pStyle w:val="ListBullet2"/>
      </w:pPr>
      <w:r>
        <w:t>PDF: [chlorhexidine_gluconate]_[800012_2619713Q1173_2_P01_1F].pdf</w:t>
      </w:r>
    </w:p>
    <w:p>
      <w:pPr>
        <w:pStyle w:val="ListBullet2"/>
      </w:pPr>
      <w:r>
        <w:t>Created in December 2016 (1st edition)</w:t>
      </w:r>
    </w:p>
    <w:p>
      <w:pPr>
        <w:pStyle w:val="ListBullet2"/>
      </w:pPr>
      <w:r>
        <w:t>Pharmaceutical interview form</w:t>
      </w:r>
    </w:p>
    <w:p>
      <w:pPr>
        <w:pStyle w:val="ListBullet2"/>
      </w:pPr>
      <w:r>
        <w:t>Created in accordance with the Japanese Association of Hospital Pharmacists' IF writing guidelines (September 1998)</w:t>
      </w:r>
    </w:p>
    <w:p>
      <w:pPr>
        <w:pStyle w:val="ListBullet2"/>
      </w:pPr>
      <w:r>
        <w:t>Bactericidal disinfectant for outer skin</w:t>
      </w:r>
    </w:p>
    <w:p>
      <w:r>
        <w:t>chlorhexidine gluconate | interview_form | page 1 | section=dosage | score=6.828459200142578</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 | section=contraindication | score=6.810104303203278</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interview_form | page 1 | section=dosage | score=6.797766881058357</w:t>
      </w:r>
    </w:p>
    <w:p>
      <w:pPr>
        <w:pStyle w:val="ListBullet2"/>
      </w:pPr>
      <w:r>
        <w:t>PDF: [chlorhexidine_gluconate]_[400093_2619702Q3135_2_007_1F].pdf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ListBullet2"/>
      </w:pPr>
      <w:r>
        <w:t>Date of manufacturing and marketing approval: February 26, 1963</w:t>
      </w:r>
    </w:p>
    <w:p>
      <w:r>
        <w:t>chlorhexidine gluconate | interview_form | page 1 | section=dosage | score=6.789914829988869</w:t>
      </w:r>
    </w:p>
    <w:p>
      <w:pPr>
        <w:pStyle w:val="ListBullet2"/>
      </w:pPr>
      <w:r>
        <w:t>PDF: [chlorhexidine_gluconate]_[343332_261970BQ2155_3_1F].pdf</w:t>
      </w:r>
    </w:p>
    <w:p>
      <w:pPr>
        <w:pStyle w:val="ListBullet2"/>
      </w:pPr>
      <w:r>
        <w:t>September 2021 (1st edition)</w:t>
      </w:r>
    </w:p>
    <w:p>
      <w:pPr>
        <w:pStyle w:val="ListBullet2"/>
      </w:pPr>
      <w:r>
        <w:t>Pharmaceutical interview form</w:t>
      </w:r>
    </w:p>
    <w:p>
      <w:pPr>
        <w:pStyle w:val="ListBullet2"/>
      </w:pPr>
      <w:r>
        <w:t>Created in accordance with the IF writing guidelines 2013 of the Japan Society of Hospital Pharmacists</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pPr>
        <w:pStyle w:val="Heading3"/>
      </w:pPr>
      <w:r>
        <w:t>Retrieval metadata</w:t>
      </w:r>
    </w:p>
    <w:p>
      <w:r>
        <w:t>Phase: non_ollama</w:t>
      </w:r>
    </w:p>
    <w:p>
      <w:r>
        <w:t>Generator: none</w:t>
      </w:r>
    </w:p>
    <w:p>
      <w:r>
        <w:t>Success: Yes</w:t>
      </w:r>
    </w:p>
    <w:p>
      <w:r>
        <w:t>Started: 2026-03-25T05:52:43</w:t>
      </w:r>
    </w:p>
    <w:p>
      <w:r>
        <w:t>Finished: 2026-03-25T06:01:24</w:t>
      </w:r>
    </w:p>
    <w:p>
      <w:r>
        <w:t>Elapsed seconds: 520.822</w:t>
      </w:r>
    </w:p>
    <w:p>
      <w:r>
        <w:t>Retrieval seconds: 147.9889</w:t>
      </w:r>
    </w:p>
    <w:p>
      <w:r>
        <w:t>Generation seconds: 0.0001</w:t>
      </w:r>
    </w:p>
    <w:p>
      <w:r>
        <w:t>Estimated prompt tokens: 1512</w:t>
      </w:r>
    </w:p>
    <w:p>
      <w:r>
        <w:t>Estimated answer tokens: 1306</w:t>
      </w:r>
    </w:p>
    <w:p>
      <w:pPr>
        <w:pStyle w:val="Heading2"/>
      </w:pPr>
      <w:r>
        <w:t>7. Clinical Question</w:t>
      </w:r>
    </w:p>
    <w:p>
      <w:r>
        <w:t>Clinical English: What should patients avoid while taking this drug for chlorhexidine gluconate.</w:t>
      </w:r>
    </w:p>
    <w:p>
      <w:r>
        <w:t>Original question: What should patients avoid while taking this drug?</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[chlorhexidine_gluconate]_[260024_2619713Q1050_1_003_1F].pdf</w:t>
      </w:r>
    </w:p>
    <w:p>
      <w:pPr>
        <w:pStyle w:val="Heading3"/>
      </w:pPr>
      <w:r>
        <w:t>Evidence trace</w:t>
      </w:r>
    </w:p>
    <w:p>
      <w:r>
        <w:t>chlorhexidine gluconate | interview_form | page 1 | section=general | score=5.690975648241481</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score=5.682648082195866</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score=5.680580314829323</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1 | section=dosage | score=5.660733787579664</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score=5.647712824903646</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23 | section=pregnancy | score=5.643134016552538</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pPr>
        <w:pStyle w:val="Heading3"/>
      </w:pPr>
      <w:r>
        <w:t>Retrieval metadata</w:t>
      </w:r>
    </w:p>
    <w:p>
      <w:r>
        <w:t>Phase: non_ollama</w:t>
      </w:r>
    </w:p>
    <w:p>
      <w:r>
        <w:t>Generator: none</w:t>
      </w:r>
    </w:p>
    <w:p>
      <w:r>
        <w:t>Success: Yes</w:t>
      </w:r>
    </w:p>
    <w:p>
      <w:r>
        <w:t>Started: 2026-03-25T05:53:22</w:t>
      </w:r>
    </w:p>
    <w:p>
      <w:r>
        <w:t>Finished: 2026-03-25T06:04:21</w:t>
      </w:r>
    </w:p>
    <w:p>
      <w:r>
        <w:t>Elapsed seconds: 658.7407</w:t>
      </w:r>
    </w:p>
    <w:p>
      <w:r>
        <w:t>Retrieval seconds: 176.8359</w:t>
      </w:r>
    </w:p>
    <w:p>
      <w:r>
        <w:t>Generation seconds: 0.0</w:t>
      </w:r>
    </w:p>
    <w:p>
      <w:r>
        <w:t>Estimated prompt tokens: 1392</w:t>
      </w:r>
    </w:p>
    <w:p>
      <w:r>
        <w:t>Estimated answer tokens: 1181</w:t>
      </w:r>
    </w:p>
    <w:p>
      <w:pPr>
        <w:pStyle w:val="Heading2"/>
      </w:pPr>
      <w:r>
        <w:t>8. Clinical Question</w:t>
      </w:r>
    </w:p>
    <w:p>
      <w:r>
        <w:t>Clinical English: Summarize the major adverse reactions and serious safety findings reported for chlorhexidine gluconate.</w:t>
      </w:r>
    </w:p>
    <w:p>
      <w:r>
        <w:t>Original question: What are the major adverse reactions and serious adverse events?</w:t>
      </w:r>
    </w:p>
    <w:p>
      <w:r>
        <w:t>Question family: adverse</w:t>
      </w:r>
    </w:p>
    <w:p>
      <w:pPr>
        <w:pStyle w:val="Heading3"/>
      </w:pPr>
      <w:r>
        <w:t>Answer</w:t>
      </w:r>
    </w:p>
    <w:p>
      <w:r>
        <w:t>The retrieved safety material for chlorhexidine gluconate indicates the following adverse-event findings: Ru. (12) Shock and anaphylaxis may occur as serious side effects. Further adverse-reaction information includes (3) Shock and anaphylaxis have been reported as serious side effects (frequency unknown)..  Evidence was retrieved from 6 source PDF file(s).</w:t>
      </w:r>
    </w:p>
    <w:p>
      <w:pPr>
        <w:pStyle w:val="Heading3"/>
      </w:pPr>
      <w:r>
        <w:t>Key supporting findings</w:t>
      </w:r>
    </w:p>
    <w:p>
      <w:pPr>
        <w:pStyle w:val="ListBullet"/>
      </w:pPr>
      <w:r>
        <w:t>Ru. (12) Shock and anaphylaxis may occur as serious side effects.</w:t>
      </w:r>
    </w:p>
    <w:p>
      <w:pPr>
        <w:pStyle w:val="ListBullet"/>
      </w:pPr>
      <w:r>
        <w:t>(3) Shock and anaphylaxis have been reported as serious side effects (frequency unknown).</w:t>
      </w:r>
    </w:p>
    <w:p>
      <w:pPr>
        <w:pStyle w:val="ListBullet"/>
      </w:pPr>
      <w:r>
        <w:t>(1) Effective against Gram-positive and -negative bacteria, fungi, Mycobacterium tuberculosis, and some viruses including HBV (hepatitis B virus) and HIV (human immunodeficiency virus). (2) It dries quickly, and its bactericidal action is rapid and long-lasting. (3) Shock and anaphylaxis have been reported as serious side effects of chlorhexidine gluconate.</w:t>
      </w:r>
    </w:p>
    <w:p>
      <w:pPr>
        <w:pStyle w:val="ListBullet"/>
      </w:pPr>
      <w:r>
        <w:t>(1) A preparation containing 1% chlorhexidine gluconate and ethanol, which has an antimicrobial spectrum against various bacteria (excluding bacterial spores) including gram-negative bacteria, gram-positive bacteria, and acid-fast bacteria, and fungi. (2) As a quick-drying hand rub, it exhibits a bactericidal effect immediately after disinfection and a long-lasting effect, making it suitable for hand disinfection during surgery. (3) In consideration of reducing hand roughness, sodium hyaluronate and sodium d1-pyrrolidonecarboxylate liquid are added as moisturizing ingredients. (4) A low-viscosity lotion type designed to prevent spillage when you pick it up. (5) Side effects: Serious side effects (incidence unknown) Shock and anaphylactic symptoms have been reported.</w:t>
      </w:r>
    </w:p>
    <w:p>
      <w:pPr>
        <w:pStyle w:val="ListBullet"/>
      </w:pPr>
      <w:r>
        <w:t>(1) This agent shows almost the same antibacterial effect as the Japanese Pharmacopoeia chlorhexidine gluconate solution. (See section VI-2-(2) Test results supporting drug efficacy.) (2) It has a sterilizing effect through foaming and cleaning effects, and is recognized to be fast-acting and long-lasting. (Refer to "VI-2-(2) Test results supporting drug efficacy" and "VI-2-(3) Time of onset and duration of action") (3) It is easy to use as it does not require preparation at the time of use and can be used as is. (Refer to section "V-3-(1) Explanation of usage and administration") (4) Efficacy is not easily inactivated even in the presence of organic substances such as blood and body fluids. (See section "VI-2-(2) Test results supporting drug efficacy") (5) Shock and anaphylaxis have been recognized as serious side effects. (Refer to “VIII-8-(1) Serious side effects and initial symptoms”)</w:t>
      </w:r>
    </w:p>
    <w:p>
      <w:pPr>
        <w:pStyle w:val="ListBullet"/>
      </w:pPr>
      <w:r>
        <w:t>serious side effects</w:t>
      </w:r>
    </w:p>
    <w:p>
      <w:pPr>
        <w:pStyle w:val="Heading3"/>
      </w:pPr>
      <w:r>
        <w:t>Source PDFs</w:t>
      </w:r>
    </w:p>
    <w:p>
      <w:pPr>
        <w:pStyle w:val="ListBullet"/>
      </w:pPr>
      <w:r>
        <w:t>[chlorhexidine_gluconate]_[260024_2619702Q2082_1_004_1F].pdf</w:t>
      </w:r>
    </w:p>
    <w:p>
      <w:pPr>
        <w:pStyle w:val="ListBullet"/>
      </w:pPr>
      <w:r>
        <w:t>[chlorhexidine_gluconate]_[800012_2619713Q1173_1_005_1F].pdf</w:t>
      </w:r>
    </w:p>
    <w:p>
      <w:pPr>
        <w:pStyle w:val="ListBullet"/>
      </w:pPr>
      <w:r>
        <w:t>[chlorhexidine_gluconate]_[530100_261970BX4039_1_001_1F].pdf</w:t>
      </w:r>
    </w:p>
    <w:p>
      <w:pPr>
        <w:pStyle w:val="ListBullet"/>
      </w:pPr>
      <w:r>
        <w:t>[chlorhexidine_gluconate]_[800012_261970BQ5030_3_003_IF].pdf</w:t>
      </w:r>
    </w:p>
    <w:p>
      <w:pPr>
        <w:pStyle w:val="ListBullet"/>
      </w:pPr>
      <w:r>
        <w:t>[chlorhexidine_gluconate]_[400093_261970BQ2120_2_007_1F].pdf</w:t>
      </w:r>
    </w:p>
    <w:p>
      <w:pPr>
        <w:pStyle w:val="ListBullet"/>
      </w:pPr>
      <w:r>
        <w:t>[chlorhexidine_gluconate]_[343332_261970BQ2155_3_1F].pdf</w:t>
      </w:r>
    </w:p>
    <w:p>
      <w:pPr>
        <w:pStyle w:val="Heading3"/>
      </w:pPr>
      <w:r>
        <w:t>Evidence trace</w:t>
      </w:r>
    </w:p>
    <w:p>
      <w:r>
        <w:t>chlorhexidine gluconate | interview_form | page 7 | section=adverse_event | score=7.0218645500202435</w:t>
      </w:r>
    </w:p>
    <w:p>
      <w:pPr>
        <w:pStyle w:val="ListBullet2"/>
      </w:pPr>
      <w:r>
        <w:t>PDF: [chlorhexidine_gluconate]_[260024_2619702Q2082_1_004_1F].pdf</w:t>
      </w:r>
    </w:p>
    <w:p>
      <w:pPr>
        <w:pStyle w:val="ListBullet2"/>
      </w:pPr>
      <w:r>
        <w:t>Ru. (12) Shock and anaphylaxis may occur as serious side effects.</w:t>
      </w:r>
    </w:p>
    <w:p>
      <w:r>
        <w:t>chlorhexidine gluconate | interview_form | page 6 | section=adverse_event | score=7.019353749596659</w:t>
      </w:r>
    </w:p>
    <w:p>
      <w:pPr>
        <w:pStyle w:val="ListBullet2"/>
      </w:pPr>
      <w:r>
        <w:t>PDF: [chlorhexidine_gluconate]_[800012_2619713Q1173_1_005_1F].pdf</w:t>
      </w:r>
    </w:p>
    <w:p>
      <w:pPr>
        <w:pStyle w:val="ListBullet2"/>
      </w:pPr>
      <w:r>
        <w:t>(3) Shock and anaphylaxis have been reported as serious side effects (frequency unknown).</w:t>
      </w:r>
    </w:p>
    <w:p>
      <w:r>
        <w:t>chlorhexidine gluconate | interview_form | page 6 | section=adverse_event | score=6.969593798103195</w:t>
      </w:r>
    </w:p>
    <w:p>
      <w:pPr>
        <w:pStyle w:val="ListBullet2"/>
      </w:pPr>
      <w:r>
        <w:t>PDF: [chlorhexidine_gluconate]_[530100_261970BX4039_1_001_1F].pdf</w:t>
      </w:r>
    </w:p>
    <w:p>
      <w:pPr>
        <w:pStyle w:val="ListBullet2"/>
      </w:pPr>
      <w:r>
        <w:t>(1) Effective against Gram-positive and -negative bacteria, fungi, Mycobacterium tuberculosis, and some viruses including HBV (hepatitis B virus) and HIV (human immunodeficiency virus). (2) It dries quickly, and its bactericidal action is rapid and long-lasting. (3) Shock and anaphylaxis have been reported as serious side effects of chlorhexidine gluconate.</w:t>
      </w:r>
    </w:p>
    <w:p>
      <w:r>
        <w:t>chlorhexidine gluconate | interview_form | page 6 | section=adverse_event | score=6.897754300071113</w:t>
      </w:r>
    </w:p>
    <w:p>
      <w:pPr>
        <w:pStyle w:val="ListBullet2"/>
      </w:pPr>
      <w:r>
        <w:t>PDF: [chlorhexidine_gluconate]_[800012_261970BQ5030_3_003_IF].pdf</w:t>
      </w:r>
    </w:p>
    <w:p>
      <w:pPr>
        <w:pStyle w:val="ListBullet2"/>
      </w:pPr>
      <w:r>
        <w:t>(1) A preparation containing 1% chlorhexidine gluconate and ethanol, which has an antimicrobial spectrum against various bacteria (excluding bacterial spores) including gram-negative bacteria, gram-positive bacteria, and acid-fast bacteria, and fungi. (2) As a quick-drying hand rub, it exhibits a bactericidal effect immediately after disinfection and a long-lasting effect, making it suitable for hand disinfection during surgery. (3) In consideration of reducing hand roughness, sodium hyaluronate and sodium d1-pyrrolidonecarboxylate liquid are added as moisturizing ingredients. (4) A low-viscosity lotion type designed to prevent spillage when you pick it up. (5) Side effects: Serious side effects (incidence unknown) Shock and anaphylactic symptoms have been reported.</w:t>
      </w:r>
    </w:p>
    <w:p>
      <w:r>
        <w:t>chlorhexidine gluconate | interview_form | page 6 | section=adverse_event | score=6.865920127651523</w:t>
      </w:r>
    </w:p>
    <w:p>
      <w:pPr>
        <w:pStyle w:val="ListBullet2"/>
      </w:pPr>
      <w:r>
        <w:t>PDF: [chlorhexidine_gluconate]_[400093_261970BQ2120_2_007_1F].pdf</w:t>
      </w:r>
    </w:p>
    <w:p>
      <w:pPr>
        <w:pStyle w:val="ListBullet2"/>
      </w:pPr>
      <w:r>
        <w:t>(1) This agent shows almost the same antibacterial effect as the Japanese Pharmacopoeia chlorhexidine gluconate solution. (See section VI-2-(2) Test results supporting drug efficacy.) (2) It has a sterilizing effect through foaming and cleaning effects, and is recognized to be fast-acting and long-lasting. (Refer to "VI-2-(2) Test results supporting drug efficacy" and "VI-2-(3) Time of onset and duration of action") (3) It is easy to use as it does not require preparation at the time of use and can be used as is. (Refer to section "V-3-(1) Explanation of usage and administration") (4) Efficacy is not easily inactivated even in the presence of organic substances such as blood and body fluids. (See section "VI-2-(2) Test results supporting drug efficacy") (5) Shock and anaphylaxis have been recognized as serious side effects. (Refer to “VIII-8-(1) Serious side effects and initial symptoms”)</w:t>
      </w:r>
    </w:p>
    <w:p>
      <w:r>
        <w:t>chlorhexidine gluconate | interview_form | page 24 | section=adverse_event | score=6.82419322781657</w:t>
      </w:r>
    </w:p>
    <w:p>
      <w:pPr>
        <w:pStyle w:val="ListBullet2"/>
      </w:pPr>
      <w:r>
        <w:t>PDF: [chlorhexidine_gluconate]_[343332_261970BQ2155_3_1F].pdf</w:t>
      </w:r>
    </w:p>
    <w:p>
      <w:pPr>
        <w:pStyle w:val="ListBullet2"/>
      </w:pPr>
      <w:r>
        <w:t>serious side effects</w:t>
      </w:r>
    </w:p>
    <w:p>
      <w:pPr>
        <w:pStyle w:val="ListBullet2"/>
      </w:pPr>
      <w:r>
        <w:t>Other side effects: Hypersensitivity: Rash, etc. (0.1% to less than 5%) may occur, so discontinue use if such symptoms occur.</w:t>
      </w:r>
    </w:p>
    <w:p>
      <w:pPr>
        <w:pStyle w:val="Heading3"/>
      </w:pPr>
      <w:r>
        <w:t>Retrieval metadata</w:t>
      </w:r>
    </w:p>
    <w:p>
      <w:r>
        <w:t>Phase: non_ollama</w:t>
      </w:r>
    </w:p>
    <w:p>
      <w:r>
        <w:t>Generator: none</w:t>
      </w:r>
    </w:p>
    <w:p>
      <w:r>
        <w:t>Success: Yes</w:t>
      </w:r>
    </w:p>
    <w:p>
      <w:r>
        <w:t>Started: 2026-03-25T05:53:57</w:t>
      </w:r>
    </w:p>
    <w:p>
      <w:r>
        <w:t>Finished: 2026-03-25T06:05:11</w:t>
      </w:r>
    </w:p>
    <w:p>
      <w:r>
        <w:t>Elapsed seconds: 673.9816</w:t>
      </w:r>
    </w:p>
    <w:p>
      <w:r>
        <w:t>Retrieval seconds: 50.2947</w:t>
      </w:r>
    </w:p>
    <w:p>
      <w:r>
        <w:t>Generation seconds: 0.0001</w:t>
      </w:r>
    </w:p>
    <w:p>
      <w:r>
        <w:t>Estimated prompt tokens: 1408</w:t>
      </w:r>
    </w:p>
    <w:p>
      <w:r>
        <w:t>Estimated answer tokens: 1238</w:t>
      </w:r>
    </w:p>
    <w:p>
      <w:pPr>
        <w:pStyle w:val="Heading2"/>
      </w:pPr>
      <w:r>
        <w:t>9. Clinical Question</w:t>
      </w:r>
    </w:p>
    <w:p>
      <w:r>
        <w:t>Clinical English: Summarize the pregnancy- and lactation-related precautions reported for chlorhexidine gluconate.</w:t>
      </w:r>
    </w:p>
    <w:p>
      <w:r>
        <w:t>Original question: Are there precautions for pediatric patients, elderly patients, pregnancy, or breastfeeding?</w:t>
      </w:r>
    </w:p>
    <w:p>
      <w:r>
        <w:t>Question family: pregnancy</w:t>
      </w:r>
    </w:p>
    <w:p>
      <w:pPr>
        <w:pStyle w:val="Heading3"/>
      </w:pPr>
      <w:r>
        <w:t>Answer</w:t>
      </w:r>
    </w:p>
    <w:p>
      <w:r>
        <w:t>The retrieved PMDA evidence for chlorhexidine gluconate indicates the following key points: 15.Other notes Additional relevant detail includes It has been reported that IgE antibodies specific to chlorhexidine were detected in the serum of several patients who developed shock symptoms due to administration of chlorhexidine gluconate preparations..  Evidence was retrieved from 6 source PDF file(s).</w:t>
      </w:r>
    </w:p>
    <w:p>
      <w:pPr>
        <w:pStyle w:val="Heading3"/>
      </w:pPr>
      <w:r>
        <w:t>Key supporting findings</w:t>
      </w:r>
    </w:p>
    <w:p>
      <w:pPr>
        <w:pStyle w:val="ListBullet"/>
      </w:pPr>
      <w:r>
        <w:t>15.Other notes</w:t>
      </w:r>
    </w:p>
    <w:p>
      <w:pPr>
        <w:pStyle w:val="ListBullet"/>
      </w:pPr>
      <w:r>
        <w:t>It has been reported that IgE antibodies specific to chlorhexidine were detected in the serum of several patients who developed shock symptoms due to administration of chlorhexidine gluconate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[chlorhexidine_gluconate]_[260024_2619713Q1050_1_003_1F].pdf</w:t>
      </w:r>
    </w:p>
    <w:p>
      <w:pPr>
        <w:pStyle w:val="ListBullet"/>
      </w:pPr>
      <w:r>
        <w:t>[chlorhexidine_gluconate]_[03].pdf</w:t>
      </w:r>
    </w:p>
    <w:p>
      <w:pPr>
        <w:pStyle w:val="ListBullet"/>
      </w:pPr>
      <w:r>
        <w:t>[chlorhexidine_gluconate]_[800012_2619702Q1248_1_004_1F].pdf</w:t>
      </w:r>
    </w:p>
    <w:p>
      <w:pPr>
        <w:pStyle w:val="ListBullet"/>
      </w:pPr>
      <w:r>
        <w:t>[chlorhexidine_gluconate]_[260024_2619702Q1132_1_005_1F].pdf</w:t>
      </w:r>
    </w:p>
    <w:p>
      <w:pPr>
        <w:pStyle w:val="ListBullet"/>
      </w:pPr>
      <w:r>
        <w:t>[chlorhexidine_gluconate]_[800012_2619713Q1173_2_P01_1F].pdf</w:t>
      </w:r>
    </w:p>
    <w:p>
      <w:pPr>
        <w:pStyle w:val="ListBullet"/>
      </w:pPr>
      <w:r>
        <w:t>[chlorhexidine_gluconate]_[480050_261970BQ1132_1_008_1F].pdf</w:t>
      </w:r>
    </w:p>
    <w:p>
      <w:pPr>
        <w:pStyle w:val="Heading3"/>
      </w:pPr>
      <w:r>
        <w:t>Evidence trace</w:t>
      </w:r>
    </w:p>
    <w:p>
      <w:r>
        <w:t>chlorhexidine gluconate | interview_form | page 23 | section=pregnancy | score=6.7493273052990475</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safety_notice | page 1 | section=warning | score=6.7012089569424385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11 | section=pregnancy | score=6.488829683237268</w:t>
      </w:r>
    </w:p>
    <w:p>
      <w:pPr>
        <w:pStyle w:val="ListBullet2"/>
      </w:pPr>
      <w:r>
        <w:t>PDF: [chlorhexidine_gluconate]_[800012_2619702Q1248_1_004_1F].pdf</w:t>
      </w:r>
    </w:p>
    <w:p>
      <w:pPr>
        <w:pStyle w:val="ListBullet2"/>
      </w:pPr>
      <w:r>
        <w:t>14. Application and drug delivery</w:t>
      </w:r>
    </w:p>
    <w:p>
      <w:pPr>
        <w:pStyle w:val="ListBullet2"/>
      </w:pPr>
      <w:r>
        <w:t>Precautions Application Precautions (1) Route of Administration: Use only for external use. (2) When in use</w:t>
      </w:r>
    </w:p>
    <w:p>
      <w:pPr>
        <w:pStyle w:val="ListBullet2"/>
      </w:pPr>
      <w:r>
        <w:t>1) Be careful not to accidentally get it in your eyes while using this drug. If it gets into your eyes</w:t>
      </w:r>
    </w:p>
    <w:p>
      <w:pPr>
        <w:pStyle w:val="ListBullet2"/>
      </w:pPr>
      <w:r>
        <w:t>If this occurs, immediately rinse thoroughly with water.</w:t>
      </w:r>
    </w:p>
    <w:p>
      <w:r>
        <w:t>chlorhexidine gluconate | interview_form | page 24 | section=warning | score=6.399778714554353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12 | section=pregnancy | score=6.387191304941249</w:t>
      </w:r>
    </w:p>
    <w:p>
      <w:pPr>
        <w:pStyle w:val="ListBullet2"/>
      </w:pPr>
      <w:r>
        <w:t>PDF: [chlorhexidine_gluconate]_[800012_2619713Q1173_2_P01_1F].pdf</w:t>
      </w:r>
    </w:p>
    <w:p>
      <w:pPr>
        <w:pStyle w:val="ListBullet2"/>
      </w:pPr>
      <w:r>
        <w:t>Chlorhexidine gluconate for 10 days from the 6th to 15th gestation day of pregnant rats.</w:t>
      </w:r>
    </w:p>
    <w:p>
      <w:pPr>
        <w:pStyle w:val="ListBullet2"/>
      </w:pPr>
      <w:r>
        <w:t>Slight irritation sensitivity and suppression of weight gain were observed, but no abnormalities were observed in the number of implantations, number of absorbed embryos, number of fetuses, sex ratio, abnormal external appearance, or skeletal variation.</w:t>
      </w:r>
    </w:p>
    <w:p>
      <w:r>
        <w:t>chlorhexidine gluconate | interview_form | page 20 | section=pregnancy | score=6.377829238048614</w:t>
      </w:r>
    </w:p>
    <w:p>
      <w:pPr>
        <w:pStyle w:val="ListBullet2"/>
      </w:pPr>
      <w:r>
        <w:t>PDF: [chlorhexidine_gluconate]_[480050_261970BQ1132_1_008_1F].pdf</w:t>
      </w:r>
    </w:p>
    <w:p>
      <w:pPr>
        <w:pStyle w:val="ListBullet2"/>
      </w:pPr>
      <w:r>
        <w:t>Pregnant rats received 10, 25, and 50 mg/kg/day of chlorhexidine gluconate for 10 days from the 6th to 15th gestation day.</w:t>
      </w:r>
    </w:p>
    <w:p>
      <w:pPr>
        <w:pStyle w:val="ListBullet2"/>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pPr>
        <w:pStyle w:val="Heading3"/>
      </w:pPr>
      <w:r>
        <w:t>Retrieval metadata</w:t>
      </w:r>
    </w:p>
    <w:p>
      <w:r>
        <w:t>Phase: non_ollama</w:t>
      </w:r>
    </w:p>
    <w:p>
      <w:r>
        <w:t>Generator: none</w:t>
      </w:r>
    </w:p>
    <w:p>
      <w:r>
        <w:t>Success: Yes</w:t>
      </w:r>
    </w:p>
    <w:p>
      <w:r>
        <w:t>Started: 2026-03-25T05:54:40</w:t>
      </w:r>
    </w:p>
    <w:p>
      <w:r>
        <w:t>Finished: 2026-03-25T06:08:09</w:t>
      </w:r>
    </w:p>
    <w:p>
      <w:r>
        <w:t>Elapsed seconds: 809.4957</w:t>
      </w:r>
    </w:p>
    <w:p>
      <w:r>
        <w:t>Retrieval seconds: 178.3043</w:t>
      </w:r>
    </w:p>
    <w:p>
      <w:r>
        <w:t>Generation seconds: 0.0</w:t>
      </w:r>
    </w:p>
    <w:p>
      <w:r>
        <w:t>Estimated prompt tokens: 1220</w:t>
      </w:r>
    </w:p>
    <w:p>
      <w:r>
        <w:t>Estimated answer tokens: 1136</w:t>
      </w:r>
    </w:p>
    <w:p>
      <w:pPr>
        <w:pStyle w:val="Heading2"/>
      </w:pPr>
      <w:r>
        <w:t>10. Clinical Question</w:t>
      </w:r>
    </w:p>
    <w:p>
      <w:r>
        <w:t>Clinical English: Summarize the clinically relevant warnings, contraindications, and high-priority use restrictions for chlorhexidine gluconate.</w:t>
      </w:r>
    </w:p>
    <w:p>
      <w:r>
        <w:t>Original question: Show the pages that discuss warnings, contraindications, and precautions.</w:t>
      </w:r>
    </w:p>
    <w:p>
      <w:r>
        <w:t>Question family: warnings_contra</w:t>
      </w:r>
    </w:p>
    <w:p>
      <w:pPr>
        <w:pStyle w:val="Heading3"/>
      </w:pPr>
      <w:r>
        <w:t>Answer</w:t>
      </w:r>
    </w:p>
    <w:p>
      <w:r>
        <w:t>Across the retrieved PMDA sources for chlorhexidine gluconate, the most consistent high-priority restrictions involve the following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clinically relevant restriction(s) include "In order to predict reactions such as shock and anaphylaxis, be sure to thoroughly inquire about your history of hypersensitivity to chlorhexidine preparations and whether you have a predisposition to drug sensitivity before use.". Further caution is supported by [Measures] The precautions for use will be revised as follows..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"In order to predict reactions such as shock and anaphylaxis, be sure to thoroughly inquire about your history of hypersensitivity to chlorhexidine preparations and whether you have a predisposition to drug sensitivity before use."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(1) Administration route: Do not use for any purpose other than hand disinfection. (2) When using: Be careful as there are reports that chemical skin burns may occur if the solution is in contact with the skin for a long period of time.</w:t>
      </w:r>
    </w:p>
    <w:p>
      <w:pPr>
        <w:pStyle w:val="ListBullet"/>
      </w:pPr>
      <w:r>
        <w:t>(1) Administration route Do not use for any purpose other than hand disinfection. (2) During use</w:t>
      </w:r>
    </w:p>
    <w:p>
      <w:pPr>
        <w:pStyle w:val="Heading3"/>
      </w:pPr>
      <w:r>
        <w:t>Source PDFs</w:t>
      </w:r>
    </w:p>
    <w:p>
      <w:pPr>
        <w:pStyle w:val="ListBullet"/>
      </w:pPr>
      <w:r>
        <w:t>[chlorhexidine_gluconate]_[260024_2619702Q2082_1_004_1F].pdf</w:t>
      </w:r>
    </w:p>
    <w:p>
      <w:pPr>
        <w:pStyle w:val="ListBullet"/>
      </w:pPr>
      <w:r>
        <w:t>[chlorhexidine_gluconate]_[03].pdf</w:t>
      </w:r>
    </w:p>
    <w:p>
      <w:pPr>
        <w:pStyle w:val="ListBullet"/>
      </w:pPr>
      <w:r>
        <w:t>[chlorhexidine_gluconate]_[260024_261970BQ2163_1_003_1F].pdf</w:t>
      </w:r>
    </w:p>
    <w:p>
      <w:pPr>
        <w:pStyle w:val="ListBullet"/>
      </w:pPr>
      <w:r>
        <w:t>[chlorhexidine_gluconate]_[480050_261970BQ1132_1_008_1F].pdf</w:t>
      </w:r>
    </w:p>
    <w:p>
      <w:pPr>
        <w:pStyle w:val="ListBullet"/>
      </w:pPr>
      <w:r>
        <w:t>[chlorhexidine_gluconate]_[800012_261970BQ5030_1_002_1F].pdf</w:t>
      </w:r>
    </w:p>
    <w:p>
      <w:pPr>
        <w:pStyle w:val="ListBullet"/>
      </w:pPr>
      <w:r>
        <w:t>[chlorhexidine_gluconate]_[340013_261970BQ2040_2_001_1F].pdf</w:t>
      </w:r>
    </w:p>
    <w:p>
      <w:pPr>
        <w:pStyle w:val="Heading3"/>
      </w:pPr>
      <w:r>
        <w:t>Evidence trace</w:t>
      </w:r>
    </w:p>
    <w:p>
      <w:r>
        <w:t>chlorhexidine gluconate | interview_form | page 2 | section=contraindication | score=7.028618615482094</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safety_notice | page 1 | section=warning | score=6.958466640020487</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"In order to predict reactions such as shock and anaphylaxis, be sure to thoroughly inquire about your history of hypersensitivity to chlorhexidine preparations and whether you have a predisposition to drug sensitivity before use."</w:t>
      </w:r>
    </w:p>
    <w:p>
      <w:r>
        <w:t>chlorhexidine gluconate | interview_form | page 28 | section=contraindication | score=6.9008349415783075</w:t>
      </w:r>
    </w:p>
    <w:p>
      <w:pPr>
        <w:pStyle w:val="ListBullet2"/>
      </w:pPr>
      <w:r>
        <w:t>PDF: [chlorhexidine_gluconate]_[260024_261970BQ2163_1_003_1F].pdf</w:t>
      </w:r>
    </w:p>
    <w:p>
      <w:pPr>
        <w:pStyle w:val="ListBullet2"/>
      </w:pPr>
      <w:r>
        <w:t>(1) Administration route: Do not use for any purpose other than hand disinfection. (2) When using: Be careful as there are reports that chemical skin burns may occur if the solution is in contact with the skin for a long period of time.</w:t>
      </w:r>
    </w:p>
    <w:p>
      <w:r>
        <w:t>chlorhexidine gluconate | interview_form | page 19 | section=contraindication | score=6.8414376423174845</w:t>
      </w:r>
    </w:p>
    <w:p>
      <w:pPr>
        <w:pStyle w:val="ListBullet2"/>
      </w:pPr>
      <w:r>
        <w:t>PDF: [chlorhexidine_gluconate]_[480050_261970BQ1132_1_008_1F].pdf</w:t>
      </w:r>
    </w:p>
    <w:p>
      <w:pPr>
        <w:pStyle w:val="ListBullet2"/>
      </w:pPr>
      <w:r>
        <w:t>(1) Administration route Do not use for any purpose other than hand disinfection. (2) During use</w:t>
      </w:r>
    </w:p>
    <w:p>
      <w:r>
        <w:t>chlorhexidine gluconate | interview_form | page 20 | section=contraindication | score=6.816352309103464</w:t>
      </w:r>
    </w:p>
    <w:p>
      <w:pPr>
        <w:pStyle w:val="ListBullet2"/>
      </w:pPr>
      <w:r>
        <w:t>PDF: [chlorhexidine_gluconate]_[800012_261970BQ5030_1_002_1F].pdf</w:t>
      </w:r>
    </w:p>
    <w:p>
      <w:pPr>
        <w:pStyle w:val="ListBullet2"/>
      </w:pPr>
      <w:r>
        <w:t>(1) Administration Route Do not use for any purpose other than disinfecting hands and skin. (2) During use</w:t>
      </w:r>
    </w:p>
    <w:p>
      <w:r>
        <w:t>chlorhexidine gluconate | interview_form | page 19 | section=contraindication | score=6.787943020736324</w:t>
      </w:r>
    </w:p>
    <w:p>
      <w:pPr>
        <w:pStyle w:val="ListBullet2"/>
      </w:pPr>
      <w:r>
        <w:t>PDF: [chlorhexidine_gluconate]_[340013_261970BQ2040_2_001_1F].pdf</w:t>
      </w:r>
    </w:p>
    <w:p>
      <w:pPr>
        <w:pStyle w:val="ListBullet2"/>
      </w:pPr>
      <w:r>
        <w:t>14.1 Precautions when using drugs</w:t>
      </w:r>
    </w:p>
    <w:p>
      <w:pPr>
        <w:pStyle w:val="ListBullet2"/>
      </w:pPr>
      <w:r>
        <w:t>14.1.2 Do not administer orally. If swallowed by mistake, wash the stomach with milk, raw eggs, gelatin, etc.</w:t>
      </w:r>
    </w:p>
    <w:p>
      <w:pPr>
        <w:pStyle w:val="ListBullet2"/>
      </w:pPr>
      <w:r>
        <w:t>14.1.3 Do not use for any purpose other than hand disinfection.</w:t>
      </w:r>
    </w:p>
    <w:p>
      <w:pPr>
        <w:pStyle w:val="ListBullet2"/>
      </w:pPr>
      <w:r>
        <w:t>14.2 Precautions after using drugs</w:t>
      </w:r>
    </w:p>
    <w:p>
      <w:pPr>
        <w:pStyle w:val="Heading3"/>
      </w:pPr>
      <w:r>
        <w:t>Retrieval metadata</w:t>
      </w:r>
    </w:p>
    <w:p>
      <w:r>
        <w:t>Phase: non_ollama</w:t>
      </w:r>
    </w:p>
    <w:p>
      <w:r>
        <w:t>Generator: none</w:t>
      </w:r>
    </w:p>
    <w:p>
      <w:r>
        <w:t>Success: Yes</w:t>
      </w:r>
    </w:p>
    <w:p>
      <w:r>
        <w:t>Started: 2026-03-25T05:56:52</w:t>
      </w:r>
    </w:p>
    <w:p>
      <w:r>
        <w:t>Finished: 2026-03-25T06:40:25</w:t>
      </w:r>
    </w:p>
    <w:p>
      <w:r>
        <w:t>Elapsed seconds: 2612.775</w:t>
      </w:r>
    </w:p>
    <w:p>
      <w:r>
        <w:t>Retrieval seconds: 1969.8412</w:t>
      </w:r>
    </w:p>
    <w:p>
      <w:r>
        <w:t>Generation seconds: 0.0001</w:t>
      </w:r>
    </w:p>
    <w:p>
      <w:r>
        <w:t>Estimated prompt tokens: 1388</w:t>
      </w:r>
    </w:p>
    <w:p>
      <w:r>
        <w:t>Estimated answer tokens: 1283</w:t>
      </w:r>
    </w:p>
    <w:p>
      <w:pPr>
        <w:pStyle w:val="Heading2"/>
      </w:pPr>
      <w:r>
        <w:t>11. Clinical Question</w:t>
      </w:r>
    </w:p>
    <w:p>
      <w:r>
        <w:t>Clinical English: Summarize the formulation composition of chlorhexidine gluconate, including the active ingredient, excipients, and formulation-related clinical considerations.</w:t>
      </w:r>
    </w:p>
    <w:p>
      <w:r>
        <w:t>Original question: What are the active ingredient and excipients?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(3) Origin of the name: This agent is a disinfectant cloth impregnated with a chemical solution containing 1w/v% chlorhexidine gluconate, the active ingredient. 4×4 indicates the size (cm) of the nonwoven fabric..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3. Confirmation test for active ingredients</w:t>
      </w:r>
    </w:p>
    <w:p>
      <w:pPr>
        <w:pStyle w:val="ListBullet"/>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pPr>
        <w:pStyle w:val="ListBullet"/>
      </w:pPr>
      <w:r>
        <w:t>III. Items related to active ingredients</w:t>
      </w:r>
    </w:p>
    <w:p>
      <w:pPr>
        <w:pStyle w:val="Heading3"/>
      </w:pPr>
      <w:r>
        <w:t>Source PDFs</w:t>
      </w:r>
    </w:p>
    <w:p>
      <w:pPr>
        <w:pStyle w:val="ListBullet"/>
      </w:pPr>
      <w:r>
        <w:t>[chlorhexidine_gluconate]_[530100_2619702Q3232_3_03C_1F].pdf</w:t>
      </w:r>
    </w:p>
    <w:p>
      <w:pPr>
        <w:pStyle w:val="ListBullet"/>
      </w:pPr>
      <w:r>
        <w:t>[chlorhexidine_gluconate]_[260024_261970BQ2163_1_003_1F].pdf</w:t>
      </w:r>
    </w:p>
    <w:p>
      <w:pPr>
        <w:pStyle w:val="ListBullet"/>
      </w:pPr>
      <w:r>
        <w:t>[chlorhexidine_gluconate]_[530100_261970BX4020_1_001_1F].pdf</w:t>
      </w:r>
    </w:p>
    <w:p>
      <w:pPr>
        <w:pStyle w:val="ListBullet"/>
      </w:pPr>
      <w:r>
        <w:t>[chlorhexidine_gluconate]_[343332_261970BQ2155_3_1F].pdf</w:t>
      </w:r>
    </w:p>
    <w:p>
      <w:pPr>
        <w:pStyle w:val="ListBullet"/>
      </w:pPr>
      <w:r>
        <w:t>[chlorhexidine_gluconate]_[530100_261970BX4039_1_001_1F].pdf</w:t>
      </w:r>
    </w:p>
    <w:p>
      <w:pPr>
        <w:pStyle w:val="ListBullet"/>
      </w:pPr>
      <w:r>
        <w:t>[chlorhexidine_gluconate]_[400093_2619702Q3135_2_007_1F].pdf</w:t>
      </w:r>
    </w:p>
    <w:p>
      <w:pPr>
        <w:pStyle w:val="Heading3"/>
      </w:pPr>
      <w:r>
        <w:t>Evidence trace</w:t>
      </w:r>
    </w:p>
    <w:p>
      <w:r>
        <w:t>chlorhexidine gluconate | interview_form | page 7 | section=dosage | score=5.959912213336788</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11 | section=general | score=5.955363677683615</w:t>
      </w:r>
    </w:p>
    <w:p>
      <w:pPr>
        <w:pStyle w:val="ListBullet2"/>
      </w:pPr>
      <w:r>
        <w:t>PDF: [chlorhexidine_gluconate]_[260024_261970BQ2163_1_003_1F].pdf</w:t>
      </w:r>
    </w:p>
    <w:p>
      <w:pPr>
        <w:pStyle w:val="ListBullet2"/>
      </w:pPr>
      <w:r>
        <w:t>4. Quantification method of active ingredients</w:t>
      </w:r>
    </w:p>
    <w:p>
      <w:r>
        <w:t>chlorhexidine gluconate | interview_form | page 7 | section=general | score=5.93311409014915</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9 | section=general | score=5.912368800772047</w:t>
      </w:r>
    </w:p>
    <w:p>
      <w:pPr>
        <w:pStyle w:val="ListBullet2"/>
      </w:pPr>
      <w:r>
        <w:t>PDF: [chlorhexidine_gluconate]_[343332_261970BQ2155_3_1F].pdf</w:t>
      </w:r>
    </w:p>
    <w:p>
      <w:pPr>
        <w:pStyle w:val="ListBullet2"/>
      </w:pPr>
      <w:r>
        <w:t>3. Confirmation test for active ingredients</w:t>
      </w:r>
    </w:p>
    <w:p>
      <w:pPr>
        <w:pStyle w:val="ListBullet2"/>
      </w:pPr>
      <w:r>
        <w:t>4. Quantification method of active ingredients</w:t>
      </w:r>
    </w:p>
    <w:p>
      <w:r>
        <w:t>chlorhexidine gluconate | interview_form | page 8 | section=general | score=5.884577184567476</w:t>
      </w:r>
    </w:p>
    <w:p>
      <w:pPr>
        <w:pStyle w:val="ListBullet2"/>
      </w:pPr>
      <w:r>
        <w:t>PDF: [chlorhexidine_gluconate]_[530100_261970BX4039_1_001_1F].pdf</w:t>
      </w:r>
    </w:p>
    <w:p>
      <w:pPr>
        <w:pStyle w:val="ListBullet2"/>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r>
        <w:t>chlorhexidine gluconate | interview_form | page 8 | section=stability | score=5.882255566080968</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Retrieval metadata</w:t>
      </w:r>
    </w:p>
    <w:p>
      <w:r>
        <w:t>Phase: non_ollama</w:t>
      </w:r>
    </w:p>
    <w:p>
      <w:r>
        <w:t>Generator: none</w:t>
      </w:r>
    </w:p>
    <w:p>
      <w:r>
        <w:t>Success: Yes</w:t>
      </w:r>
    </w:p>
    <w:p>
      <w:r>
        <w:t>Started: 2026-03-25T05:58:56</w:t>
      </w:r>
    </w:p>
    <w:p>
      <w:r>
        <w:t>Finished: 2026-03-25T06:41:29</w:t>
      </w:r>
    </w:p>
    <w:p>
      <w:r>
        <w:t>Elapsed seconds: 2553.1092</w:t>
      </w:r>
    </w:p>
    <w:p>
      <w:r>
        <w:t>Retrieval seconds: 64.1291</w:t>
      </w:r>
    </w:p>
    <w:p>
      <w:r>
        <w:t>Generation seconds: 0.0001</w:t>
      </w:r>
    </w:p>
    <w:p>
      <w:r>
        <w:t>Estimated prompt tokens: 1212</w:t>
      </w:r>
    </w:p>
    <w:p>
      <w:r>
        <w:t>Estimated answer tokens: 1044</w:t>
      </w:r>
    </w:p>
    <w:p>
      <w:pPr>
        <w:pStyle w:val="Heading2"/>
      </w:pPr>
      <w:r>
        <w:t>12. Clinical Question</w:t>
      </w:r>
    </w:p>
    <w:p>
      <w:r>
        <w:t>Clinical English: List the full qualitative composition of the product. for chlorhexidine gluconate.</w:t>
      </w:r>
    </w:p>
    <w:p>
      <w:r>
        <w:t>Original question: List the full qualitative composition of the product.</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Standards and contents without regulatory classification for liquid dosage forms. Potentially relevant excipient or formulation information is also noted in Dosage form liquid drug specifications/content.  Evidence was retrieved from 5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Dosage form liquid drug specifications/content</w:t>
      </w:r>
    </w:p>
    <w:p>
      <w:pPr>
        <w:pStyle w:val="ListBullet"/>
      </w:pPr>
      <w:r>
        <w:t>I. Items related to overview</w:t>
      </w:r>
    </w:p>
    <w:p>
      <w:pPr>
        <w:pStyle w:val="ListBullet"/>
      </w:pPr>
      <w:r>
        <w:t>1. Development history</w:t>
      </w:r>
    </w:p>
    <w:p>
      <w:pPr>
        <w:pStyle w:val="ListBullet"/>
      </w:pPr>
      <w:r>
        <w:t>Chlorhexidine gluconate was developed by Davis in 1954 at the British laboratory of I.C.I.</w:t>
      </w:r>
    </w:p>
    <w:p>
      <w:pPr>
        <w:pStyle w:val="Heading3"/>
      </w:pPr>
      <w:r>
        <w:t>Source PDFs</w:t>
      </w:r>
    </w:p>
    <w:p>
      <w:pPr>
        <w:pStyle w:val="ListBullet"/>
      </w:pPr>
      <w:r>
        <w:t>[chlorhexidine_gluconate]_[800012_2619713Q1173_2_P01_1F].pdf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[chlorhexidine_gluconate]_[340013_2619702Q3267_1_001_1F].pdf</w:t>
      </w:r>
    </w:p>
    <w:p>
      <w:pPr>
        <w:pStyle w:val="Heading3"/>
      </w:pPr>
      <w:r>
        <w:t>Evidence trace</w:t>
      </w:r>
    </w:p>
    <w:p>
      <w:r>
        <w:t>chlorhexidine gluconate | interview_form | page 4 | section=general | score=5.9746033556586795</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7 | section=dosage | score=5.962890087456108</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score=5.949117953447497</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score=5.941513263727503</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score=5.919211370262559</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score=5.910308094865507</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pPr>
        <w:pStyle w:val="Heading3"/>
      </w:pPr>
      <w:r>
        <w:t>Retrieval metadata</w:t>
      </w:r>
    </w:p>
    <w:p>
      <w:r>
        <w:t>Phase: non_ollama</w:t>
      </w:r>
    </w:p>
    <w:p>
      <w:r>
        <w:t>Generator: none</w:t>
      </w:r>
    </w:p>
    <w:p>
      <w:r>
        <w:t>Success: Yes</w:t>
      </w:r>
    </w:p>
    <w:p>
      <w:r>
        <w:t>Started: 2026-03-25T06:01:24</w:t>
      </w:r>
    </w:p>
    <w:p>
      <w:r>
        <w:t>Finished: 2026-03-25T06:42:21</w:t>
      </w:r>
    </w:p>
    <w:p>
      <w:r>
        <w:t>Elapsed seconds: 2457.4403</w:t>
      </w:r>
    </w:p>
    <w:p>
      <w:r>
        <w:t>Retrieval seconds: 52.3267</w:t>
      </w:r>
    </w:p>
    <w:p>
      <w:r>
        <w:t>Generation seconds: 0.0</w:t>
      </w:r>
    </w:p>
    <w:p>
      <w:r>
        <w:t>Estimated prompt tokens: 1561</w:t>
      </w:r>
    </w:p>
    <w:p>
      <w:r>
        <w:t>Estimated answer tokens: 1292</w:t>
      </w:r>
    </w:p>
    <w:p>
      <w:pPr>
        <w:pStyle w:val="Heading2"/>
      </w:pPr>
      <w:r>
        <w:t>13. Clinical Question</w:t>
      </w:r>
    </w:p>
    <w:p>
      <w:r>
        <w:t>Clinical English: What is the quantitative composition per unit dose for chlorhexidine gluconate.</w:t>
      </w:r>
    </w:p>
    <w:p>
      <w:r>
        <w:t>Original question: What is the quantitative composition per unit dose?</w:t>
      </w:r>
    </w:p>
    <w:p>
      <w:r>
        <w:t>Question family: formulation</w:t>
      </w:r>
    </w:p>
    <w:p>
      <w:pPr>
        <w:pStyle w:val="Heading3"/>
      </w:pPr>
      <w:r>
        <w:t>Answer</w:t>
      </w:r>
    </w:p>
    <w:p>
      <w:r>
        <w:t>The retrieved PMDA formulation sections for chlorhexidine gluconate describe the product composition and dosage-form characteristics as follows: (1)Content of active ingredients and additives Brand name: Chlorhexidine gluconate disinfectant solution 5% "Nichiiko" Active ingredients Additional composition-related detail includes 1.Dosage form. Potentially relevant excipient or formulation information is also noted in (1) Distinction of dosage form Liquid preparation for external use.  Evidence was retrieved from 6 source PDF file(s).</w:t>
      </w:r>
    </w:p>
    <w:p>
      <w:pPr>
        <w:pStyle w:val="Heading3"/>
      </w:pPr>
      <w:r>
        <w:t>Key supporting findings</w:t>
      </w:r>
    </w:p>
    <w:p>
      <w:pPr>
        <w:pStyle w:val="ListBullet"/>
      </w:pPr>
      <w:r>
        <w:t>(1)Content of active ingredients and additives Brand name: Chlorhexidine gluconate disinfectant solution 5% "Nichiiko" Active ingredients</w:t>
      </w:r>
    </w:p>
    <w:p>
      <w:pPr>
        <w:pStyle w:val="ListBullet"/>
      </w:pPr>
      <w:r>
        <w:t>1.Dosage form</w:t>
      </w:r>
    </w:p>
    <w:p>
      <w:pPr>
        <w:pStyle w:val="ListBullet"/>
      </w:pPr>
      <w:r>
        <w:t>(1) Distinction of dosage form Liquid preparation for external use</w:t>
      </w:r>
    </w:p>
    <w:p>
      <w:pPr>
        <w:pStyle w:val="ListBullet"/>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
      </w:pPr>
      <w:r>
        <w:t>2. Composition of the formulation</w:t>
      </w:r>
    </w:p>
    <w:p>
      <w:pPr>
        <w:pStyle w:val="ListBullet"/>
      </w:pPr>
      <w:r>
        <w:t>1. Dosage form</w:t>
      </w:r>
    </w:p>
    <w:p>
      <w:pPr>
        <w:pStyle w:val="Heading3"/>
      </w:pPr>
      <w:r>
        <w:t>Source PDFs</w:t>
      </w:r>
    </w:p>
    <w:p>
      <w:pPr>
        <w:pStyle w:val="ListBullet"/>
      </w:pPr>
      <w:r>
        <w:t>[chlorhexidine_gluconate]_[340013_2619702Q3267_1_001_1F].pdf</w:t>
      </w:r>
    </w:p>
    <w:p>
      <w:pPr>
        <w:pStyle w:val="ListBullet"/>
      </w:pPr>
      <w:r>
        <w:t>[chlorhexidine_gluconate]_[530169_2619702Q3275_1_001_1F].pdf</w:t>
      </w:r>
    </w:p>
    <w:p>
      <w:pPr>
        <w:pStyle w:val="ListBullet"/>
      </w:pPr>
      <w:r>
        <w:t>[chlorhexidine_gluconate]_[800012_2619702Q1213_1_005_1F].pdf</w:t>
      </w:r>
    </w:p>
    <w:p>
      <w:pPr>
        <w:pStyle w:val="ListBullet"/>
      </w:pPr>
      <w:r>
        <w:t>[chlorhexidine_gluconate]_[530100_261970BX4020_1_001_1F].pdf</w:t>
      </w:r>
    </w:p>
    <w:p>
      <w:pPr>
        <w:pStyle w:val="ListBullet"/>
      </w:pPr>
      <w:r>
        <w:t>[chlorhexidine_gluconate]_[530100_261970BX4039_1_001_1F].pdf</w:t>
      </w:r>
    </w:p>
    <w:p>
      <w:pPr>
        <w:pStyle w:val="ListBullet"/>
      </w:pPr>
      <w:r>
        <w:t>[chlorhexidine_gluconate]_[800012_2619702Q2120_1_003_1F].pdf</w:t>
      </w:r>
    </w:p>
    <w:p>
      <w:pPr>
        <w:pStyle w:val="Heading3"/>
      </w:pPr>
      <w:r>
        <w:t>Evidence trace</w:t>
      </w:r>
    </w:p>
    <w:p>
      <w:r>
        <w:t>chlorhexidine gluconate | interview_form | page 9 | section=dosage | score=7.010297565761638</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9 | section=dosage | score=7.003378204275403</w:t>
      </w:r>
    </w:p>
    <w:p>
      <w:pPr>
        <w:pStyle w:val="ListBullet2"/>
      </w:pPr>
      <w:r>
        <w:t>PDF: [chlorhexidine_gluconate]_[530169_2619702Q3275_1_001_1F].pdf</w:t>
      </w:r>
    </w:p>
    <w:p>
      <w:pPr>
        <w:pStyle w:val="ListBullet2"/>
      </w:pPr>
      <w:r>
        <w:t>IV.Items related to formulations</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2"/>
      </w:pPr>
      <w:r>
        <w:t>2. Composition of the formulation</w:t>
      </w:r>
    </w:p>
    <w:p>
      <w:r>
        <w:t>chlorhexidine gluconate | interview_form | page 6 | section=dosage | score=6.98865508041429</w:t>
      </w:r>
    </w:p>
    <w:p>
      <w:pPr>
        <w:pStyle w:val="ListBullet2"/>
      </w:pPr>
      <w:r>
        <w:t>PDF: [chlorhexidine_gluconate]_[800012_2619702Q1213_1_005_1F].pdf</w:t>
      </w:r>
    </w:p>
    <w:p>
      <w:pPr>
        <w:pStyle w:val="ListBullet2"/>
      </w:pPr>
      <w:r>
        <w:t>IV.Items related to formulations</w:t>
      </w:r>
    </w:p>
    <w:p>
      <w:pPr>
        <w:pStyle w:val="ListBullet2"/>
      </w:pPr>
      <w:r>
        <w:t>1. Dosage form</w:t>
      </w:r>
    </w:p>
    <w:p>
      <w:pPr>
        <w:pStyle w:val="ListBullet2"/>
      </w:pPr>
      <w:r>
        <w:t>(2) Distinction of dosage forms, specifications, and properties Distinction of dosage forms: Liquid &lt;0.02%&gt; Specifications: Contains 0.02 w/v% of chlorhexidine gluconate when quantitatively determined. Properties: Colorless to pale yellow clear liquid with no odor and slightly bitter taste. &lt;0.05%&gt; Specification: Contains 0.05w/v% of chlorhexidine gluconate when quantitatively determined. Properties: Clear, colorless liquid with a slightly bitter taste. &lt;0.1%&gt; Specification: Contains 0.1w/v% of chlorhexidine gluconate when quantifying. Properties: Colorless to pale yellow clear liquid with no odor and slightly bitter taste. &lt;0.5%&gt; Specification: Contains 0.5w/v% of chlorhexidine gluconate when quantifying. Properties: Colorless to pale yellow clear liquid with no odor and slightly bitter taste.</w:t>
      </w:r>
    </w:p>
    <w:p>
      <w:pPr>
        <w:pStyle w:val="ListBullet2"/>
      </w:pPr>
      <w:r>
        <w:t>(3) Physical properties of the formulation</w:t>
      </w:r>
    </w:p>
    <w:p>
      <w:r>
        <w:t>chlorhexidine gluconate | interview_form | page 9 | section=dosage | score=6.9580541625540455</w:t>
      </w:r>
    </w:p>
    <w:p>
      <w:pPr>
        <w:pStyle w:val="ListBullet2"/>
      </w:pPr>
      <w:r>
        <w:t>PDF: [chlorhexidine_gluconate]_[530100_261970BX4020_1_001_1F].pdf</w:t>
      </w:r>
    </w:p>
    <w:p>
      <w:pPr>
        <w:pStyle w:val="ListBullet2"/>
      </w:pPr>
      <w:r>
        <w:t>IV.Items related to formulations</w:t>
      </w:r>
    </w:p>
    <w:p>
      <w:pPr>
        <w:pStyle w:val="ListBullet2"/>
      </w:pPr>
      <w:r>
        <w:t>1.Dosage form</w:t>
      </w:r>
    </w:p>
    <w:p>
      <w:pPr>
        <w:pStyle w:val="ListBullet2"/>
      </w:pPr>
      <w:r>
        <w:t>(1) Administration route: Use only for external use. (2) Distinction of dosage forms, appearance and properties</w:t>
      </w:r>
    </w:p>
    <w:p>
      <w:pPr>
        <w:pStyle w:val="ListBullet2"/>
      </w:pPr>
      <w:r>
        <w:t>3) Appearance and properties: non-woven fabric (2 sheets) impregnated with chemical solution (chemical solution amount: 1.8mL)</w:t>
      </w:r>
    </w:p>
    <w:p>
      <w:r>
        <w:t>chlorhexidine gluconate | interview_form | page 10 | section=dosage | score=6.9547787392200435</w:t>
      </w:r>
    </w:p>
    <w:p>
      <w:pPr>
        <w:pStyle w:val="ListBullet2"/>
      </w:pPr>
      <w:r>
        <w:t>PDF: [chlorhexidine_gluconate]_[530100_261970BX4039_1_001_1F].pdf</w:t>
      </w:r>
    </w:p>
    <w:p>
      <w:pPr>
        <w:pStyle w:val="ListBullet2"/>
      </w:pPr>
      <w:r>
        <w:t>IV.Items related to formulations</w:t>
      </w:r>
    </w:p>
    <w:p>
      <w:pPr>
        <w:pStyle w:val="ListBullet2"/>
      </w:pPr>
      <w:r>
        <w:t>1.Dosage form</w:t>
      </w:r>
    </w:p>
    <w:p>
      <w:pPr>
        <w:pStyle w:val="ListBullet2"/>
      </w:pPr>
      <w:r>
        <w:t>(1) Distinction of dosage form Disinfectant for external skin (2) Appearance and properties of the preparation Brand name Properties Chlorhexidine gluconate ethanol solution</w:t>
      </w:r>
    </w:p>
    <w:p>
      <w:pPr>
        <w:pStyle w:val="ListBullet2"/>
      </w:pPr>
      <w:r>
        <w:t>It is a nonwoven fabric impregnated with a chemical solution. The chemical solution is colorless. (3) Identification code not applicable (4) No applicable data on physical properties of the preparation (5) Other not applicable</w:t>
      </w:r>
    </w:p>
    <w:p>
      <w:r>
        <w:t>chlorhexidine gluconate | interview_form | page 5 | section=dosage | score=6.953082812803077</w:t>
      </w:r>
    </w:p>
    <w:p>
      <w:pPr>
        <w:pStyle w:val="ListBullet2"/>
      </w:pPr>
      <w:r>
        <w:t>PDF: [chlorhexidine_gluconate]_[800012_2619702Q2120_1_003_1F].pdf</w:t>
      </w:r>
    </w:p>
    <w:p>
      <w:pPr>
        <w:pStyle w:val="ListBullet2"/>
      </w:pPr>
      <w:r>
        <w:t>(2) Distinction of dosage forms, specifications, and properties Distinction of dosage forms: Liquid &lt;0.05%&gt; Specifications: Contains 0.05 w/v% of chlorhexidine gluconate when quantitatively determined. Properties: Pale red, clear liquid with a slightly bitter taste. &lt;0.1%&gt; Specification: Contains 0.1w/v% of chlorhexidine gluconate when quantitatively determined. Properties: Pale red, clear liquid with no odor and bitter taste. &lt;0.5%&gt; Specification: Contains 0.5w/v% of chlorhexidine gluconate when quantifying. Properties: A clear red liquid with no odor and a bitter taste.</w:t>
      </w:r>
    </w:p>
    <w:p>
      <w:pPr>
        <w:pStyle w:val="Heading3"/>
      </w:pPr>
      <w:r>
        <w:t>Retrieval metadata</w:t>
      </w:r>
    </w:p>
    <w:p>
      <w:r>
        <w:t>Phase: non_ollama</w:t>
      </w:r>
    </w:p>
    <w:p>
      <w:r>
        <w:t>Generator: none</w:t>
      </w:r>
    </w:p>
    <w:p>
      <w:r>
        <w:t>Success: Yes</w:t>
      </w:r>
    </w:p>
    <w:p>
      <w:r>
        <w:t>Started: 2026-03-25T06:04:21</w:t>
      </w:r>
    </w:p>
    <w:p>
      <w:r>
        <w:t>Finished: 2026-03-25T06:43:19</w:t>
      </w:r>
    </w:p>
    <w:p>
      <w:r>
        <w:t>Elapsed seconds: 2337.9698</w:t>
      </w:r>
    </w:p>
    <w:p>
      <w:r>
        <w:t>Retrieval seconds: 57.3642</w:t>
      </w:r>
    </w:p>
    <w:p>
      <w:r>
        <w:t>Generation seconds: 0.0</w:t>
      </w:r>
    </w:p>
    <w:p>
      <w:r>
        <w:t>Estimated prompt tokens: 1482</w:t>
      </w:r>
    </w:p>
    <w:p>
      <w:r>
        <w:t>Estimated answer tokens: 1268</w:t>
      </w:r>
    </w:p>
    <w:p>
      <w:pPr>
        <w:pStyle w:val="Heading2"/>
      </w:pPr>
      <w:r>
        <w:t>14. Clinical Question</w:t>
      </w:r>
    </w:p>
    <w:p>
      <w:r>
        <w:t>Clinical English: What dosage forms and strengths are available for chlorhexidine gluconate.</w:t>
      </w:r>
    </w:p>
    <w:p>
      <w:r>
        <w:t>Original question: What dosage forms and strengths are available?</w:t>
      </w:r>
    </w:p>
    <w:p>
      <w:r>
        <w:t>Question family: general</w:t>
      </w:r>
    </w:p>
    <w:p>
      <w:pPr>
        <w:pStyle w:val="Heading3"/>
      </w:pPr>
      <w:r>
        <w:t>Answer</w:t>
      </w:r>
    </w:p>
    <w:p>
      <w:r>
        <w:t>The retrieved PMDA evidence for chlorhexidine gluconate indicates the following key points: (3) Origin of name: The dosage form and content of the active ingredient, chlorhexidine gluconate, are listed, and "NP" is added from NIPRO. Additional relevant detail includes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Dosage form liquid drug specifications/content</w:t>
      </w:r>
    </w:p>
    <w:p>
      <w:pPr>
        <w:pStyle w:val="ListBullet"/>
      </w:pPr>
      <w:r>
        <w:t>Created in September 2024 (1st edition)</w:t>
      </w:r>
    </w:p>
    <w:p>
      <w:pPr>
        <w:pStyle w:val="ListBullet"/>
      </w:pPr>
      <w:r>
        <w:t>Pharmaceutical interview form</w:t>
      </w:r>
    </w:p>
    <w:p>
      <w:pPr>
        <w:pStyle w:val="ListBullet"/>
      </w:pPr>
      <w:r>
        <w:t>Created in accordance with the Japan Society of Hospital Pharmacists' IF writing guidelines 2018 (updated in 2019)</w:t>
      </w:r>
    </w:p>
    <w:p>
      <w:pPr>
        <w:pStyle w:val="Heading3"/>
      </w:pPr>
      <w:r>
        <w:t>Source PDFs</w:t>
      </w:r>
    </w:p>
    <w:p>
      <w:pPr>
        <w:pStyle w:val="ListBullet"/>
      </w:pPr>
      <w:r>
        <w:t>[chlorhexidine_gluconate]_[530100_2619702Q3232_3_03C_1F].pdf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[chlorhexidine_gluconate]_[343332_261970BQ2155_3_1F].pdf</w:t>
      </w:r>
    </w:p>
    <w:p>
      <w:pPr>
        <w:pStyle w:val="Heading3"/>
      </w:pPr>
      <w:r>
        <w:t>Evidence trace</w:t>
      </w:r>
    </w:p>
    <w:p>
      <w:r>
        <w:t>chlorhexidine gluconate | interview_form | page 7 | section=dosage | score=7.102927673013219</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section=dosage | score=7.092427512093633</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score=7.068298916445172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score=7.057081977000596</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score=7.02624997034797</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r>
        <w:t>chlorhexidine gluconate | interview_form | page 1 | section=dosage | score=7.021109571887268</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2"/>
      </w:pPr>
      <w:r>
        <w:t>Please check safety/info-services/drugs/0001.html.</w:t>
      </w:r>
    </w:p>
    <w:p>
      <w:pPr>
        <w:pStyle w:val="Heading3"/>
      </w:pPr>
      <w:r>
        <w:t>Retrieval metadata</w:t>
      </w:r>
    </w:p>
    <w:p>
      <w:r>
        <w:t>Phase: non_ollama</w:t>
      </w:r>
    </w:p>
    <w:p>
      <w:r>
        <w:t>Generator: none</w:t>
      </w:r>
    </w:p>
    <w:p>
      <w:r>
        <w:t>Success: Yes</w:t>
      </w:r>
    </w:p>
    <w:p>
      <w:r>
        <w:t>Started: 2026-03-25T06:05:11</w:t>
      </w:r>
    </w:p>
    <w:p>
      <w:r>
        <w:t>Finished: 2026-03-25T06:44:16</w:t>
      </w:r>
    </w:p>
    <w:p>
      <w:r>
        <w:t>Elapsed seconds: 2344.8887</w:t>
      </w:r>
    </w:p>
    <w:p>
      <w:r>
        <w:t>Retrieval seconds: 57.2119</w:t>
      </w:r>
    </w:p>
    <w:p>
      <w:r>
        <w:t>Generation seconds: 0.0001</w:t>
      </w:r>
    </w:p>
    <w:p>
      <w:r>
        <w:t>Estimated prompt tokens: 1559</w:t>
      </w:r>
    </w:p>
    <w:p>
      <w:r>
        <w:t>Estimated answer tokens: 1296</w:t>
      </w:r>
    </w:p>
    <w:p>
      <w:pPr>
        <w:pStyle w:val="Heading2"/>
      </w:pPr>
      <w:r>
        <w:t>15. Clinical Question</w:t>
      </w:r>
    </w:p>
    <w:p>
      <w:r>
        <w:t>Clinical English: Which excipients are present in the 50 mg and 100 mg tablets for chlorhexidine gluconate.</w:t>
      </w:r>
    </w:p>
    <w:p>
      <w:r>
        <w:t>Original question: Which excipients are present in the 50 mg and 100 mg tablets?</w:t>
      </w:r>
    </w:p>
    <w:p>
      <w:r>
        <w:t>Question family: formulation</w:t>
      </w:r>
    </w:p>
    <w:p>
      <w:pPr>
        <w:pStyle w:val="Heading3"/>
      </w:pPr>
      <w:r>
        <w:t>Answer</w:t>
      </w:r>
    </w:p>
    <w:p>
      <w:r>
        <w:t>The retrieved PMDA formulation sections for chlorhexidine gluconate describe the product composition and dosage-form characteristics as follows: Disinfectant for hands MICROSHIELD Skincare Products Dosage form Regulatory classification for external liquid preparations Not applicable Specifications/Content Japanese Pharmacopoeia Contains 20% (v/v) of chlorhexidine gluconate solution Additional composition-related detail includes Dosage form Regulatory classification of disinfectant-impregnated cloth preparations Not applicable specifications/contents. Potentially relevant excipient or formulation information is also noted in Contains 0.09mL of Japanese Pharmacopoeia chlorhexidine gluconate solution (0.18g as chlorhexidine gluconate). Contains lauromacrogol as an additive. Generic name Japanese name: Chlorhexidine Gluconate Western name: Chlorhexidine Gluconate Date of manufacturing and sales approval Date of NHI drug price listing/release date.  Evidence was retrieved from 6 source PDF file(s).</w:t>
      </w:r>
    </w:p>
    <w:p>
      <w:pPr>
        <w:pStyle w:val="Heading3"/>
      </w:pPr>
      <w:r>
        <w:t>Key supporting findings</w:t>
      </w:r>
    </w:p>
    <w:p>
      <w:pPr>
        <w:pStyle w:val="ListBullet"/>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
      </w:pPr>
      <w:r>
        <w:t>Dosage form Regulatory classification of disinfectant-impregnated cloth preparations Not applicable specifications/contents</w:t>
      </w:r>
    </w:p>
    <w:p>
      <w:pPr>
        <w:pStyle w:val="ListBullet"/>
      </w:pPr>
      <w:r>
        <w:t>Contains 0.09mL of Japanese Pharmacopoeia chlorhexidine gluconate solution (0.18g as chlorhexidine gluconate). Contains lauromacrogol as an additive. Generic name Japanese name: Chlorhexidine Gluconate Western name: Chlorhexidine Gluconate Date of manufacturing and sales approval Date of NHI drug price listing/release date</w:t>
      </w:r>
    </w:p>
    <w:p>
      <w:pPr>
        <w:pStyle w:val="ListBullet"/>
      </w:pPr>
      <w:r>
        <w:t>Hand disinfectant (chlorhexidine gluconate formulation) FERMASCRUB 4%FERMASCRUB 4%</w:t>
      </w:r>
    </w:p>
    <w:p>
      <w:pPr>
        <w:pStyle w:val="ListBullet"/>
      </w:pPr>
      <w:r>
        <w:t>VII. Items related to pharmacokinetics</w:t>
      </w:r>
    </w:p>
    <w:p>
      <w:pPr>
        <w:pStyle w:val="ListBullet"/>
      </w:pPr>
      <w:r>
        <w:t>1. Changes in blood concentration</w:t>
      </w:r>
    </w:p>
    <w:p>
      <w:pPr>
        <w:pStyle w:val="Heading3"/>
      </w:pPr>
      <w:r>
        <w:t>Source PDFs</w:t>
      </w:r>
    </w:p>
    <w:p>
      <w:pPr>
        <w:pStyle w:val="ListBullet"/>
      </w:pPr>
      <w:r>
        <w:t>[chlorhexidine_gluconate]_[343332_261970BQ2155_3_1F].pdf</w:t>
      </w:r>
    </w:p>
    <w:p>
      <w:pPr>
        <w:pStyle w:val="ListBullet"/>
      </w:pPr>
      <w:r>
        <w:t>[chlorhexidine_gluconate]_[340013_261970BQ2040_2_001_1F].pdf</w:t>
      </w:r>
    </w:p>
    <w:p>
      <w:pPr>
        <w:pStyle w:val="ListBullet"/>
      </w:pPr>
      <w:r>
        <w:t>[chlorhexidine_gluconate]_[530100_261970BX4020_1_001_1F].pdf</w:t>
      </w:r>
    </w:p>
    <w:p>
      <w:pPr>
        <w:pStyle w:val="ListBullet"/>
      </w:pPr>
      <w:r>
        <w:t>[chlorhexidine_gluconate]_[400093_2619702Q3135_2_007_1F].pdf</w:t>
      </w:r>
    </w:p>
    <w:p>
      <w:pPr>
        <w:pStyle w:val="ListBullet"/>
      </w:pPr>
      <w:r>
        <w:t>[chlorhexidine_gluconate]_[260024_261970BQ2163_1_003_1F].pdf</w:t>
      </w:r>
    </w:p>
    <w:p>
      <w:pPr>
        <w:pStyle w:val="ListBullet"/>
      </w:pPr>
      <w:r>
        <w:t>[chlorhexidine_gluconate]_[260024_261980CX1024_1_002_1F].pdf</w:t>
      </w:r>
    </w:p>
    <w:p>
      <w:pPr>
        <w:pStyle w:val="Heading3"/>
      </w:pPr>
      <w:r>
        <w:t>Evidence trace</w:t>
      </w:r>
    </w:p>
    <w:p>
      <w:r>
        <w:t>chlorhexidine gluconate | interview_form | page 1 | section=dosage | score=5.844794315560786</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r>
        <w:t>chlorhexidine gluconate | interview_form | page 1 | section=dosage | score=5.840753730943717</w:t>
      </w:r>
    </w:p>
    <w:p>
      <w:pPr>
        <w:pStyle w:val="ListBullet2"/>
      </w:pPr>
      <w:r>
        <w:t>PDF: [chlorhexidine_gluconate]_[340013_261970BQ2040_2_001_1F].pdf</w:t>
      </w:r>
    </w:p>
    <w:p>
      <w:pPr>
        <w:pStyle w:val="ListBullet2"/>
      </w:pPr>
      <w:r>
        <w:t>Hand disinfectant (chlorhexidine gluconate formulation) FERMASCRUB 4%FERMASCRUB 4%</w:t>
      </w:r>
    </w:p>
    <w:p>
      <w:r>
        <w:t>chlorhexidine gluconate | interview_form | page 1 | section=dosage | score=5.797131094845751</w:t>
      </w:r>
    </w:p>
    <w:p>
      <w:pPr>
        <w:pStyle w:val="ListBullet2"/>
      </w:pPr>
      <w:r>
        <w:t>PDF: [chlorhexidine_gluconate]_[530100_261970BX4020_1_001_1F].pdf</w:t>
      </w:r>
    </w:p>
    <w:p>
      <w:pPr>
        <w:pStyle w:val="ListBullet2"/>
      </w:pPr>
      <w:r>
        <w:t>Dosage form Regulatory classification of disinfectant-impregnated cloth preparations Not applicable specifications/contents</w:t>
      </w:r>
    </w:p>
    <w:p>
      <w:pPr>
        <w:pStyle w:val="ListBullet2"/>
      </w:pPr>
      <w:r>
        <w:t>Contains 0.09mL of Japanese Pharmacopoeia chlorhexidine gluconate solution (0.18g as chlorhexidine gluconate). Contains lauromacrogol as an additive. Generic name Japanese name: Chlorhexidine Gluconate Western name: Chlorhexidine Gluconate Date of manufacturing and sales approval Date of NHI drug price listing/release date</w:t>
      </w:r>
    </w:p>
    <w:p>
      <w:r>
        <w:t>chlorhexidine gluconate | interview_form | page 18 | section=pk | score=5.72717368812045</w:t>
      </w:r>
    </w:p>
    <w:p>
      <w:pPr>
        <w:pStyle w:val="ListBullet2"/>
      </w:pPr>
      <w:r>
        <w:t>PDF: [chlorhexidine_gluconate]_[400093_2619702Q3135_2_007_1F].pdf</w:t>
      </w:r>
    </w:p>
    <w:p>
      <w:pPr>
        <w:pStyle w:val="ListBullet2"/>
      </w:pPr>
      <w:r>
        <w:t>VII. Items related to pharmacokinetics</w:t>
      </w:r>
    </w:p>
    <w:p>
      <w:pPr>
        <w:pStyle w:val="ListBullet2"/>
      </w:pPr>
      <w:r>
        <w:t>1. Changes in blood concentration</w:t>
      </w:r>
    </w:p>
    <w:p>
      <w:pPr>
        <w:pStyle w:val="ListBullet2"/>
      </w:pPr>
      <w:r>
        <w:t>(1) Therapeutically effective blood concentration does not apply (2) Blood concentration confirmed in clinical trials does not apply (3) No data applicable to toxic range (4) No data applicable to effects of food and concomitant drugs</w:t>
      </w:r>
    </w:p>
    <w:p>
      <w:pPr>
        <w:pStyle w:val="ListBullet2"/>
      </w:pPr>
      <w:r>
        <w:t>2. Pharmacokinetic parameters</w:t>
      </w:r>
    </w:p>
    <w:p>
      <w:r>
        <w:t>chlorhexidine gluconate | interview_form | page 9 | section=general | score=5.719633718421772</w:t>
      </w:r>
    </w:p>
    <w:p>
      <w:pPr>
        <w:pStyle w:val="ListBullet2"/>
      </w:pPr>
      <w:r>
        <w:t>PDF: [chlorhexidine_gluconate]_[260024_261970BQ2163_1_003_1F].pdf</w:t>
      </w:r>
    </w:p>
    <w:p>
      <w:pPr>
        <w:pStyle w:val="ListBullet2"/>
      </w:pPr>
      <w:r>
        <w:t>6.Usual names, aliases, abbreviations, symbol numbers</w:t>
      </w:r>
    </w:p>
    <w:p>
      <w:pPr>
        <w:pStyle w:val="ListBullet2"/>
      </w:pPr>
      <w:r>
        <w:t>Other name: Chlorhexidine gluconate</w:t>
      </w:r>
    </w:p>
    <w:p>
      <w:pPr>
        <w:pStyle w:val="ListBullet2"/>
      </w:pPr>
      <w:r>
        <w:t>7.CAS registration number</w:t>
      </w:r>
    </w:p>
    <w:p>
      <w:pPr>
        <w:pStyle w:val="ListBullet2"/>
      </w:pPr>
      <w:r>
        <w:t>18472-51-0(Chlorhexidine Gluconate)</w:t>
      </w:r>
    </w:p>
    <w:p>
      <w:r>
        <w:t>chlorhexidine gluconate | interview_form | page 9 | section=general | score=5.702534064133007</w:t>
      </w:r>
    </w:p>
    <w:p>
      <w:pPr>
        <w:pStyle w:val="ListBullet2"/>
      </w:pPr>
      <w:r>
        <w:t>PDF: [chlorhexidine_gluconate]_[260024_261980CX1024_1_002_1F].pdf</w:t>
      </w:r>
    </w:p>
    <w:p>
      <w:pPr>
        <w:pStyle w:val="ListBullet2"/>
      </w:pPr>
      <w:r>
        <w:t>6.Usual names, aliases, abbreviations, symbol numbers</w:t>
      </w:r>
    </w:p>
    <w:p>
      <w:pPr>
        <w:pStyle w:val="ListBullet2"/>
      </w:pPr>
      <w:r>
        <w:t>Other name: Chlorhexidine gluconate solution</w:t>
      </w:r>
    </w:p>
    <w:p>
      <w:pPr>
        <w:pStyle w:val="ListBullet2"/>
      </w:pPr>
      <w:r>
        <w:t>7.CAS registration number</w:t>
      </w:r>
    </w:p>
    <w:p>
      <w:pPr>
        <w:pStyle w:val="ListBullet2"/>
      </w:pPr>
      <w:r>
        <w:t>18472-51-0(Chlorhexidine Gluconate)</w:t>
      </w:r>
    </w:p>
    <w:p>
      <w:pPr>
        <w:pStyle w:val="Heading3"/>
      </w:pPr>
      <w:r>
        <w:t>Retrieval metadata</w:t>
      </w:r>
    </w:p>
    <w:p>
      <w:r>
        <w:t>Phase: non_ollama</w:t>
      </w:r>
    </w:p>
    <w:p>
      <w:r>
        <w:t>Generator: none</w:t>
      </w:r>
    </w:p>
    <w:p>
      <w:r>
        <w:t>Success: Yes</w:t>
      </w:r>
    </w:p>
    <w:p>
      <w:r>
        <w:t>Started: 2026-03-25T06:08:09</w:t>
      </w:r>
    </w:p>
    <w:p>
      <w:r>
        <w:t>Finished: 2026-03-25T06:45:02</w:t>
      </w:r>
    </w:p>
    <w:p>
      <w:r>
        <w:t>Elapsed seconds: 2212.4002</w:t>
      </w:r>
    </w:p>
    <w:p>
      <w:r>
        <w:t>Retrieval seconds: 45.8189</w:t>
      </w:r>
    </w:p>
    <w:p>
      <w:r>
        <w:t>Generation seconds: 0.0</w:t>
      </w:r>
    </w:p>
    <w:p>
      <w:r>
        <w:t>Estimated prompt tokens: 1204</w:t>
      </w:r>
    </w:p>
    <w:p>
      <w:r>
        <w:t>Estimated answer tokens: 1035</w:t>
      </w:r>
    </w:p>
    <w:p>
      <w:pPr>
        <w:pStyle w:val="Heading2"/>
      </w:pPr>
      <w:r>
        <w:t>16. Clinical Question</w:t>
      </w:r>
    </w:p>
    <w:p>
      <w:r>
        <w:t>Clinical English: Are there differences in excipients between product strengths for chlorhexidine gluconate.</w:t>
      </w:r>
    </w:p>
    <w:p>
      <w:r>
        <w:t>Original question: Are there differences in excipients between product strengths?</w:t>
      </w:r>
    </w:p>
    <w:p>
      <w:r>
        <w:t>Question family: formulation</w:t>
      </w:r>
    </w:p>
    <w:p>
      <w:pPr>
        <w:pStyle w:val="Heading3"/>
      </w:pPr>
      <w:r>
        <w:t>Answer</w:t>
      </w:r>
    </w:p>
    <w:p>
      <w:r>
        <w:t>The retrieved PMDA formulation sections for chlorhexidine gluconate describe the product composition and dosage-form characteristics as follows: Standards and contents without regulatory classification for liquid dosage forms Additional composition-related detail includes Dosage form liquid drug specifications/content. Potentially relevant excipient or formulation information is also noted in 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  Evidence was retrieved from 5 source PDF file(s).</w:t>
      </w:r>
    </w:p>
    <w:p>
      <w:pPr>
        <w:pStyle w:val="Heading3"/>
      </w:pPr>
      <w:r>
        <w:t>Key supporting findings</w:t>
      </w:r>
    </w:p>
    <w:p>
      <w:pPr>
        <w:pStyle w:val="ListBullet"/>
      </w:pPr>
      <w:r>
        <w:t>Standards and contents without regulatory classification for liquid dosage forms</w:t>
      </w:r>
    </w:p>
    <w:p>
      <w:pPr>
        <w:pStyle w:val="ListBullet"/>
      </w:pPr>
      <w:r>
        <w:t>Dosage form liquid drug specifications/content</w:t>
      </w:r>
    </w:p>
    <w:p>
      <w:pPr>
        <w:pStyle w:val="ListBullet"/>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ListBullet"/>
      </w:pPr>
      <w:r>
        <w:t>I. Items related to overview</w:t>
      </w:r>
    </w:p>
    <w:p>
      <w:pPr>
        <w:pStyle w:val="ListBullet"/>
      </w:pPr>
      <w:r>
        <w:t>1. Development history</w:t>
      </w:r>
    </w:p>
    <w:p>
      <w:pPr>
        <w:pStyle w:val="ListBullet"/>
      </w:pPr>
      <w:r>
        <w:t>Chlorhexidine gluconate was developed by Davis in 1954 at the British laboratory of I.C.I.</w:t>
      </w:r>
    </w:p>
    <w:p>
      <w:pPr>
        <w:pStyle w:val="Heading3"/>
      </w:pPr>
      <w:r>
        <w:t>Source PDFs</w:t>
      </w:r>
    </w:p>
    <w:p>
      <w:pPr>
        <w:pStyle w:val="ListBullet"/>
      </w:pPr>
      <w:r>
        <w:t>[chlorhexidine_gluconate]_[800012_2619713Q1173_2_P01_1F].pdf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[chlorhexidine_gluconate]_[340013_2619702Q3267_1_001_1F].pdf</w:t>
      </w:r>
    </w:p>
    <w:p>
      <w:pPr>
        <w:pStyle w:val="ListBullet"/>
      </w:pPr>
      <w:r>
        <w:t>[chlorhexidine_gluconate]_[400093_2619702Q3135_2_007_1F].pdf</w:t>
      </w:r>
    </w:p>
    <w:p>
      <w:pPr>
        <w:pStyle w:val="Heading3"/>
      </w:pPr>
      <w:r>
        <w:t>Evidence trace</w:t>
      </w:r>
    </w:p>
    <w:p>
      <w:r>
        <w:t>chlorhexidine gluconate | interview_form | page 4 | section=general | score=5.952760491486277</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1 | section=general | score=5.929594704907659</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score=5.92153803177246</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score=5.898796038170718</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score=5.8879981534026875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score=5.854350809071453</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Heading3"/>
      </w:pPr>
      <w:r>
        <w:t>Retrieval metadata</w:t>
      </w:r>
    </w:p>
    <w:p>
      <w:r>
        <w:t>Phase: non_ollama</w:t>
      </w:r>
    </w:p>
    <w:p>
      <w:r>
        <w:t>Generator: none</w:t>
      </w:r>
    </w:p>
    <w:p>
      <w:r>
        <w:t>Success: Yes</w:t>
      </w:r>
    </w:p>
    <w:p>
      <w:r>
        <w:t>Started: 2026-03-25T06:40:25</w:t>
      </w:r>
    </w:p>
    <w:p>
      <w:r>
        <w:t>Finished: 2026-03-25T06:45:40</w:t>
      </w:r>
    </w:p>
    <w:p>
      <w:r>
        <w:t>Elapsed seconds: 315.1408</w:t>
      </w:r>
    </w:p>
    <w:p>
      <w:r>
        <w:t>Retrieval seconds: 38.291</w:t>
      </w:r>
    </w:p>
    <w:p>
      <w:r>
        <w:t>Generation seconds: 0.0</w:t>
      </w:r>
    </w:p>
    <w:p>
      <w:r>
        <w:t>Estimated prompt tokens: 1564</w:t>
      </w:r>
    </w:p>
    <w:p>
      <w:r>
        <w:t>Estimated answer tokens: 1295</w:t>
      </w:r>
    </w:p>
    <w:p>
      <w:pPr>
        <w:pStyle w:val="Heading2"/>
      </w:pPr>
      <w:r>
        <w:t>17. Clinical Question</w:t>
      </w:r>
    </w:p>
    <w:p>
      <w:r>
        <w:t>Clinical English: What formulation components are listed for this product for chlorhexidine gluconate.</w:t>
      </w:r>
    </w:p>
    <w:p>
      <w:r>
        <w:t>Original question: What formulation components are listed for this product?</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Standards and contents without regulatory classification for liquid dosage forms. Potentially relevant excipient or formulation information is also noted in (3) Origin of the name: This agent is a disinfectant cloth impregnated with a chemical solution containing 1w/v% chlorhexidine gluconate, the active ingredient. 4×4 indicates the size (cm) of the nonwoven fabric..  Evidence was retrieved from 5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Dosage form liquid drug specifications/content</w:t>
      </w:r>
    </w:p>
    <w:p>
      <w:pPr>
        <w:pStyle w:val="ListBullet"/>
      </w:pPr>
      <w:r>
        <w:t>I. Items related to overview</w:t>
      </w:r>
    </w:p>
    <w:p>
      <w:pPr>
        <w:pStyle w:val="ListBullet"/>
      </w:pPr>
      <w:r>
        <w:t>1. Development history</w:t>
      </w:r>
    </w:p>
    <w:p>
      <w:pPr>
        <w:pStyle w:val="Heading3"/>
      </w:pPr>
      <w:r>
        <w:t>Source PDFs</w:t>
      </w:r>
    </w:p>
    <w:p>
      <w:pPr>
        <w:pStyle w:val="ListBullet"/>
      </w:pPr>
      <w:r>
        <w:t>[chlorhexidine_gluconate]_[800012_2619713Q1173_2_P01_1F].pdf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Heading3"/>
      </w:pPr>
      <w:r>
        <w:t>Evidence trace</w:t>
      </w:r>
    </w:p>
    <w:p>
      <w:r>
        <w:t>chlorhexidine gluconate | interview_form | page 4 | section=general | score=5.95982930126637</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7 | section=dosage | score=5.954654644123931</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score=5.938100033040862</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score=5.930032654801673</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score=5.922161651689776</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1 | section=dosage | score=5.905001845517109</w:t>
      </w:r>
    </w:p>
    <w:p>
      <w:pPr>
        <w:pStyle w:val="ListBullet2"/>
      </w:pPr>
      <w:r>
        <w:t>PDF: [chlorhexidine_gluconate]_[800012_2619713Q1173_2_P01_1F].pdf</w:t>
      </w:r>
    </w:p>
    <w:p>
      <w:pPr>
        <w:pStyle w:val="ListBullet2"/>
      </w:pPr>
      <w:r>
        <w:t>Dosage form liquid drug specifications/content</w:t>
      </w:r>
    </w:p>
    <w:p>
      <w:pPr>
        <w:pStyle w:val="Heading3"/>
      </w:pPr>
      <w:r>
        <w:t>Retrieval metadata</w:t>
      </w:r>
    </w:p>
    <w:p>
      <w:r>
        <w:t>Phase: non_ollama</w:t>
      </w:r>
    </w:p>
    <w:p>
      <w:r>
        <w:t>Generator: none</w:t>
      </w:r>
    </w:p>
    <w:p>
      <w:r>
        <w:t>Success: Yes</w:t>
      </w:r>
    </w:p>
    <w:p>
      <w:r>
        <w:t>Started: 2026-03-25T06:41:29</w:t>
      </w:r>
    </w:p>
    <w:p>
      <w:r>
        <w:t>Finished: 2026-03-25T06:46:18</w:t>
      </w:r>
    </w:p>
    <w:p>
      <w:r>
        <w:t>Elapsed seconds: 289.1352</w:t>
      </w:r>
    </w:p>
    <w:p>
      <w:r>
        <w:t>Retrieval seconds: 38.1164</w:t>
      </w:r>
    </w:p>
    <w:p>
      <w:r>
        <w:t>Generation seconds: 0.0</w:t>
      </w:r>
    </w:p>
    <w:p>
      <w:r>
        <w:t>Estimated prompt tokens: 1562</w:t>
      </w:r>
    </w:p>
    <w:p>
      <w:r>
        <w:t>Estimated answer tokens: 1294</w:t>
      </w:r>
    </w:p>
    <w:p>
      <w:pPr>
        <w:pStyle w:val="Heading2"/>
      </w:pPr>
      <w:r>
        <w:t>18. Clinical Question</w:t>
      </w:r>
    </w:p>
    <w:p>
      <w:r>
        <w:t>Clinical English: Does the document distinguish the active ingredient from excipients for chlorhexidine gluconate.</w:t>
      </w:r>
    </w:p>
    <w:p>
      <w:r>
        <w:t>Original question: Does the document distinguish the active ingredient from excipients?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Standards and contents without regulatory classification for liquid dosage forms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Dosage form liquid drug specifications/content</w:t>
      </w:r>
    </w:p>
    <w:p>
      <w:pPr>
        <w:pStyle w:val="ListBullet"/>
      </w:pPr>
      <w:r>
        <w:t>Pharmaceutical interview form</w:t>
      </w:r>
    </w:p>
    <w:p>
      <w:pPr>
        <w:pStyle w:val="Heading3"/>
      </w:pPr>
      <w:r>
        <w:t>Source PDFs</w:t>
      </w:r>
    </w:p>
    <w:p>
      <w:pPr>
        <w:pStyle w:val="ListBullet"/>
      </w:pPr>
      <w:r>
        <w:t>[chlorhexidine_gluconate]_[530100_2619702Q3232_3_03C_1F].pdf</w:t>
      </w:r>
    </w:p>
    <w:p>
      <w:pPr>
        <w:pStyle w:val="ListBullet"/>
      </w:pPr>
      <w:r>
        <w:t>[chlorhexidine_gluconate]_[260024_261970BQ2163_1_003_1F].pdf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Heading3"/>
      </w:pPr>
      <w:r>
        <w:t>Evidence trace</w:t>
      </w:r>
    </w:p>
    <w:p>
      <w:r>
        <w:t>chlorhexidine gluconate | interview_form | page 7 | section=dosage | score=5.917283673280034</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11 | section=general | score=5.910390497885137</w:t>
      </w:r>
    </w:p>
    <w:p>
      <w:pPr>
        <w:pStyle w:val="ListBullet2"/>
      </w:pPr>
      <w:r>
        <w:t>PDF: [chlorhexidine_gluconate]_[260024_261970BQ2163_1_003_1F].pdf</w:t>
      </w:r>
    </w:p>
    <w:p>
      <w:pPr>
        <w:pStyle w:val="ListBullet2"/>
      </w:pPr>
      <w:r>
        <w:t>4. Quantification method of active ingredients</w:t>
      </w:r>
    </w:p>
    <w:p>
      <w:r>
        <w:t>chlorhexidine gluconate | interview_form | page 1 | section=general | score=5.901859408770506</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score=5.8948115175535385</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score=5.892918710039839</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1 | section=dosage | score=5.873904935819655</w:t>
      </w:r>
    </w:p>
    <w:p>
      <w:pPr>
        <w:pStyle w:val="ListBullet2"/>
      </w:pPr>
      <w:r>
        <w:t>PDF: [chlorhexidine_gluconate]_[800012_2619713Q1173_2_P01_1F].pdf</w:t>
      </w:r>
    </w:p>
    <w:p>
      <w:pPr>
        <w:pStyle w:val="ListBullet2"/>
      </w:pPr>
      <w:r>
        <w:t>Dosage form liquid drug specifications/content</w:t>
      </w:r>
    </w:p>
    <w:p>
      <w:pPr>
        <w:pStyle w:val="Heading3"/>
      </w:pPr>
      <w:r>
        <w:t>Retrieval metadata</w:t>
      </w:r>
    </w:p>
    <w:p>
      <w:r>
        <w:t>Phase: non_ollama</w:t>
      </w:r>
    </w:p>
    <w:p>
      <w:r>
        <w:t>Generator: none</w:t>
      </w:r>
    </w:p>
    <w:p>
      <w:r>
        <w:t>Success: Yes</w:t>
      </w:r>
    </w:p>
    <w:p>
      <w:r>
        <w:t>Started: 2026-03-25T06:42:21</w:t>
      </w:r>
    </w:p>
    <w:p>
      <w:r>
        <w:t>Finished: 2026-03-25T06:46:57</w:t>
      </w:r>
    </w:p>
    <w:p>
      <w:r>
        <w:t>Elapsed seconds: 275.2806</w:t>
      </w:r>
    </w:p>
    <w:p>
      <w:r>
        <w:t>Retrieval seconds: 38.4764</w:t>
      </w:r>
    </w:p>
    <w:p>
      <w:r>
        <w:t>Generation seconds: 0.0</w:t>
      </w:r>
    </w:p>
    <w:p>
      <w:r>
        <w:t>Estimated prompt tokens: 1369</w:t>
      </w:r>
    </w:p>
    <w:p>
      <w:r>
        <w:t>Estimated answer tokens: 1150</w:t>
      </w:r>
    </w:p>
    <w:p>
      <w:pPr>
        <w:pStyle w:val="Heading2"/>
      </w:pPr>
      <w:r>
        <w:t>19. Clinical Question</w:t>
      </w:r>
    </w:p>
    <w:p>
      <w:r>
        <w:t>Clinical English: What pharmaceutical additives are mentioned in the label for chlorhexidine gluconate.</w:t>
      </w:r>
    </w:p>
    <w:p>
      <w:r>
        <w:t>Original question: What pharmaceutical additives are mentioned in the label?</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[chlorhexidine_gluconate]_[260024_2619702Q2082_1_004_1F].pdf</w:t>
      </w:r>
    </w:p>
    <w:p>
      <w:pPr>
        <w:pStyle w:val="ListBullet"/>
      </w:pPr>
      <w:r>
        <w:t>[chlorhexidine_gluconate]_[400093_2619702Q3135_2_007_1F].pdf</w:t>
      </w:r>
    </w:p>
    <w:p>
      <w:pPr>
        <w:pStyle w:val="Heading3"/>
      </w:pPr>
      <w:r>
        <w:t>Evidence trace</w:t>
      </w:r>
    </w:p>
    <w:p>
      <w:r>
        <w:t>chlorhexidine gluconate | interview_form | page 1 | section=general | score=5.916606658373958</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score=5.909443285208631</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score=5.887841238411653</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score=5.878423900217435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 | section=contraindication | score=5.8475105866294665</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interview_form | page 1 | section=dosage | score=5.844633809076192</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Heading3"/>
      </w:pPr>
      <w:r>
        <w:t>Retrieval metadata</w:t>
      </w:r>
    </w:p>
    <w:p>
      <w:r>
        <w:t>Phase: non_ollama</w:t>
      </w:r>
    </w:p>
    <w:p>
      <w:r>
        <w:t>Generator: none</w:t>
      </w:r>
    </w:p>
    <w:p>
      <w:r>
        <w:t>Success: Yes</w:t>
      </w:r>
    </w:p>
    <w:p>
      <w:r>
        <w:t>Started: 2026-03-25T06:43:19</w:t>
      </w:r>
    </w:p>
    <w:p>
      <w:r>
        <w:t>Finished: 2026-03-25T06:47:39</w:t>
      </w:r>
    </w:p>
    <w:p>
      <w:r>
        <w:t>Elapsed seconds: 260.2917</w:t>
      </w:r>
    </w:p>
    <w:p>
      <w:r>
        <w:t>Retrieval seconds: 42.3739</w:t>
      </w:r>
    </w:p>
    <w:p>
      <w:r>
        <w:t>Generation seconds: 0.0001</w:t>
      </w:r>
    </w:p>
    <w:p>
      <w:r>
        <w:t>Estimated prompt tokens: 1519</w:t>
      </w:r>
    </w:p>
    <w:p>
      <w:r>
        <w:t>Estimated answer tokens: 1296</w:t>
      </w:r>
    </w:p>
    <w:p>
      <w:pPr>
        <w:pStyle w:val="Heading2"/>
      </w:pPr>
      <w:r>
        <w:t>20. Clinical Question</w:t>
      </w:r>
    </w:p>
    <w:p>
      <w:r>
        <w:t>Clinical English: Show the composition section. for chlorhexidine gluconate.</w:t>
      </w:r>
    </w:p>
    <w:p>
      <w:r>
        <w:t>Original question: Show the composition section.</w:t>
      </w:r>
    </w:p>
    <w:p>
      <w:r>
        <w:t>Question family: formulation</w:t>
      </w:r>
    </w:p>
    <w:p>
      <w:pPr>
        <w:pStyle w:val="Heading3"/>
      </w:pPr>
      <w:r>
        <w:t>Answer</w:t>
      </w:r>
    </w:p>
    <w:p>
      <w:r>
        <w:t>The retrieved PMDA formulation sections for chlorhexidine gluconate describe the product composition and dosage-form characteristics as follows: (1)Content of active ingredients and additives Brand name: Chlorhexidine gluconate disinfectant solution 5% "Nichiiko" Active ingredients Additional composition-related detail includes III. Items related to active ingredients. Potentially relevant excipient or formulation information is also noted in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Evidence was retrieved from 6 source PDF file(s).</w:t>
      </w:r>
    </w:p>
    <w:p>
      <w:pPr>
        <w:pStyle w:val="Heading3"/>
      </w:pPr>
      <w:r>
        <w:t>Key supporting findings</w:t>
      </w:r>
    </w:p>
    <w:p>
      <w:pPr>
        <w:pStyle w:val="ListBullet"/>
      </w:pPr>
      <w:r>
        <w:t>(1)Content of active ingredients and additives Brand name: Chlorhexidine gluconate disinfectant solution 5% "Nichiiko" Active ingredients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1.Dosage form</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[chlorhexidine_gluconate]_[340013_2619702Q3267_1_001_1F].pdf</w:t>
      </w:r>
    </w:p>
    <w:p>
      <w:pPr>
        <w:pStyle w:val="ListBullet"/>
      </w:pPr>
      <w:r>
        <w:t>[chlorhexidine_gluconate]_[530169_2619702Q3275_1_001_1F].pdf</w:t>
      </w:r>
    </w:p>
    <w:p>
      <w:pPr>
        <w:pStyle w:val="ListBullet"/>
      </w:pPr>
      <w:r>
        <w:t>[chlorhexidine_gluconate]_[530100_2619702Q3232_3_03C_1F].pdf</w:t>
      </w:r>
    </w:p>
    <w:p>
      <w:pPr>
        <w:pStyle w:val="ListBullet"/>
      </w:pPr>
      <w:r>
        <w:t>[chlorhexidine_gluconate]_[260024_261980CX1024_1_002_1F].pdf</w:t>
      </w:r>
    </w:p>
    <w:p>
      <w:pPr>
        <w:pStyle w:val="Heading3"/>
      </w:pPr>
      <w:r>
        <w:t>Evidence trace</w:t>
      </w:r>
    </w:p>
    <w:p>
      <w:r>
        <w:t>chlorhexidine gluconate | interview_form | page 8 | section=stability | score=5.887538149979424</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score=5.878458950968093</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section=dosage | score=5.85010818452152</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9 | section=dosage | score=5.840361536963031</w:t>
      </w:r>
    </w:p>
    <w:p>
      <w:pPr>
        <w:pStyle w:val="ListBullet2"/>
      </w:pPr>
      <w:r>
        <w:t>PDF: [chlorhexidine_gluconate]_[530169_2619702Q3275_1_001_1F].pdf</w:t>
      </w:r>
    </w:p>
    <w:p>
      <w:pPr>
        <w:pStyle w:val="ListBullet2"/>
      </w:pPr>
      <w:r>
        <w:t>IV.Items related to formulations</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2"/>
      </w:pPr>
      <w:r>
        <w:t>2. Composition of the formulation</w:t>
      </w:r>
    </w:p>
    <w:p>
      <w:r>
        <w:t>chlorhexidine gluconate | interview_form | page 23 | section=stability | score=5.840227899507941</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score=5.825581612690098</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pPr>
        <w:pStyle w:val="Heading3"/>
      </w:pPr>
      <w:r>
        <w:t>Retrieval metadata</w:t>
      </w:r>
    </w:p>
    <w:p>
      <w:r>
        <w:t>Phase: non_ollama</w:t>
      </w:r>
    </w:p>
    <w:p>
      <w:r>
        <w:t>Generator: none</w:t>
      </w:r>
    </w:p>
    <w:p>
      <w:r>
        <w:t>Success: Yes</w:t>
      </w:r>
    </w:p>
    <w:p>
      <w:r>
        <w:t>Started: 2026-03-25T06:44:16</w:t>
      </w:r>
    </w:p>
    <w:p>
      <w:r>
        <w:t>Finished: 2026-03-25T06:48:21</w:t>
      </w:r>
    </w:p>
    <w:p>
      <w:r>
        <w:t>Elapsed seconds: 244.6056</w:t>
      </w:r>
    </w:p>
    <w:p>
      <w:r>
        <w:t>Retrieval seconds: 41.5303</w:t>
      </w:r>
    </w:p>
    <w:p>
      <w:r>
        <w:t>Generation seconds: 0.0</w:t>
      </w:r>
    </w:p>
    <w:p>
      <w:r>
        <w:t>Estimated prompt tokens: 1478</w:t>
      </w:r>
    </w:p>
    <w:p>
      <w:r>
        <w:t>Estimated answer tokens: 1258</w:t>
      </w:r>
    </w:p>
    <w:p>
      <w:pPr>
        <w:pStyle w:val="Heading2"/>
      </w:pPr>
      <w:r>
        <w:t>21. Clinical Question</w:t>
      </w:r>
    </w:p>
    <w:p>
      <w:r>
        <w:t>Clinical English: Show the excipient information only. for chlorhexidine gluconate.</w:t>
      </w:r>
    </w:p>
    <w:p>
      <w:r>
        <w:t>Original question: Show the excipient information only.</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[chlorhexidine_gluconate]_[260024_2619702Q3194_1_003_1F].pdf</w:t>
      </w:r>
    </w:p>
    <w:p>
      <w:pPr>
        <w:pStyle w:val="ListBullet"/>
      </w:pPr>
      <w:r>
        <w:t>[chlorhexidine_gluconate]_[260024_2619713Q1050_1_003_1F].pdf</w:t>
      </w:r>
    </w:p>
    <w:p>
      <w:pPr>
        <w:pStyle w:val="Heading3"/>
      </w:pPr>
      <w:r>
        <w:t>Evidence trace</w:t>
      </w:r>
    </w:p>
    <w:p>
      <w:r>
        <w:t>chlorhexidine gluconate | interview_form | page 1 | section=general | score=5.9432976858160185</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score=5.935370024169547</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score=5.911566095107972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score=5.901316772240687</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32 | section=general | score=5.892417417775732</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31 | section=general | score=5.892393220235416</w:t>
      </w:r>
    </w:p>
    <w:p>
      <w:pPr>
        <w:pStyle w:val="ListBullet2"/>
      </w:pPr>
      <w:r>
        <w:t>PDF: [chlorhexidine_gluconate]_[260024_2619713Q1050_1_003_1F].pdf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pPr>
        <w:pStyle w:val="Heading3"/>
      </w:pPr>
      <w:r>
        <w:t>Retrieval metadata</w:t>
      </w:r>
    </w:p>
    <w:p>
      <w:r>
        <w:t>Phase: non_ollama</w:t>
      </w:r>
    </w:p>
    <w:p>
      <w:r>
        <w:t>Generator: none</w:t>
      </w:r>
    </w:p>
    <w:p>
      <w:r>
        <w:t>Success: Yes</w:t>
      </w:r>
    </w:p>
    <w:p>
      <w:r>
        <w:t>Started: 2026-03-25T06:45:02</w:t>
      </w:r>
    </w:p>
    <w:p>
      <w:r>
        <w:t>Finished: 2026-03-25T06:49:04</w:t>
      </w:r>
    </w:p>
    <w:p>
      <w:r>
        <w:t>Elapsed seconds: 242.5577</w:t>
      </w:r>
    </w:p>
    <w:p>
      <w:r>
        <w:t>Retrieval seconds: 43.7647</w:t>
      </w:r>
    </w:p>
    <w:p>
      <w:r>
        <w:t>Generation seconds: 0.0</w:t>
      </w:r>
    </w:p>
    <w:p>
      <w:r>
        <w:t>Estimated prompt tokens: 1248</w:t>
      </w:r>
    </w:p>
    <w:p>
      <w:r>
        <w:t>Estimated answer tokens: 1080</w:t>
      </w:r>
    </w:p>
    <w:p>
      <w:pPr>
        <w:pStyle w:val="Heading2"/>
      </w:pPr>
      <w:r>
        <w:t>22. Clinical Question</w:t>
      </w:r>
    </w:p>
    <w:p>
      <w:r>
        <w:t>Clinical English: Extract the excipient list and dosage form. for chlorhexidine gluconate.</w:t>
      </w:r>
    </w:p>
    <w:p>
      <w:r>
        <w:t>Original question: Extract the excipient list and dosage form.</w:t>
      </w:r>
    </w:p>
    <w:p>
      <w:r>
        <w:t>Question family: general</w:t>
      </w:r>
    </w:p>
    <w:p>
      <w:pPr>
        <w:pStyle w:val="Heading3"/>
      </w:pPr>
      <w:r>
        <w:t>Answer</w:t>
      </w:r>
    </w:p>
    <w:p>
      <w:r>
        <w:t>The retrieved PMDA evidence for chlorhexidine gluconate indicates the following key points: (3) Origin of name: The dosage form and content of the active ingredient, chlorhexidine gluconate, are listed, and "NP" is added from NIPRO. Additional relevant detail includes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Dosage form liquid drug specifications/content</w:t>
      </w:r>
    </w:p>
    <w:p>
      <w:pPr>
        <w:pStyle w:val="ListBullet"/>
      </w:pPr>
      <w:r>
        <w:t>Created in September 2024 (1st edition)</w:t>
      </w:r>
    </w:p>
    <w:p>
      <w:pPr>
        <w:pStyle w:val="ListBullet"/>
      </w:pPr>
      <w:r>
        <w:t>Pharmaceutical interview form</w:t>
      </w:r>
    </w:p>
    <w:p>
      <w:pPr>
        <w:pStyle w:val="ListBullet"/>
      </w:pPr>
      <w:r>
        <w:t>Created in accordance with the Japan Society of Hospital Pharmacists' IF writing guidelines 2018 (updated in 2019)</w:t>
      </w:r>
    </w:p>
    <w:p>
      <w:pPr>
        <w:pStyle w:val="Heading3"/>
      </w:pPr>
      <w:r>
        <w:t>Source PDFs</w:t>
      </w:r>
    </w:p>
    <w:p>
      <w:pPr>
        <w:pStyle w:val="ListBullet"/>
      </w:pPr>
      <w:r>
        <w:t>[chlorhexidine_gluconate]_[530100_2619702Q3232_3_03C_1F].pdf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[chlorhexidine_gluconate]_[343332_261970BQ2155_3_1F].pdf</w:t>
      </w:r>
    </w:p>
    <w:p>
      <w:pPr>
        <w:pStyle w:val="Heading3"/>
      </w:pPr>
      <w:r>
        <w:t>Evidence trace</w:t>
      </w:r>
    </w:p>
    <w:p>
      <w:r>
        <w:t>chlorhexidine gluconate | interview_form | page 7 | section=dosage | score=7.125222512759556</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section=dosage | score=7.1053330096561975</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score=7.094000655276979</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score=7.0831399612976185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score=7.045707616026864</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r>
        <w:t>chlorhexidine gluconate | interview_form | page 1 | section=dosage | score=7.041422535762801</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2"/>
      </w:pPr>
      <w:r>
        <w:t>Please check safety/info-services/drugs/0001.html.</w:t>
      </w:r>
    </w:p>
    <w:p>
      <w:pPr>
        <w:pStyle w:val="Heading3"/>
      </w:pPr>
      <w:r>
        <w:t>Retrieval metadata</w:t>
      </w:r>
    </w:p>
    <w:p>
      <w:r>
        <w:t>Phase: non_ollama</w:t>
      </w:r>
    </w:p>
    <w:p>
      <w:r>
        <w:t>Generator: none</w:t>
      </w:r>
    </w:p>
    <w:p>
      <w:r>
        <w:t>Success: Yes</w:t>
      </w:r>
    </w:p>
    <w:p>
      <w:r>
        <w:t>Started: 2026-03-25T06:45:40</w:t>
      </w:r>
    </w:p>
    <w:p>
      <w:r>
        <w:t>Finished: 2026-03-25T06:49:44</w:t>
      </w:r>
    </w:p>
    <w:p>
      <w:r>
        <w:t>Elapsed seconds: 244.1245</w:t>
      </w:r>
    </w:p>
    <w:p>
      <w:r>
        <w:t>Retrieval seconds: 39.8665</w:t>
      </w:r>
    </w:p>
    <w:p>
      <w:r>
        <w:t>Generation seconds: 0.0</w:t>
      </w:r>
    </w:p>
    <w:p>
      <w:r>
        <w:t>Estimated prompt tokens: 1558</w:t>
      </w:r>
    </w:p>
    <w:p>
      <w:r>
        <w:t>Estimated answer tokens: 1295</w:t>
      </w:r>
    </w:p>
    <w:p>
      <w:pPr>
        <w:pStyle w:val="Heading2"/>
      </w:pPr>
      <w:r>
        <w:t>23. Clinical Question</w:t>
      </w:r>
    </w:p>
    <w:p>
      <w:r>
        <w:t>Clinical English: Summarize the formulation composition and pharmaceutical properties. for chlorhexidine gluconate.</w:t>
      </w:r>
    </w:p>
    <w:p>
      <w:r>
        <w:t>Original question: Summarize the formulation composition and pharmaceutical properties.</w:t>
      </w:r>
    </w:p>
    <w:p>
      <w:r>
        <w:t>Question family: formulation</w:t>
      </w:r>
    </w:p>
    <w:p>
      <w:pPr>
        <w:pStyle w:val="Heading3"/>
      </w:pPr>
      <w:r>
        <w:t>Answer</w:t>
      </w:r>
    </w:p>
    <w:p>
      <w:r>
        <w:t>The retrieved PMDA formulation sections for chlorhexidine gluconate describe the product composition and dosage-form characteristics as follows: Standards and contents without regulatory classification for liquid dosage forms Additional composition-related detail includes Dosage form liquid drug specifications/content. Potentially relevant excipient or formulation information is also noted in III. Items related to active ingredients.  Evidence was retrieved from 6 source PDF file(s).</w:t>
      </w:r>
    </w:p>
    <w:p>
      <w:pPr>
        <w:pStyle w:val="Heading3"/>
      </w:pPr>
      <w:r>
        <w:t>Key supporting findings</w:t>
      </w:r>
    </w:p>
    <w:p>
      <w:pPr>
        <w:pStyle w:val="ListBullet"/>
      </w:pPr>
      <w:r>
        <w:t>Standards and contents without regulatory classification for liquid dosage forms</w:t>
      </w:r>
    </w:p>
    <w:p>
      <w:pPr>
        <w:pStyle w:val="ListBullet"/>
      </w:pPr>
      <w:r>
        <w:t>Dosage form liquid drug specifications/content</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[chlorhexidine_gluconate]_[480050_261970BQ1132_1_008_1F].pdf</w:t>
      </w:r>
    </w:p>
    <w:p>
      <w:pPr>
        <w:pStyle w:val="Heading3"/>
      </w:pPr>
      <w:r>
        <w:t>Evidence trace</w:t>
      </w:r>
    </w:p>
    <w:p>
      <w:r>
        <w:t>chlorhexidine gluconate | interview_form | page 1 | section=general | score=5.939192490928237</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score=5.931262343988986</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score=5.908770864075457</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score=5.8992705934826715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8 | section=stability | score=5.8822780045598755</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score=5.87299667098335</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Retrieval metadata</w:t>
      </w:r>
    </w:p>
    <w:p>
      <w:r>
        <w:t>Phase: non_ollama</w:t>
      </w:r>
    </w:p>
    <w:p>
      <w:r>
        <w:t>Generator: none</w:t>
      </w:r>
    </w:p>
    <w:p>
      <w:r>
        <w:t>Success: Yes</w:t>
      </w:r>
    </w:p>
    <w:p>
      <w:r>
        <w:t>Started: 2026-03-25T06:46:18</w:t>
      </w:r>
    </w:p>
    <w:p>
      <w:r>
        <w:t>Finished: 2026-03-25T06:50:29</w:t>
      </w:r>
    </w:p>
    <w:p>
      <w:r>
        <w:t>Elapsed seconds: 250.7601</w:t>
      </w:r>
    </w:p>
    <w:p>
      <w:r>
        <w:t>Retrieval seconds: 44.7445</w:t>
      </w:r>
    </w:p>
    <w:p>
      <w:r>
        <w:t>Generation seconds: 0.0001</w:t>
      </w:r>
    </w:p>
    <w:p>
      <w:r>
        <w:t>Estimated prompt tokens: 1566</w:t>
      </w:r>
    </w:p>
    <w:p>
      <w:r>
        <w:t>Estimated answer tokens: 1298</w:t>
      </w:r>
    </w:p>
    <w:p>
      <w:pPr>
        <w:pStyle w:val="Heading2"/>
      </w:pPr>
      <w:r>
        <w:t>24. Clinical Question</w:t>
      </w:r>
    </w:p>
    <w:p>
      <w:r>
        <w:t>Clinical English: List the excipients reported for chlorhexidine gluconate and briefly highlight any clinically relevant excipient-related considerations.</w:t>
      </w:r>
    </w:p>
    <w:p>
      <w:r>
        <w:t>Original question: List all excipients in the formulation.</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Standards and contents without regulatory classification for liquid dosage forms. Potentially relevant excipient or formulation information is also noted in Dosage form liquid drug specifications/content.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Dosage form liquid drug specifications/content</w:t>
      </w:r>
    </w:p>
    <w:p>
      <w:pPr>
        <w:pStyle w:val="ListBullet"/>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ListBullet"/>
      </w:pPr>
      <w:r>
        <w:t>Pharmaceutical interview form</w:t>
      </w:r>
    </w:p>
    <w:p>
      <w:pPr>
        <w:pStyle w:val="ListBullet"/>
      </w:pPr>
      <w:r>
        <w:t>Created in accordance with the Japan Association of Hospital Pharmacists' IF writing guidelines 2018 (updated in 2019)</w:t>
      </w:r>
    </w:p>
    <w:p>
      <w:pPr>
        <w:pStyle w:val="Heading3"/>
      </w:pPr>
      <w:r>
        <w:t>Source PDFs</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Heading3"/>
      </w:pPr>
      <w:r>
        <w:t>Evidence trace</w:t>
      </w:r>
    </w:p>
    <w:p>
      <w:r>
        <w:t>chlorhexidine gluconate | interview_form | page 7 | section=dosage | score=5.94089815607145</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score=5.9286188311440355</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score=5.921136858569079</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score=5.900547237942392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score=5.89054349342178</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score=5.854065343280588</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pPr>
        <w:pStyle w:val="Heading3"/>
      </w:pPr>
      <w:r>
        <w:t>Retrieval metadata</w:t>
      </w:r>
    </w:p>
    <w:p>
      <w:r>
        <w:t>Phase: non_ollama</w:t>
      </w:r>
    </w:p>
    <w:p>
      <w:r>
        <w:t>Generator: none</w:t>
      </w:r>
    </w:p>
    <w:p>
      <w:r>
        <w:t>Success: Yes</w:t>
      </w:r>
    </w:p>
    <w:p>
      <w:r>
        <w:t>Started: 2026-03-25T06:46:57</w:t>
      </w:r>
    </w:p>
    <w:p>
      <w:r>
        <w:t>Finished: 2026-03-25T06:51:13</w:t>
      </w:r>
    </w:p>
    <w:p>
      <w:r>
        <w:t>Elapsed seconds: 256.5903</w:t>
      </w:r>
    </w:p>
    <w:p>
      <w:r>
        <w:t>Retrieval seconds: 44.3044</w:t>
      </w:r>
    </w:p>
    <w:p>
      <w:r>
        <w:t>Generation seconds: 0.0001</w:t>
      </w:r>
    </w:p>
    <w:p>
      <w:r>
        <w:t>Estimated prompt tokens: 1557</w:t>
      </w:r>
    </w:p>
    <w:p>
      <w:r>
        <w:t>Estimated answer tokens: 1289</w:t>
      </w:r>
    </w:p>
    <w:p>
      <w:pPr>
        <w:pStyle w:val="Heading2"/>
      </w:pPr>
      <w:r>
        <w:t>25. Clinical Question</w:t>
      </w:r>
    </w:p>
    <w:p>
      <w:r>
        <w:t>Clinical English: List all inactive ingredients. for chlorhexidine gluconate.</w:t>
      </w:r>
    </w:p>
    <w:p>
      <w:r>
        <w:t>Original question: List all inactive ingredients.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Standards and contents without regulatory classification for liquid dosage forms</w:t>
      </w:r>
    </w:p>
    <w:p>
      <w:pPr>
        <w:pStyle w:val="ListBullet"/>
      </w:pPr>
      <w:r>
        <w:t>3. Confirmation test for active ingredients</w:t>
      </w:r>
    </w:p>
    <w:p>
      <w:pPr>
        <w:pStyle w:val="ListBullet"/>
      </w:pPr>
      <w:r>
        <w:t>Dosage form liquid drug specifications/content</w:t>
      </w:r>
    </w:p>
    <w:p>
      <w:pPr>
        <w:pStyle w:val="ListBullet"/>
      </w:pPr>
      <w:r>
        <w:t>Pharmaceutical interview form</w:t>
      </w:r>
    </w:p>
    <w:p>
      <w:pPr>
        <w:pStyle w:val="Heading3"/>
      </w:pPr>
      <w:r>
        <w:t>Source PDFs</w:t>
      </w:r>
    </w:p>
    <w:p>
      <w:pPr>
        <w:pStyle w:val="ListBullet"/>
      </w:pPr>
      <w:r>
        <w:t>[chlorhexidine_gluconate]_[260024_261970BQ2163_1_003_1F].pdf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[chlorhexidine_gluconate]_[343332_261970BQ2155_3_1F].pdf</w:t>
      </w:r>
    </w:p>
    <w:p>
      <w:pPr>
        <w:pStyle w:val="ListBullet"/>
      </w:pPr>
      <w:r>
        <w:t>[chlorhexidine_gluconate]_[800012_2619713Q1173_2_P01_1F].pdf</w:t>
      </w:r>
    </w:p>
    <w:p>
      <w:pPr>
        <w:pStyle w:val="Heading3"/>
      </w:pPr>
      <w:r>
        <w:t>Evidence trace</w:t>
      </w:r>
    </w:p>
    <w:p>
      <w:r>
        <w:t>chlorhexidine gluconate | interview_form | page 11 | section=general | score=5.960547522488382</w:t>
      </w:r>
    </w:p>
    <w:p>
      <w:pPr>
        <w:pStyle w:val="ListBullet2"/>
      </w:pPr>
      <w:r>
        <w:t>PDF: [chlorhexidine_gluconate]_[260024_261970BQ2163_1_003_1F].pdf</w:t>
      </w:r>
    </w:p>
    <w:p>
      <w:pPr>
        <w:pStyle w:val="ListBullet2"/>
      </w:pPr>
      <w:r>
        <w:t>4. Quantification method of active ingredients</w:t>
      </w:r>
    </w:p>
    <w:p>
      <w:r>
        <w:t>chlorhexidine gluconate | interview_form | page 7 | section=dosage | score=5.953975052588549</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score=5.9382446866162395</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score=5.92981328379893</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9 | section=general | score=5.916798756331766</w:t>
      </w:r>
    </w:p>
    <w:p>
      <w:pPr>
        <w:pStyle w:val="ListBullet2"/>
      </w:pPr>
      <w:r>
        <w:t>PDF: [chlorhexidine_gluconate]_[343332_261970BQ2155_3_1F].pdf</w:t>
      </w:r>
    </w:p>
    <w:p>
      <w:pPr>
        <w:pStyle w:val="ListBullet2"/>
      </w:pPr>
      <w:r>
        <w:t>3. Confirmation test for active ingredients</w:t>
      </w:r>
    </w:p>
    <w:p>
      <w:pPr>
        <w:pStyle w:val="ListBullet2"/>
      </w:pPr>
      <w:r>
        <w:t>4. Quantification method of active ingredients</w:t>
      </w:r>
    </w:p>
    <w:p>
      <w:r>
        <w:t>chlorhexidine gluconate | interview_form | page 1 | section=dosage | score=5.909836102385073</w:t>
      </w:r>
    </w:p>
    <w:p>
      <w:pPr>
        <w:pStyle w:val="ListBullet2"/>
      </w:pPr>
      <w:r>
        <w:t>PDF: [chlorhexidine_gluconate]_[800012_2619713Q1173_2_P01_1F].pdf</w:t>
      </w:r>
    </w:p>
    <w:p>
      <w:pPr>
        <w:pStyle w:val="ListBullet2"/>
      </w:pPr>
      <w:r>
        <w:t>Dosage form liquid drug specifications/content</w:t>
      </w:r>
    </w:p>
    <w:p>
      <w:pPr>
        <w:pStyle w:val="Heading3"/>
      </w:pPr>
      <w:r>
        <w:t>Retrieval metadata</w:t>
      </w:r>
    </w:p>
    <w:p>
      <w:r>
        <w:t>Phase: non_ollama</w:t>
      </w:r>
    </w:p>
    <w:p>
      <w:r>
        <w:t>Generator: none</w:t>
      </w:r>
    </w:p>
    <w:p>
      <w:r>
        <w:t>Success: Yes</w:t>
      </w:r>
    </w:p>
    <w:p>
      <w:r>
        <w:t>Started: 2026-03-25T06:47:39</w:t>
      </w:r>
    </w:p>
    <w:p>
      <w:r>
        <w:t>Finished: 2026-03-25T06:51:55</w:t>
      </w:r>
    </w:p>
    <w:p>
      <w:r>
        <w:t>Elapsed seconds: 256.1878</w:t>
      </w:r>
    </w:p>
    <w:p>
      <w:r>
        <w:t>Retrieval seconds: 41.9731</w:t>
      </w:r>
    </w:p>
    <w:p>
      <w:r>
        <w:t>Generation seconds: 0.0</w:t>
      </w:r>
    </w:p>
    <w:p>
      <w:r>
        <w:t>Estimated prompt tokens: 1208</w:t>
      </w:r>
    </w:p>
    <w:p>
      <w:r>
        <w:t>Estimated answer tokens: 1039</w:t>
      </w:r>
    </w:p>
    <w:p>
      <w:pPr>
        <w:pStyle w:val="Heading2"/>
      </w:pPr>
      <w:r>
        <w:t>26. Clinical Question</w:t>
      </w:r>
    </w:p>
    <w:p>
      <w:r>
        <w:t>Clinical English: What non-active ingredients are listed in this document for chlorhexidine gluconate.</w:t>
      </w:r>
    </w:p>
    <w:p>
      <w:r>
        <w:t>Original question: What non-active ingredients are listed in this document?</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Standards and contents without regulatory classification for liquid dosage forms.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Standards and contents without regulatory classification for liquid dosage forms</w:t>
      </w:r>
    </w:p>
    <w:p>
      <w:pPr>
        <w:pStyle w:val="ListBullet"/>
      </w:pPr>
      <w:r>
        <w:t>3. Confirmation test for active ingredients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Pharmaceutical interview form</w:t>
      </w:r>
    </w:p>
    <w:p>
      <w:pPr>
        <w:pStyle w:val="Heading3"/>
      </w:pPr>
      <w:r>
        <w:t>Source PDFs</w:t>
      </w:r>
    </w:p>
    <w:p>
      <w:pPr>
        <w:pStyle w:val="ListBullet"/>
      </w:pPr>
      <w:r>
        <w:t>[chlorhexidine_gluconate]_[260024_261970BQ2163_1_003_1F].pdf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[chlorhexidine_gluconate]_[343332_261970BQ2155_3_1F].pdf</w:t>
      </w:r>
    </w:p>
    <w:p>
      <w:pPr>
        <w:pStyle w:val="ListBullet"/>
      </w:pPr>
      <w:r>
        <w:t>[chlorhexidine_gluconate]_[530100_261970BX4020_1_001_1F].pdf</w:t>
      </w:r>
    </w:p>
    <w:p>
      <w:pPr>
        <w:pStyle w:val="Heading3"/>
      </w:pPr>
      <w:r>
        <w:t>Evidence trace</w:t>
      </w:r>
    </w:p>
    <w:p>
      <w:r>
        <w:t>chlorhexidine gluconate | interview_form | page 11 | section=general | score=5.970660791660035</w:t>
      </w:r>
    </w:p>
    <w:p>
      <w:pPr>
        <w:pStyle w:val="ListBullet2"/>
      </w:pPr>
      <w:r>
        <w:t>PDF: [chlorhexidine_gluconate]_[260024_261970BQ2163_1_003_1F].pdf</w:t>
      </w:r>
    </w:p>
    <w:p>
      <w:pPr>
        <w:pStyle w:val="ListBullet2"/>
      </w:pPr>
      <w:r>
        <w:t>4. Quantification method of active ingredients</w:t>
      </w:r>
    </w:p>
    <w:p>
      <w:r>
        <w:t>chlorhexidine gluconate | interview_form | page 7 | section=dosage | score=5.95584103050475</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score=5.940743972123273</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score=5.932798637494216</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9 | section=general | score=5.9294899031873545</w:t>
      </w:r>
    </w:p>
    <w:p>
      <w:pPr>
        <w:pStyle w:val="ListBullet2"/>
      </w:pPr>
      <w:r>
        <w:t>PDF: [chlorhexidine_gluconate]_[343332_261970BQ2155_3_1F].pdf</w:t>
      </w:r>
    </w:p>
    <w:p>
      <w:pPr>
        <w:pStyle w:val="ListBullet2"/>
      </w:pPr>
      <w:r>
        <w:t>3. Confirmation test for active ingredients</w:t>
      </w:r>
    </w:p>
    <w:p>
      <w:pPr>
        <w:pStyle w:val="ListBullet2"/>
      </w:pPr>
      <w:r>
        <w:t>4. Quantification method of active ingredients</w:t>
      </w:r>
    </w:p>
    <w:p>
      <w:r>
        <w:t>chlorhexidine gluconate | interview_form | page 7 | section=general | score=5.923510744583305</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pPr>
        <w:pStyle w:val="Heading3"/>
      </w:pPr>
      <w:r>
        <w:t>Retrieval metadata</w:t>
      </w:r>
    </w:p>
    <w:p>
      <w:r>
        <w:t>Phase: non_ollama</w:t>
      </w:r>
    </w:p>
    <w:p>
      <w:r>
        <w:t>Generator: none</w:t>
      </w:r>
    </w:p>
    <w:p>
      <w:r>
        <w:t>Success: Yes</w:t>
      </w:r>
    </w:p>
    <w:p>
      <w:r>
        <w:t>Started: 2026-03-25T06:48:21</w:t>
      </w:r>
    </w:p>
    <w:p>
      <w:r>
        <w:t>Finished: 2026-03-25T06:52:36</w:t>
      </w:r>
    </w:p>
    <w:p>
      <w:r>
        <w:t>Elapsed seconds: 255.8497</w:t>
      </w:r>
    </w:p>
    <w:p>
      <w:r>
        <w:t>Retrieval seconds: 41.189</w:t>
      </w:r>
    </w:p>
    <w:p>
      <w:r>
        <w:t>Generation seconds: 0.0</w:t>
      </w:r>
    </w:p>
    <w:p>
      <w:r>
        <w:t>Estimated prompt tokens: 1214</w:t>
      </w:r>
    </w:p>
    <w:p>
      <w:r>
        <w:t>Estimated answer tokens: 1046</w:t>
      </w:r>
    </w:p>
    <w:p>
      <w:pPr>
        <w:pStyle w:val="Heading2"/>
      </w:pPr>
      <w:r>
        <w:t>27. Clinical Question</w:t>
      </w:r>
    </w:p>
    <w:p>
      <w:r>
        <w:t>Clinical English: Which excipients are likely used as diluents, binders, disintegrants, or lubricants for chlorhexidine gluconate.</w:t>
      </w:r>
    </w:p>
    <w:p>
      <w:r>
        <w:t>Original question: Which excipients are likely used as diluents, binders, disintegrants, or lubricants?</w:t>
      </w:r>
    </w:p>
    <w:p>
      <w:r>
        <w:t>Question family: formulation</w:t>
      </w:r>
    </w:p>
    <w:p>
      <w:pPr>
        <w:pStyle w:val="Heading3"/>
      </w:pPr>
      <w:r>
        <w:t>Answer</w:t>
      </w:r>
    </w:p>
    <w:p>
      <w:r>
        <w:t>The retrieved PMDA formulation sections for chlorhexidine gluconate describe the product composition and dosage-form characteristics as follows: Decomposition of this drug produces p-chloroaniline. Additional composition-related detail includes 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 Potentially relevant excipient or formulation information is also noted in Dated June 2, 2004, Pharmaceutical and Shokuhou No. 0602009 “Strengthening measures to prevent pharmaceutical-related medical accidents”.  Evidence was retrieved from 5 source PDF file(s).</w:t>
      </w:r>
    </w:p>
    <w:p>
      <w:pPr>
        <w:pStyle w:val="Heading3"/>
      </w:pPr>
      <w:r>
        <w:t>Key supporting findings</w:t>
      </w:r>
    </w:p>
    <w:p>
      <w:pPr>
        <w:pStyle w:val="ListBullet"/>
      </w:pPr>
      <w:r>
        <w:t>Decomposition of this drug produces p-chloroaniline.</w:t>
      </w:r>
    </w:p>
    <w:p>
      <w:pPr>
        <w:pStyle w:val="ListBullet"/>
      </w:pPr>
      <w: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r>
    </w:p>
    <w:p>
      <w:pPr>
        <w:pStyle w:val="ListBullet"/>
      </w:pPr>
      <w:r>
        <w:t>Dated June 2, 2004, Pharmaceutical and Shokuhou No. 0602009 “Strengthening measures to prevent pharmaceutical-related medical accidents”</w:t>
      </w:r>
    </w:p>
    <w:p>
      <w:pPr>
        <w:pStyle w:val="ListBullet"/>
      </w:pPr>
      <w:r>
        <w:t>11. Active ingredients in the preparation</w:t>
      </w:r>
    </w:p>
    <w:p>
      <w:pPr>
        <w:pStyle w:val="ListBullet"/>
      </w:pPr>
      <w:r>
        <w:t>Conforms to "III. Items related to active ingredients 4. Confirmation test method for active ingredients". However, some changes have been made slightly. Confirmation test method</w:t>
      </w:r>
    </w:p>
    <w:p>
      <w:pPr>
        <w:pStyle w:val="ListBullet"/>
      </w:pPr>
      <w:r>
        <w:t>12. Active ingredients in the formulation</w:t>
      </w:r>
    </w:p>
    <w:p>
      <w:pPr>
        <w:pStyle w:val="Heading3"/>
      </w:pPr>
      <w:r>
        <w:t>Source PDFs</w:t>
      </w:r>
    </w:p>
    <w:p>
      <w:pPr>
        <w:pStyle w:val="ListBullet"/>
      </w:pPr>
      <w:r>
        <w:t>[chlorhexidine_gluconate]_[260024_2619702Q2082_1_004_1F].pdf</w:t>
      </w:r>
    </w:p>
    <w:p>
      <w:pPr>
        <w:pStyle w:val="ListBullet"/>
      </w:pPr>
      <w:r>
        <w:t>[chlorhexidine_gluconate]_[480050_261970BQ1132_1_009_1F].pdf</w:t>
      </w:r>
    </w:p>
    <w:p>
      <w:pPr>
        <w:pStyle w:val="ListBullet"/>
      </w:pPr>
      <w:r>
        <w:t>[chlorhexidine_gluconate]_[260024_2619702Q1132_1_005_1F].pdf</w:t>
      </w:r>
    </w:p>
    <w:p>
      <w:pPr>
        <w:pStyle w:val="ListBullet"/>
      </w:pPr>
      <w:r>
        <w:t>[chlorhexidine_gluconate]_[343332_261970BQ2155_3_1F].pdf</w:t>
      </w:r>
    </w:p>
    <w:p>
      <w:pPr>
        <w:pStyle w:val="ListBullet"/>
      </w:pPr>
      <w:r>
        <w:t>[chlorhexidine_gluconate]_[800012_2619702Q1213_1_005_1F].pdf</w:t>
      </w:r>
    </w:p>
    <w:p>
      <w:pPr>
        <w:pStyle w:val="Heading3"/>
      </w:pPr>
      <w:r>
        <w:t>Evidence trace</w:t>
      </w:r>
    </w:p>
    <w:p>
      <w:r>
        <w:t>chlorhexidine gluconate | interview_form | page 7 | section=adverse_event | score=5.7980435068542935</w:t>
      </w:r>
    </w:p>
    <w:p>
      <w:pPr>
        <w:pStyle w:val="ListBullet2"/>
      </w:pPr>
      <w:r>
        <w:t>PDF: [chlorhexidine_gluconate]_[260024_2619702Q2082_1_004_1F].pdf</w:t>
      </w:r>
    </w:p>
    <w:p>
      <w:pPr>
        <w:pStyle w:val="ListBullet2"/>
      </w:pPr>
      <w:r>
        <w:t>Medium Contains 0.1g of chlorhexidine gluconate (</w:t>
      </w:r>
    </w:p>
    <w:p>
      <w:pPr>
        <w:pStyle w:val="ListBullet2"/>
      </w:pPr>
      <w:r>
        <w:t>:1) It has been diluted so it can be used as is. [Prevention of measurement/dilution errors] Contains 0.5g of chlorhexidine gluconate (medium)</w:t>
      </w:r>
    </w:p>
    <w:p>
      <w:pPr>
        <w:pStyle w:val="ListBullet2"/>
      </w:pPr>
      <w:r>
        <w:t>0.5w/v%) Since it uses a volume-reducing bottle, it can be folded to reduce the volume and be disposed of, reducing disposal costs.</w:t>
      </w:r>
    </w:p>
    <w:p>
      <w:pPr>
        <w:pStyle w:val="ListBullet2"/>
      </w:pPr>
      <w:r>
        <w:t>Ru. (12) Shock and anaphylaxis may occur as serious side effects.</w:t>
      </w:r>
    </w:p>
    <w:p>
      <w:r>
        <w:t>chlorhexidine gluconate | interview_form | page 6 | section=indication | score=5.790457243807653</w:t>
      </w:r>
    </w:p>
    <w:p>
      <w:pPr>
        <w:pStyle w:val="ListBullet2"/>
      </w:pPr>
      <w:r>
        <w:t>PDF: [chlorhexidine_gluconate]_[480050_261970BQ1132_1_009_1F].pdf</w:t>
      </w:r>
    </w:p>
    <w:p>
      <w:pPr>
        <w:pStyle w:val="ListBullet2"/>
      </w:pPr>
      <w:r>
        <w:t>This is a quick-drying hand sanitizer developed by Shiseido with its antibacterial effect and skin protection properties in mind.</w:t>
      </w:r>
    </w:p>
    <w:p>
      <w:r>
        <w:t>chlorhexidine gluconate | interview_form | page 16 | section=indication | score=5.764755290673176</w:t>
      </w:r>
    </w:p>
    <w:p>
      <w:pPr>
        <w:pStyle w:val="ListBullet2"/>
      </w:pPr>
      <w:r>
        <w:t>PDF: [chlorhexidine_gluconate]_[260024_2619702Q1132_1_005_1F].pdf</w:t>
      </w:r>
    </w:p>
    <w:p>
      <w:pPr>
        <w:pStyle w:val="ListBullet2"/>
      </w:pPr>
      <w:r>
        <w:t>Use 0.05% aqueous solution as chlorhexidine gluconate to disinfect skin wound sites, operating rooms, hospital rooms, furniture, instruments, articles, etc. Use an aqueous solution of 0.05% or less as chlorhexidine gluconate to clean and disinfect the conjunctival sac. A 0.02% aqueous solution is used as chlorhexidine gluconate for skin disinfection of the vulva and external genitalia in obstetrics and gynecology and urology.</w:t>
      </w:r>
    </w:p>
    <w:p>
      <w:pPr>
        <w:pStyle w:val="ListBullet2"/>
      </w:pPr>
      <w:r>
        <w:t>2. Dosage and dosage</w:t>
      </w:r>
    </w:p>
    <w:p>
      <w:pPr>
        <w:pStyle w:val="ListBullet2"/>
      </w:pPr>
      <w:r>
        <w:t>See section V.1. Efficacy or effect.</w:t>
      </w:r>
    </w:p>
    <w:p>
      <w:r>
        <w:t>chlorhexidine gluconate | interview_form | page 13 | section=general | score=5.742871486313498</w:t>
      </w:r>
    </w:p>
    <w:p>
      <w:pPr>
        <w:pStyle w:val="ListBullet2"/>
      </w:pPr>
      <w:r>
        <w:t>PDF: [chlorhexidine_gluconate]_[343332_261970BQ2155_3_1F].pdf</w:t>
      </w:r>
    </w:p>
    <w:p>
      <w:pPr>
        <w:pStyle w:val="ListBullet2"/>
      </w:pPr>
      <w:r>
        <w:t>Decomposition of this drug produces p-chloroaniline.</w:t>
      </w:r>
    </w:p>
    <w:p>
      <w:r>
        <w:t>chlorhexidine gluconate | interview_form | page 6 | section=dosage | score=5.73771237066297</w:t>
      </w:r>
    </w:p>
    <w:p>
      <w:pPr>
        <w:pStyle w:val="ListBullet2"/>
      </w:pPr>
      <w:r>
        <w:t>PDF: [chlorhexidine_gluconate]_[343332_261970BQ2155_3_1F].pdf</w:t>
      </w:r>
    </w:p>
    <w:p>
      <w:pPr>
        <w:pStyle w:val="ListBullet2"/>
      </w:pPr>
      <w:r>
        <w:t>2.Therapeutic properties of the product</w:t>
      </w:r>
    </w:p>
    <w:p>
      <w:pPr>
        <w:pStyle w:val="ListBullet2"/>
      </w:pPr>
      <w: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r>
    </w:p>
    <w:p>
      <w:pPr>
        <w:pStyle w:val="ListBullet2"/>
      </w:pPr>
      <w:r>
        <w:t>Dated June 2, 2004, Pharmaceutical and Shokuhou No. 0602009 “Strengthening measures to prevent pharmaceutical-related medical accidents”</w:t>
      </w:r>
    </w:p>
    <w:p>
      <w:pPr>
        <w:pStyle w:val="ListBullet2"/>
      </w:pPr>
      <w:r>
        <w:t>1) This drug has the same broad anti-inflammatory properties as the existing 4% chlorhexidine gluconate formulation.</w:t>
      </w:r>
    </w:p>
    <w:p>
      <w:r>
        <w:t>chlorhexidine gluconate | interview_form | page 8 | section=indication | score=5.732362724686517</w:t>
      </w:r>
    </w:p>
    <w:p>
      <w:pPr>
        <w:pStyle w:val="ListBullet2"/>
      </w:pPr>
      <w:r>
        <w:t>PDF: [chlorhexidine_gluconate]_[800012_2619702Q1213_1_005_1F].pdf</w:t>
      </w:r>
    </w:p>
    <w:p>
      <w:pPr>
        <w:pStyle w:val="ListBullet2"/>
      </w:pPr>
      <w:r>
        <w:t>11. Active ingredients in the preparation</w:t>
      </w:r>
    </w:p>
    <w:p>
      <w:pPr>
        <w:pStyle w:val="ListBullet2"/>
      </w:pPr>
      <w:r>
        <w:t>Conforms to "III. Items related to active ingredients 4. Confirmation test method for active ingredients". However, some changes have been made slightly. Confirmation test method</w:t>
      </w:r>
    </w:p>
    <w:p>
      <w:pPr>
        <w:pStyle w:val="ListBullet2"/>
      </w:pPr>
      <w:r>
        <w:t>12. Active ingredients in the formulation</w:t>
      </w:r>
    </w:p>
    <w:p>
      <w:pPr>
        <w:pStyle w:val="Heading3"/>
      </w:pPr>
      <w:r>
        <w:t>Retrieval metadata</w:t>
      </w:r>
    </w:p>
    <w:p>
      <w:r>
        <w:t>Phase: non_ollama</w:t>
      </w:r>
    </w:p>
    <w:p>
      <w:r>
        <w:t>Generator: none</w:t>
      </w:r>
    </w:p>
    <w:p>
      <w:r>
        <w:t>Success: Yes</w:t>
      </w:r>
    </w:p>
    <w:p>
      <w:r>
        <w:t>Started: 2026-03-25T06:49:04</w:t>
      </w:r>
    </w:p>
    <w:p>
      <w:r>
        <w:t>Finished: 2026-03-25T06:53:18</w:t>
      </w:r>
    </w:p>
    <w:p>
      <w:r>
        <w:t>Elapsed seconds: 253.9114</w:t>
      </w:r>
    </w:p>
    <w:p>
      <w:r>
        <w:t>Retrieval seconds: 41.8315</w:t>
      </w:r>
    </w:p>
    <w:p>
      <w:r>
        <w:t>Generation seconds: 0.0</w:t>
      </w:r>
    </w:p>
    <w:p>
      <w:r>
        <w:t>Estimated prompt tokens: 1249</w:t>
      </w:r>
    </w:p>
    <w:p>
      <w:r>
        <w:t>Estimated answer tokens: 1130</w:t>
      </w:r>
    </w:p>
    <w:p>
      <w:pPr>
        <w:pStyle w:val="Heading2"/>
      </w:pPr>
      <w:r>
        <w:t>28. Clinical Question</w:t>
      </w:r>
    </w:p>
    <w:p>
      <w:r>
        <w:t>Clinical English: Which excipients are related to coating, coloring, or preservation for chlorhexidine gluconate.</w:t>
      </w:r>
    </w:p>
    <w:p>
      <w:r>
        <w:t>Original question: Which excipients are related to coating, coloring, or preservation?</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(3) Origin of the name: This agent is a disinfectant cloth impregnated with a chemical solution containing 1w/v% chlorhexidine gluconate, the active ingredient. 4×4 indicates the size (cm) of the nonwoven fabric.. Potentially relevant excipient or formulation information is also noted in (1)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Heading3"/>
      </w:pPr>
      <w:r>
        <w:t>Source PDFs</w:t>
      </w:r>
    </w:p>
    <w:p>
      <w:pPr>
        <w:pStyle w:val="ListBullet"/>
      </w:pPr>
      <w:r>
        <w:t>[chlorhexidine_gluconate]_[800012_2619713Q1173_2_P01_1F].pdf</w:t>
      </w:r>
    </w:p>
    <w:p>
      <w:pPr>
        <w:pStyle w:val="ListBullet"/>
      </w:pPr>
      <w:r>
        <w:t>[chlorhexidine_gluconate]_[530100_2619702Q3232_3_03C_1F].pdf</w:t>
      </w:r>
    </w:p>
    <w:p>
      <w:pPr>
        <w:pStyle w:val="ListBullet"/>
      </w:pPr>
      <w:r>
        <w:t>[chlorhexidine_gluconate]_[530100_261970BX4020_1_001_1F].pdf</w:t>
      </w:r>
    </w:p>
    <w:p>
      <w:pPr>
        <w:pStyle w:val="ListBullet"/>
      </w:pPr>
      <w:r>
        <w:t>[chlorhexidine_gluconate]_[530100_261970BX4039_1_001_1F].pdf</w:t>
      </w:r>
    </w:p>
    <w:p>
      <w:pPr>
        <w:pStyle w:val="ListBullet"/>
      </w:pPr>
      <w:r>
        <w:t>[chlorhexidine_gluconate]_[400093_2619702Q3135_2_007_1F].pdf</w:t>
      </w:r>
    </w:p>
    <w:p>
      <w:pPr>
        <w:pStyle w:val="ListBullet"/>
      </w:pPr>
      <w:r>
        <w:t>[chlorhexidine_gluconate]_[480050_261970BQ1132_1_008_1F].pdf</w:t>
      </w:r>
    </w:p>
    <w:p>
      <w:pPr>
        <w:pStyle w:val="Heading3"/>
      </w:pPr>
      <w:r>
        <w:t>Evidence trace</w:t>
      </w:r>
    </w:p>
    <w:p>
      <w:r>
        <w:t>chlorhexidine gluconate | interview_form | page 4 | section=general | score=5.936007311953384</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7 | section=dosage | score=5.923519631915789</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7 | section=general | score=5.898435818779654</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8 | section=general | score=5.854964248176927</w:t>
      </w:r>
    </w:p>
    <w:p>
      <w:pPr>
        <w:pStyle w:val="ListBullet2"/>
      </w:pPr>
      <w:r>
        <w:t>PDF: [chlorhexidine_gluconate]_[530100_261970BX4039_1_001_1F].pdf</w:t>
      </w:r>
    </w:p>
    <w:p>
      <w:pPr>
        <w:pStyle w:val="ListBullet2"/>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r>
        <w:t>chlorhexidine gluconate | interview_form | page 8 | section=stability | score=5.853864583071977</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score=5.844473879904372</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Retrieval metadata</w:t>
      </w:r>
    </w:p>
    <w:p>
      <w:r>
        <w:t>Phase: non_ollama</w:t>
      </w:r>
    </w:p>
    <w:p>
      <w:r>
        <w:t>Generator: none</w:t>
      </w:r>
    </w:p>
    <w:p>
      <w:r>
        <w:t>Success: Yes</w:t>
      </w:r>
    </w:p>
    <w:p>
      <w:r>
        <w:t>Started: 2026-03-25T06:49:44</w:t>
      </w:r>
    </w:p>
    <w:p>
      <w:r>
        <w:t>Finished: 2026-03-25T06:53:58</w:t>
      </w:r>
    </w:p>
    <w:p>
      <w:r>
        <w:t>Elapsed seconds: 253.8926</w:t>
      </w:r>
    </w:p>
    <w:p>
      <w:r>
        <w:t>Retrieval seconds: 39.8393</w:t>
      </w:r>
    </w:p>
    <w:p>
      <w:r>
        <w:t>Generation seconds: 0.0</w:t>
      </w:r>
    </w:p>
    <w:p>
      <w:r>
        <w:t>Estimated prompt tokens: 1566</w:t>
      </w:r>
    </w:p>
    <w:p>
      <w:r>
        <w:t>Estimated answer tokens: 1298</w:t>
      </w:r>
    </w:p>
    <w:p>
      <w:pPr>
        <w:pStyle w:val="Heading2"/>
      </w:pPr>
      <w:r>
        <w:t>29. Clinical Question</w:t>
      </w:r>
    </w:p>
    <w:p>
      <w:r>
        <w:t>Clinical English: Which excipients may influence stability or manufacturability for chlorhexidine gluconate.</w:t>
      </w:r>
    </w:p>
    <w:p>
      <w:r>
        <w:t>Original question: Which excipients may influence stability or manufacturability?</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Stability of active ingredients under various conditions 4</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score=7.637319510165124</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score=7.627461196800981</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score=7.614795321035279</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score=7.591010017530842</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8 | section=stability | score=7.580656953638491</w:t>
      </w:r>
    </w:p>
    <w:p>
      <w:pPr>
        <w:pStyle w:val="ListBullet2"/>
      </w:pPr>
      <w:r>
        <w:t>PDF: [chlorhexidine_gluconate]_[340013_2619702Q3267_1_001_1F].pdf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w:t>
      </w:r>
    </w:p>
    <w:p>
      <w:pPr>
        <w:pStyle w:val="ListBullet2"/>
      </w:pPr>
      <w:r>
        <w:t>(4) Melting point (decomposition point), boiling point, freezing point No relevant data available</w:t>
      </w:r>
    </w:p>
    <w:p>
      <w:r>
        <w:t>chlorhexidine gluconate | interview_form | page 6 | section=stability | score=7.576822401210677</w:t>
      </w:r>
    </w:p>
    <w:p>
      <w:pPr>
        <w:pStyle w:val="ListBullet2"/>
      </w:pPr>
      <w:r>
        <w:t>PDF: [chlorhexidine_gluconate]_[800012_2619713Q1173_2_P01_1F].pdf</w:t>
      </w:r>
    </w:p>
    <w:p>
      <w:pPr>
        <w:pStyle w:val="ListBullet2"/>
      </w:pPr>
      <w:r>
        <w:t>(3) Physical properties of the formulation</w:t>
      </w:r>
    </w:p>
    <w:p>
      <w:pPr>
        <w:pStyle w:val="ListBullet2"/>
      </w:pPr>
      <w:r>
        <w:t>2. Composition of the formulation</w:t>
      </w:r>
    </w:p>
    <w:p>
      <w:pPr>
        <w:pStyle w:val="ListBullet2"/>
      </w:pPr>
      <w:r>
        <w:t>(1) Content of active ingredients</w:t>
      </w:r>
    </w:p>
    <w:p>
      <w:pPr>
        <w:pStyle w:val="ListBullet2"/>
      </w:pPr>
      <w:r>
        <w:t>(2) Additives</w:t>
      </w:r>
    </w:p>
    <w:p>
      <w:pPr>
        <w:pStyle w:val="Heading3"/>
      </w:pPr>
      <w:r>
        <w:t>Retrieval metadata</w:t>
      </w:r>
    </w:p>
    <w:p>
      <w:r>
        <w:t>Phase: non_ollama</w:t>
      </w:r>
    </w:p>
    <w:p>
      <w:r>
        <w:t>Generator: none</w:t>
      </w:r>
    </w:p>
    <w:p>
      <w:r>
        <w:t>Success: Yes</w:t>
      </w:r>
    </w:p>
    <w:p>
      <w:r>
        <w:t>Started: 2026-03-25T06:50:29</w:t>
      </w:r>
    </w:p>
    <w:p>
      <w:r>
        <w:t>Finished: 2026-03-25T06:54:40</w:t>
      </w:r>
    </w:p>
    <w:p>
      <w:r>
        <w:t>Elapsed seconds: 250.8811</w:t>
      </w:r>
    </w:p>
    <w:p>
      <w:r>
        <w:t>Retrieval seconds: 41.7427</w:t>
      </w:r>
    </w:p>
    <w:p>
      <w:r>
        <w:t>Generation seconds: 0.0</w:t>
      </w:r>
    </w:p>
    <w:p>
      <w:r>
        <w:t>Estimated prompt tokens: 1472</w:t>
      </w:r>
    </w:p>
    <w:p>
      <w:r>
        <w:t>Estimated answer tokens: 1283</w:t>
      </w:r>
    </w:p>
    <w:p>
      <w:pPr>
        <w:pStyle w:val="Heading2"/>
      </w:pPr>
      <w:r>
        <w:t>30. Clinical Question</w:t>
      </w:r>
    </w:p>
    <w:p>
      <w:r>
        <w:t>Clinical English: Which excipients may affect solubility, viscosity, or release characteristics for chlorhexidine gluconate.</w:t>
      </w:r>
    </w:p>
    <w:p>
      <w:r>
        <w:t>Original question: Which excipients may affect solubility, viscosity, or release characteristics?</w:t>
      </w:r>
    </w:p>
    <w:p>
      <w:r>
        <w:t>Question family: formulation</w:t>
      </w:r>
    </w:p>
    <w:p>
      <w:pPr>
        <w:pStyle w:val="Heading3"/>
      </w:pPr>
      <w:r>
        <w:t>Answer</w:t>
      </w:r>
    </w:p>
    <w:p>
      <w:r>
        <w:t>The retrieved PMDA formulation sections for chlorhexidine gluconate describe the product composition and dosage-form characteristics as follows: Dosage form Liquid Additional composition-related detail includes Dosage form liquid drug specifications/content. Potentially relevant excipient or formulation information is also noted in Created in September 2024 (1st edition).  Evidence was retrieved from 6 source PDF file(s).</w:t>
      </w:r>
    </w:p>
    <w:p>
      <w:pPr>
        <w:pStyle w:val="Heading3"/>
      </w:pPr>
      <w:r>
        <w:t>Key supporting findings</w:t>
      </w:r>
    </w:p>
    <w:p>
      <w:pPr>
        <w:pStyle w:val="ListBullet"/>
      </w:pPr>
      <w:r>
        <w:t>Dosage form Liquid</w:t>
      </w:r>
    </w:p>
    <w:p>
      <w:pPr>
        <w:pStyle w:val="ListBullet"/>
      </w:pPr>
      <w:r>
        <w:t>Dosage form liquid drug specifications/content</w:t>
      </w:r>
    </w:p>
    <w:p>
      <w:pPr>
        <w:pStyle w:val="ListBullet"/>
      </w:pPr>
      <w:r>
        <w:t>Created in September 2024 (1st edition)</w:t>
      </w:r>
    </w:p>
    <w:p>
      <w:pPr>
        <w:pStyle w:val="ListBullet"/>
      </w:pPr>
      <w:r>
        <w:t>Pharmaceutical interview form</w:t>
      </w:r>
    </w:p>
    <w:p>
      <w:pPr>
        <w:pStyle w:val="ListBullet"/>
      </w:pPr>
      <w:r>
        <w:t>Created in accordance with the Japan Society of Hospital Pharmacists' IF writing guidelines 2018 (updated in 2019)</w:t>
      </w:r>
    </w:p>
    <w:p>
      <w:pPr>
        <w:pStyle w:val="ListBullet"/>
      </w:pPr>
      <w:r>
        <w:t>Disinfectant (chlorhexidine gluconate preparation) Chlorhexidine Gluconate Disinfectant Solution 5% “SIOE”</w:t>
      </w:r>
    </w:p>
    <w:p>
      <w:pPr>
        <w:pStyle w:val="Heading3"/>
      </w:pPr>
      <w:r>
        <w:t>Source PDFs</w:t>
      </w:r>
    </w:p>
    <w:p>
      <w:pPr>
        <w:pStyle w:val="ListBullet"/>
      </w:pPr>
      <w:r>
        <w:t>[chlorhexidine_gluconate]_[800012_2619713Q1173_1_005_1F].pdf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[chlorhexidine_gluconate]_[260024_2619702Q3194_1_003_1F].pdf</w:t>
      </w:r>
    </w:p>
    <w:p>
      <w:pPr>
        <w:pStyle w:val="ListBullet"/>
      </w:pPr>
      <w:r>
        <w:t>[chlorhexidine_gluconate]_[260024_2619713Q1050_1_003_1F].pdf</w:t>
      </w:r>
    </w:p>
    <w:p>
      <w:pPr>
        <w:pStyle w:val="ListBullet"/>
      </w:pPr>
      <w:r>
        <w:t>[chlorhexidine_gluconate]_[260024_2619702Q1132_1_005_1F].pdf</w:t>
      </w:r>
    </w:p>
    <w:p>
      <w:pPr>
        <w:pStyle w:val="Heading3"/>
      </w:pPr>
      <w:r>
        <w:t>Evidence trace</w:t>
      </w:r>
    </w:p>
    <w:p>
      <w:r>
        <w:t>chlorhexidine gluconate | interview_form | page 1 | section=dosage | score=5.884942501846878</w:t>
      </w:r>
    </w:p>
    <w:p>
      <w:pPr>
        <w:pStyle w:val="ListBullet2"/>
      </w:pPr>
      <w:r>
        <w:t>PDF: [chlorhexidine_gluconate]_[800012_2619713Q1173_1_005_1F].pdf</w:t>
      </w:r>
    </w:p>
    <w:p>
      <w:pPr>
        <w:pStyle w:val="ListBullet2"/>
      </w:pPr>
      <w:r>
        <w:t>Dosage form Liquid</w:t>
      </w:r>
    </w:p>
    <w:p>
      <w:r>
        <w:t>chlorhexidine gluconate | interview_form | page 1 | section=dosage | score=5.873741093960352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score=5.86117706809287</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32 | section=general | score=5.852654921280922</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31 | section=general | score=5.852632497567516</w:t>
      </w:r>
    </w:p>
    <w:p>
      <w:pPr>
        <w:pStyle w:val="ListBullet2"/>
      </w:pPr>
      <w:r>
        <w:t>PDF: [chlorhexidine_gluconate]_[260024_2619713Q1050_1_003_1F].pdf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34 | section=general | score=5.852601944247455</w:t>
      </w:r>
    </w:p>
    <w:p>
      <w:pPr>
        <w:pStyle w:val="ListBullet2"/>
      </w:pPr>
      <w:r>
        <w:t>PDF: [chlorhexidine_gluconate]_[260024_2619702Q1132_1_005_1F].pdf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pPr>
        <w:pStyle w:val="Heading3"/>
      </w:pPr>
      <w:r>
        <w:t>Retrieval metadata</w:t>
      </w:r>
    </w:p>
    <w:p>
      <w:r>
        <w:t>Phase: non_ollama</w:t>
      </w:r>
    </w:p>
    <w:p>
      <w:r>
        <w:t>Generator: none</w:t>
      </w:r>
    </w:p>
    <w:p>
      <w:r>
        <w:t>Success: Yes</w:t>
      </w:r>
    </w:p>
    <w:p>
      <w:r>
        <w:t>Started: 2026-03-25T06:51:13</w:t>
      </w:r>
    </w:p>
    <w:p>
      <w:r>
        <w:t>Finished: 2026-03-25T06:55:28</w:t>
      </w:r>
    </w:p>
    <w:p>
      <w:r>
        <w:t>Elapsed seconds: 254.3719</w:t>
      </w:r>
    </w:p>
    <w:p>
      <w:r>
        <w:t>Retrieval seconds: 47.7939</w:t>
      </w:r>
    </w:p>
    <w:p>
      <w:r>
        <w:t>Generation seconds: 0.0</w:t>
      </w:r>
    </w:p>
    <w:p>
      <w:r>
        <w:t>Estimated prompt tokens: 1103</w:t>
      </w:r>
    </w:p>
    <w:p>
      <w:r>
        <w:t>Estimated answer tokens: 986</w:t>
      </w:r>
    </w:p>
    <w:p>
      <w:pPr>
        <w:pStyle w:val="Heading2"/>
      </w:pPr>
      <w:r>
        <w:t>31. Clinical Question</w:t>
      </w:r>
    </w:p>
    <w:p>
      <w:r>
        <w:t>Clinical English: Summarize excipient composition and likely formulation roles. for chlorhexidine gluconate.</w:t>
      </w:r>
    </w:p>
    <w:p>
      <w:r>
        <w:t>Original question: Summarize excipient composition and likely formulation roles.</w:t>
      </w:r>
    </w:p>
    <w:p>
      <w:r>
        <w:t>Question family: formulation</w:t>
      </w:r>
    </w:p>
    <w:p>
      <w:pPr>
        <w:pStyle w:val="Heading3"/>
      </w:pPr>
      <w:r>
        <w:t>Answer</w:t>
      </w:r>
    </w:p>
    <w:p>
      <w:r>
        <w:t>The retrieved PMDA formulation sections for chlorhexidine gluconate describe the product composition and dosage-form characteristics as follows: (1)Content of active ingredients and additives Brand name: Chlorhexidine gluconate disinfectant solution 5% "Nichiiko" Active ingredients Additional composition-related detail includes III. Items related to active ingredients. Potentially relevant excipient or formulation information is also noted in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Evidence was retrieved from 6 source PDF file(s).</w:t>
      </w:r>
    </w:p>
    <w:p>
      <w:pPr>
        <w:pStyle w:val="Heading3"/>
      </w:pPr>
      <w:r>
        <w:t>Key supporting findings</w:t>
      </w:r>
    </w:p>
    <w:p>
      <w:pPr>
        <w:pStyle w:val="ListBullet"/>
      </w:pPr>
      <w:r>
        <w:t>(1)Content of active ingredients and additives Brand name: Chlorhexidine gluconate disinfectant solution 5% "Nichiiko" Active ingredients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1.Dosage form</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[chlorhexidine_gluconate]_[340013_261970BQ2040_2_001_1F].pdf</w:t>
      </w:r>
    </w:p>
    <w:p>
      <w:pPr>
        <w:pStyle w:val="ListBullet"/>
      </w:pPr>
      <w:r>
        <w:t>[chlorhexidine_gluconate]_[340013_2619702Q3267_1_001_1F].pdf</w:t>
      </w:r>
    </w:p>
    <w:p>
      <w:pPr>
        <w:pStyle w:val="ListBullet"/>
      </w:pPr>
      <w:r>
        <w:t>[chlorhexidine_gluconate]_[530169_2619702Q3275_1_001_1F].pdf</w:t>
      </w:r>
    </w:p>
    <w:p>
      <w:pPr>
        <w:pStyle w:val="ListBullet"/>
      </w:pPr>
      <w:r>
        <w:t>[chlorhexidine_gluconate]_[530100_2619702Q3232_3_03C_1F].pdf</w:t>
      </w:r>
    </w:p>
    <w:p>
      <w:pPr>
        <w:pStyle w:val="Heading3"/>
      </w:pPr>
      <w:r>
        <w:t>Evidence trace</w:t>
      </w:r>
    </w:p>
    <w:p>
      <w:r>
        <w:t>chlorhexidine gluconate | interview_form | page 8 | section=stability | score=5.86881350596406</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score=5.8595831908514</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1 | section=dosage | score=5.842128792933181</w:t>
      </w:r>
    </w:p>
    <w:p>
      <w:pPr>
        <w:pStyle w:val="ListBullet2"/>
      </w:pPr>
      <w:r>
        <w:t>PDF: [chlorhexidine_gluconate]_[340013_261970BQ2040_2_001_1F].pdf</w:t>
      </w:r>
    </w:p>
    <w:p>
      <w:pPr>
        <w:pStyle w:val="ListBullet2"/>
      </w:pPr>
      <w:r>
        <w:t>Hand disinfectant (chlorhexidine gluconate formulation) FERMASCRUB 4%FERMASCRUB 4%</w:t>
      </w:r>
    </w:p>
    <w:p>
      <w:r>
        <w:t>chlorhexidine gluconate | interview_form | page 9 | section=dosage | score=5.838560472078907</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9 | section=dosage | score=5.828763112827856</w:t>
      </w:r>
    </w:p>
    <w:p>
      <w:pPr>
        <w:pStyle w:val="ListBullet2"/>
      </w:pPr>
      <w:r>
        <w:t>PDF: [chlorhexidine_gluconate]_[530169_2619702Q3275_1_001_1F].pdf</w:t>
      </w:r>
    </w:p>
    <w:p>
      <w:pPr>
        <w:pStyle w:val="ListBullet2"/>
      </w:pPr>
      <w:r>
        <w:t>IV.Items related to formulations</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2"/>
      </w:pPr>
      <w:r>
        <w:t>2. Composition of the formulation</w:t>
      </w:r>
    </w:p>
    <w:p>
      <w:r>
        <w:t>chlorhexidine gluconate | interview_form | page 23 | section=stability | score=5.8220519990531026</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pPr>
        <w:pStyle w:val="Heading3"/>
      </w:pPr>
      <w:r>
        <w:t>Retrieval metadata</w:t>
      </w:r>
    </w:p>
    <w:p>
      <w:r>
        <w:t>Phase: non_ollama</w:t>
      </w:r>
    </w:p>
    <w:p>
      <w:r>
        <w:t>Generator: none</w:t>
      </w:r>
    </w:p>
    <w:p>
      <w:r>
        <w:t>Success: Yes</w:t>
      </w:r>
    </w:p>
    <w:p>
      <w:r>
        <w:t>Started: 2026-03-25T06:51:55</w:t>
      </w:r>
    </w:p>
    <w:p>
      <w:r>
        <w:t>Finished: 2026-03-25T06:56:12</w:t>
      </w:r>
    </w:p>
    <w:p>
      <w:r>
        <w:t>Elapsed seconds: 256.5359</w:t>
      </w:r>
    </w:p>
    <w:p>
      <w:r>
        <w:t>Retrieval seconds: 44.1386</w:t>
      </w:r>
    </w:p>
    <w:p>
      <w:r>
        <w:t>Generation seconds: 0.0</w:t>
      </w:r>
    </w:p>
    <w:p>
      <w:r>
        <w:t>Estimated prompt tokens: 1485</w:t>
      </w:r>
    </w:p>
    <w:p>
      <w:r>
        <w:t>Estimated answer tokens: 1266</w:t>
      </w:r>
    </w:p>
    <w:p>
      <w:pPr>
        <w:pStyle w:val="Heading2"/>
      </w:pPr>
      <w:r>
        <w:t>32. Clinical Question</w:t>
      </w:r>
    </w:p>
    <w:p>
      <w:r>
        <w:t>Clinical English: Identify excipient-related warnings and precautions reported for chlorhexidine gluconate.</w:t>
      </w:r>
    </w:p>
    <w:p>
      <w:r>
        <w:t>Original question: Are there any warnings related to excipients?</w:t>
      </w:r>
    </w:p>
    <w:p>
      <w:r>
        <w:t>Question family: formulation</w:t>
      </w:r>
    </w:p>
    <w:p>
      <w:pPr>
        <w:pStyle w:val="Heading3"/>
      </w:pPr>
      <w:r>
        <w:t>Answer</w:t>
      </w:r>
    </w:p>
    <w:p>
      <w:r>
        <w:t>The retrieved PMDA formulation sections for chlorhexidine gluconate describe the product composition and dosage-form characteristics as follows: 10. Confirmation test method for active ingredients in preparations Additional composition-related detail includes 11. Determination of active ingredients in preparations. Potentially relevant excipient or formulation information is also noted in Attachment 3.  Evidence was retrieved from 6 source PDF file(s).</w:t>
      </w:r>
    </w:p>
    <w:p>
      <w:pPr>
        <w:pStyle w:val="Heading3"/>
      </w:pPr>
      <w:r>
        <w:t>Key supporting findings</w:t>
      </w:r>
    </w:p>
    <w:p>
      <w:pPr>
        <w:pStyle w:val="ListBullet"/>
      </w:pPr>
      <w:r>
        <w:t>10. Confirmation test method for active ingredients in preparations</w:t>
      </w:r>
    </w:p>
    <w:p>
      <w:pPr>
        <w:pStyle w:val="ListBullet"/>
      </w:pPr>
      <w:r>
        <w:t>11. Determination of active ingredients in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score=6.725714098771255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score=6.683705122747603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score=6.511757502662815</w:t>
      </w:r>
    </w:p>
    <w:p>
      <w:pPr>
        <w:pStyle w:val="ListBullet2"/>
      </w:pPr>
      <w:r>
        <w:t>PDF: [chlorhexidine_gluconate]_[530100_261970BX4020_1_001_1F].pdf</w:t>
      </w:r>
    </w:p>
    <w:p>
      <w:pPr>
        <w:pStyle w:val="ListBullet2"/>
      </w:pPr>
      <w:r>
        <w:t>13.Contaminants that may be mixed in</w:t>
      </w:r>
    </w:p>
    <w:p>
      <w:pPr>
        <w:pStyle w:val="ListBullet2"/>
      </w:pPr>
      <w:r>
        <w:t>No applicable materials</w:t>
      </w:r>
    </w:p>
    <w:p>
      <w:pPr>
        <w:pStyle w:val="ListBullet2"/>
      </w:pPr>
      <w:r>
        <w:t>14. Information regarding containers that require caution and containers with special appearance</w:t>
      </w:r>
    </w:p>
    <w:p>
      <w:pPr>
        <w:pStyle w:val="ListBullet2"/>
      </w:pPr>
      <w:r>
        <w:t>15.Irritation</w:t>
      </w:r>
    </w:p>
    <w:p>
      <w:r>
        <w:t>chlorhexidine gluconate | interview_form | page 11 | section=warning | score=6.412811583748958</w:t>
      </w:r>
    </w:p>
    <w:p>
      <w:pPr>
        <w:pStyle w:val="ListBullet2"/>
      </w:pPr>
      <w:r>
        <w:t>PDF: [chlorhexidine_gluconate]_[530100_2619702Q1272_1_03C_1F].pdf</w:t>
      </w:r>
    </w:p>
    <w:p>
      <w:pPr>
        <w:pStyle w:val="ListBullet2"/>
      </w:pPr>
      <w:r>
        <w:t>10. Confirmation test method for active ingredients in preparations</w:t>
      </w:r>
    </w:p>
    <w:p>
      <w:pPr>
        <w:pStyle w:val="ListBullet2"/>
      </w:pPr>
      <w:r>
        <w:t>11. Determination of active ingredients in preparations</w:t>
      </w:r>
    </w:p>
    <w:p>
      <w:r>
        <w:t>chlorhexidine gluconate | interview_form | page 22 | section=warning | score=6.4119008823386165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 Contraindications and their reasons (including contraindications in principle)</w:t>
      </w:r>
    </w:p>
    <w:p>
      <w:r>
        <w:t>chlorhexidine gluconate | interview_form | page 26 | section=warning | score=6.400121017139135</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2.Contraindications and their reasons (including contraindications in principle)</w:t>
      </w:r>
    </w:p>
    <w:p>
      <w:pPr>
        <w:pStyle w:val="Heading3"/>
      </w:pPr>
      <w:r>
        <w:t>Retrieval metadata</w:t>
      </w:r>
    </w:p>
    <w:p>
      <w:r>
        <w:t>Phase: non_ollama</w:t>
      </w:r>
    </w:p>
    <w:p>
      <w:r>
        <w:t>Generator: none</w:t>
      </w:r>
    </w:p>
    <w:p>
      <w:r>
        <w:t>Success: Yes</w:t>
      </w:r>
    </w:p>
    <w:p>
      <w:r>
        <w:t>Started: 2026-03-25T06:52:36</w:t>
      </w:r>
    </w:p>
    <w:p>
      <w:r>
        <w:t>Finished: 2026-03-25T06:56:53</w:t>
      </w:r>
    </w:p>
    <w:p>
      <w:r>
        <w:t>Elapsed seconds: 256.1932</w:t>
      </w:r>
    </w:p>
    <w:p>
      <w:r>
        <w:t>Retrieval seconds: 40.8468</w:t>
      </w:r>
    </w:p>
    <w:p>
      <w:r>
        <w:t>Generation seconds: 0.0</w:t>
      </w:r>
    </w:p>
    <w:p>
      <w:r>
        <w:t>Estimated prompt tokens: 1326</w:t>
      </w:r>
    </w:p>
    <w:p>
      <w:r>
        <w:t>Estimated answer tokens: 1183</w:t>
      </w:r>
    </w:p>
    <w:p>
      <w:pPr>
        <w:pStyle w:val="Heading2"/>
      </w:pPr>
      <w:r>
        <w:t>33. Clinical Question</w:t>
      </w:r>
    </w:p>
    <w:p>
      <w:r>
        <w:t>Clinical English: Identify excipient-related warnings and precautions reported for chlorhexidine gluconate.</w:t>
      </w:r>
    </w:p>
    <w:p>
      <w:r>
        <w:t>Original question: Are there any excipient-related contraindications or precautions?</w:t>
      </w:r>
    </w:p>
    <w:p>
      <w:r>
        <w:t>Question family: contraindication</w:t>
      </w:r>
    </w:p>
    <w:p>
      <w:pPr>
        <w:pStyle w:val="Heading3"/>
      </w:pPr>
      <w:r>
        <w:t>Answer</w:t>
      </w:r>
    </w:p>
    <w:p>
      <w:r>
        <w:t>The retrieved PMDA evidence for chlorhexidine gluconate indicates the following key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relevant detail includes "In order to predict reactions such as shock and anaphylaxis, be sure to thoroughly inquire about your history of hypersensitivity to chlorhexidine preparations and whether you have a predisposition to drug sensitivity before use.".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"In order to predict reactions such as shock and anaphylaxis, be sure to thoroughly inquire about your history of hypersensitivity to chlorhexidine preparations and whether you have a predisposition to drug sensitivity before use."</w:t>
      </w:r>
    </w:p>
    <w:p>
      <w:pPr>
        <w:pStyle w:val="ListBullet"/>
      </w:pPr>
      <w:r>
        <w:t>14.1.2 Do not administer orally. If swallowed by mistake, wash the stomach with milk, raw eggs, gelatin, etc.</w:t>
      </w:r>
    </w:p>
    <w:p>
      <w:pPr>
        <w:pStyle w:val="ListBullet"/>
      </w:pPr>
      <w:r>
        <w:t>14.1.3 Do not use for any purpose other than hand disinfection.</w:t>
      </w:r>
    </w:p>
    <w:p>
      <w:pPr>
        <w:pStyle w:val="ListBullet"/>
      </w:pPr>
      <w:r>
        <w:t>Do not use for any purpose other than disinfecting hands and skin. |</w:t>
      </w:r>
    </w:p>
    <w:p>
      <w:pPr>
        <w:pStyle w:val="ListBullet"/>
      </w:pPr>
      <w:r>
        <w:t>(2) Since this agent contains alcohol, please be careful as it may discolor if spilled on the floor. (3) Do not use additional chemical solutions.</w:t>
      </w:r>
    </w:p>
    <w:p>
      <w:pPr>
        <w:pStyle w:val="Heading3"/>
      </w:pPr>
      <w:r>
        <w:t>Source PDFs</w:t>
      </w:r>
    </w:p>
    <w:p>
      <w:pPr>
        <w:pStyle w:val="ListBullet"/>
      </w:pPr>
      <w:r>
        <w:t>[chlorhexidine_gluconate]_[260024_2619702Q2082_1_004_1F].pdf</w:t>
      </w:r>
    </w:p>
    <w:p>
      <w:pPr>
        <w:pStyle w:val="ListBullet"/>
      </w:pPr>
      <w:r>
        <w:t>[chlorhexidine_gluconate]_[03].pdf</w:t>
      </w:r>
    </w:p>
    <w:p>
      <w:pPr>
        <w:pStyle w:val="ListBullet"/>
      </w:pPr>
      <w:r>
        <w:t>[chlorhexidine_gluconate]_[340013_261970BQ2040_2_001_1F].pdf</w:t>
      </w:r>
    </w:p>
    <w:p>
      <w:pPr>
        <w:pStyle w:val="ListBullet"/>
      </w:pPr>
      <w:r>
        <w:t>[chlorhexidine_gluconate]_[800012_261970BQ5030_3_003_IF].pdf</w:t>
      </w:r>
    </w:p>
    <w:p>
      <w:pPr>
        <w:pStyle w:val="ListBullet"/>
      </w:pPr>
      <w:r>
        <w:t>[chlorhexidine_gluconate]_[800012_2619702Q6053_1_003_1F].pdf</w:t>
      </w:r>
    </w:p>
    <w:p>
      <w:pPr>
        <w:pStyle w:val="ListBullet"/>
      </w:pPr>
      <w:r>
        <w:t>[chlorhexidine_gluconate]_[800012_2619702Q1213_1_005_1F].pdf</w:t>
      </w:r>
    </w:p>
    <w:p>
      <w:pPr>
        <w:pStyle w:val="Heading3"/>
      </w:pPr>
      <w:r>
        <w:t>Evidence trace</w:t>
      </w:r>
    </w:p>
    <w:p>
      <w:r>
        <w:t>chlorhexidine gluconate | interview_form | page 2 | section=contraindication | score=7.016417787437599</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safety_notice | page 1 | section=warning | score=6.959846184352836</w:t>
      </w:r>
    </w:p>
    <w:p>
      <w:pPr>
        <w:pStyle w:val="ListBullet2"/>
      </w:pPr>
      <w:r>
        <w:t>PDF: [chlorhexidine_gluconate]_[03].pdf</w:t>
      </w:r>
    </w:p>
    <w:p>
      <w:pPr>
        <w:pStyle w:val="ListBullet2"/>
      </w:pPr>
      <w:r>
        <w:t>"In order to predict reactions such as shock and anaphylaxis, be sure to thoroughly inquire about your history of hypersensitivity to chlorhexidine preparations and whether you have a predisposition to drug sensitivity before use."</w:t>
      </w:r>
    </w:p>
    <w:p>
      <w:r>
        <w:t>chlorhexidine gluconate | interview_form | page 19 | section=contraindication | score=6.792472477491981</w:t>
      </w:r>
    </w:p>
    <w:p>
      <w:pPr>
        <w:pStyle w:val="ListBullet2"/>
      </w:pPr>
      <w:r>
        <w:t>PDF: [chlorhexidine_gluconate]_[340013_261970BQ2040_2_001_1F].pdf</w:t>
      </w:r>
    </w:p>
    <w:p>
      <w:pPr>
        <w:pStyle w:val="ListBullet2"/>
      </w:pPr>
      <w:r>
        <w:t>14.1.2 Do not administer orally. If swallowed by mistake, wash the stomach with milk, raw eggs, gelatin, etc.</w:t>
      </w:r>
    </w:p>
    <w:p>
      <w:pPr>
        <w:pStyle w:val="ListBullet2"/>
      </w:pPr>
      <w:r>
        <w:t>14.1.3 Do not use for any purpose other than hand disinfection.</w:t>
      </w:r>
    </w:p>
    <w:p>
      <w:r>
        <w:t>chlorhexidine gluconate | interview_form | page 20 | section=contraindication | score=6.772682983261076</w:t>
      </w:r>
    </w:p>
    <w:p>
      <w:pPr>
        <w:pStyle w:val="ListBullet2"/>
      </w:pPr>
      <w:r>
        <w:t>PDF: [chlorhexidine_gluconate]_[800012_261970BQ5030_3_003_IF].pdf</w:t>
      </w:r>
    </w:p>
    <w:p>
      <w:pPr>
        <w:pStyle w:val="ListBullet2"/>
      </w:pPr>
      <w:r>
        <w:t>Do not use for any purpose other than disinfecting hands and skin. |</w:t>
      </w:r>
    </w:p>
    <w:p>
      <w:pPr>
        <w:pStyle w:val="ListBullet2"/>
      </w:pPr>
      <w:r>
        <w:t>(2) Since this agent contains alcohol, please be careful as it may discolor if spilled on the floor. (3) Do not use additional chemical solutions.</w:t>
      </w:r>
    </w:p>
    <w:p>
      <w:r>
        <w:t>chlorhexidine gluconate | interview_form | page 12 | section=contraindication | score=6.764756788210735</w:t>
      </w:r>
    </w:p>
    <w:p>
      <w:pPr>
        <w:pStyle w:val="ListBullet2"/>
      </w:pPr>
      <w:r>
        <w:t>PDF: [chlorhexidine_gluconate]_[800012_2619702Q6053_1_003_1F].pdf</w:t>
      </w:r>
    </w:p>
    <w:p>
      <w:pPr>
        <w:pStyle w:val="ListBullet2"/>
      </w:pPr>
      <w:r>
        <w:t>2) Do not use instruments that may come into contact with nerves or mucous membranes, such as syringes or catheters.</w:t>
      </w:r>
    </w:p>
    <w:p>
      <w:pPr>
        <w:pStyle w:val="ListBullet2"/>
      </w:pPr>
      <w:r>
        <w:t>5) Since soaps reduce the bactericidal effect of this agent, do not use the soap used for preliminary cleaning.</w:t>
      </w:r>
    </w:p>
    <w:p>
      <w:r>
        <w:t>chlorhexidine gluconate | interview_form | page 13 | section=contraindication | score=6.764368968174208</w:t>
      </w:r>
    </w:p>
    <w:p>
      <w:pPr>
        <w:pStyle w:val="ListBullet2"/>
      </w:pPr>
      <w:r>
        <w:t>PDF: [chlorhexidine_gluconate]_[800012_2619702Q1213_1_005_1F].pdf</w:t>
      </w:r>
    </w:p>
    <w:p>
      <w:pPr>
        <w:pStyle w:val="ListBullet2"/>
      </w:pPr>
      <w:r>
        <w:t>2) Do not use this drug with instruments that may come into contact with nerves or mucous membranes, such as syringes or catheters.</w:t>
      </w:r>
    </w:p>
    <w:p>
      <w:pPr>
        <w:pStyle w:val="Heading3"/>
      </w:pPr>
      <w:r>
        <w:t>Retrieval metadata</w:t>
      </w:r>
    </w:p>
    <w:p>
      <w:r>
        <w:t>Phase: non_ollama</w:t>
      </w:r>
    </w:p>
    <w:p>
      <w:r>
        <w:t>Generator: none</w:t>
      </w:r>
    </w:p>
    <w:p>
      <w:r>
        <w:t>Success: Yes</w:t>
      </w:r>
    </w:p>
    <w:p>
      <w:r>
        <w:t>Started: 2026-03-25T06:53:18</w:t>
      </w:r>
    </w:p>
    <w:p>
      <w:r>
        <w:t>Finished: 2026-03-25T06:57:33</w:t>
      </w:r>
    </w:p>
    <w:p>
      <w:r>
        <w:t>Elapsed seconds: 254.9848</w:t>
      </w:r>
    </w:p>
    <w:p>
      <w:r>
        <w:t>Retrieval seconds: 40.6224</w:t>
      </w:r>
    </w:p>
    <w:p>
      <w:r>
        <w:t>Generation seconds: 0.0</w:t>
      </w:r>
    </w:p>
    <w:p>
      <w:r>
        <w:t>Estimated prompt tokens: 1514</w:t>
      </w:r>
    </w:p>
    <w:p>
      <w:r>
        <w:t>Estimated answer tokens: 1320</w:t>
      </w:r>
    </w:p>
    <w:p>
      <w:pPr>
        <w:pStyle w:val="Heading2"/>
      </w:pPr>
      <w:r>
        <w:t>34. Clinical Question</w:t>
      </w:r>
    </w:p>
    <w:p>
      <w:r>
        <w:t>Clinical English: Which excipients may cause hypersensitivity or intolerance for chlorhexidine gluconate.</w:t>
      </w:r>
    </w:p>
    <w:p>
      <w:r>
        <w:t>Original question: Which excipients may cause hypersensitivity or intolerance?</w:t>
      </w:r>
    </w:p>
    <w:p>
      <w:r>
        <w:t>Question family: formulation</w:t>
      </w:r>
    </w:p>
    <w:p>
      <w:pPr>
        <w:pStyle w:val="Heading3"/>
      </w:pPr>
      <w:r>
        <w:t>Answer</w:t>
      </w:r>
    </w:p>
    <w:p>
      <w:r>
        <w:t>The retrieved PMDA formulation sections for chlorhexidine gluconate describe the product composition and dosage-form characteristics as follows: Decomposition of this drug produces p-chloroaniline. Additional composition-related detail includes 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 Potentially relevant excipient or formulation information is also noted in Dated June 2, 2004, Pharmaceutical and Shokuhou No. 0602009 “Strengthening measures to prevent pharmaceutical-related medical accidents”.  Evidence was retrieved from 5 source PDF file(s).</w:t>
      </w:r>
    </w:p>
    <w:p>
      <w:pPr>
        <w:pStyle w:val="Heading3"/>
      </w:pPr>
      <w:r>
        <w:t>Key supporting findings</w:t>
      </w:r>
    </w:p>
    <w:p>
      <w:pPr>
        <w:pStyle w:val="ListBullet"/>
      </w:pPr>
      <w:r>
        <w:t>Decomposition of this drug produces p-chloroaniline.</w:t>
      </w:r>
    </w:p>
    <w:p>
      <w:pPr>
        <w:pStyle w:val="ListBullet"/>
      </w:pPr>
      <w: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r>
    </w:p>
    <w:p>
      <w:pPr>
        <w:pStyle w:val="ListBullet"/>
      </w:pPr>
      <w:r>
        <w:t>Dated June 2, 2004, Pharmaceutical and Shokuhou No. 0602009 “Strengthening measures to prevent pharmaceutical-related medical accidents”</w:t>
      </w:r>
    </w:p>
    <w:p>
      <w:pPr>
        <w:pStyle w:val="ListBullet"/>
      </w:pPr>
      <w:r>
        <w:t>Attachment 3</w:t>
      </w:r>
    </w:p>
    <w:p>
      <w:pPr>
        <w:pStyle w:val="ListBullet"/>
      </w:pPr>
      <w:r>
        <w:t>261 Germicidal disinfectant</w:t>
      </w:r>
    </w:p>
    <w:p>
      <w:pPr>
        <w:pStyle w:val="ListBullet"/>
      </w:pPr>
      <w:r>
        <w:t>[Drug name] Chlorhexidine gluconate</w:t>
      </w:r>
    </w:p>
    <w:p>
      <w:pPr>
        <w:pStyle w:val="Heading3"/>
      </w:pPr>
      <w:r>
        <w:t>Source PDFs</w:t>
      </w:r>
    </w:p>
    <w:p>
      <w:pPr>
        <w:pStyle w:val="ListBullet"/>
      </w:pPr>
      <w:r>
        <w:t>[chlorhexidine_gluconate]_[03].pdf</w:t>
      </w:r>
    </w:p>
    <w:p>
      <w:pPr>
        <w:pStyle w:val="ListBullet"/>
      </w:pPr>
      <w:r>
        <w:t>[chlorhexidine_gluconate]_[343332_261970BQ2155_3_1F].pdf</w:t>
      </w:r>
    </w:p>
    <w:p>
      <w:pPr>
        <w:pStyle w:val="ListBullet"/>
      </w:pPr>
      <w:r>
        <w:t>[chlorhexidine_gluconate]_[530100_261970BX4039_1_001_1F].pdf</w:t>
      </w:r>
    </w:p>
    <w:p>
      <w:pPr>
        <w:pStyle w:val="ListBullet"/>
      </w:pPr>
      <w:r>
        <w:t>[chlorhexidine_gluconate]_[480050_261970BQ1132_1_008_1F].pdf</w:t>
      </w:r>
    </w:p>
    <w:p>
      <w:pPr>
        <w:pStyle w:val="ListBullet"/>
      </w:pPr>
      <w:r>
        <w:t>[chlorhexidine_gluconate]_[400093_2619713Q1181_2_010_1F].pdf</w:t>
      </w:r>
    </w:p>
    <w:p>
      <w:pPr>
        <w:pStyle w:val="Heading3"/>
      </w:pPr>
      <w:r>
        <w:t>Evidence trace</w:t>
      </w:r>
    </w:p>
    <w:p>
      <w:r>
        <w:t>chlorhexidine gluconate | safety_notice | page 1 | section=warning | score=5.7997746617468025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13 | section=general | score=5.769514101011353</w:t>
      </w:r>
    </w:p>
    <w:p>
      <w:pPr>
        <w:pStyle w:val="ListBullet2"/>
      </w:pPr>
      <w:r>
        <w:t>PDF: [chlorhexidine_gluconate]_[343332_261970BQ2155_3_1F].pdf</w:t>
      </w:r>
    </w:p>
    <w:p>
      <w:pPr>
        <w:pStyle w:val="ListBullet2"/>
      </w:pPr>
      <w:r>
        <w:t>Decomposition of this drug produces p-chloroaniline.</w:t>
      </w:r>
    </w:p>
    <w:p>
      <w:r>
        <w:t>chlorhexidine gluconate | interview_form | page 6 | section=adverse_event | score=5.766512930863468</w:t>
      </w:r>
    </w:p>
    <w:p>
      <w:pPr>
        <w:pStyle w:val="ListBullet2"/>
      </w:pPr>
      <w:r>
        <w:t>PDF: [chlorhexidine_gluconate]_[530100_261970BX4039_1_001_1F].pdf</w:t>
      </w:r>
    </w:p>
    <w:p>
      <w:pPr>
        <w:pStyle w:val="ListBullet2"/>
      </w:pPr>
      <w:r>
        <w:t>I. Items related to overview</w:t>
      </w:r>
    </w:p>
    <w:p>
      <w:pPr>
        <w:pStyle w:val="ListBullet2"/>
      </w:pPr>
      <w:r>
        <w:t>1. Development history</w:t>
      </w:r>
    </w:p>
    <w:p>
      <w:pPr>
        <w:pStyle w:val="ListBullet2"/>
      </w:pPr>
      <w:r>
        <w:t>Povidone-iodine preparations are the mainstream for hand and skin disinfection in medical institutions, but they have drawbacks such as being difficult to dry and taking a long time to develop their effects. In addition, although alcohol preparations have excellent immediate disinfecting effects, they also have the disadvantage of short lasting activity. On the other hand, there are reports that chlorhexidine gluconate has a longer-lasting disinfectant effect than povidone-iodine preparations, and that it suppresses the incidence of surgical site infections and catheter-related bloodstream infections 1), 2). Among these, alcohol-containing chlorhexidine gluconate is said to be the best disinfectant for vascular access skin disinfection because it combines the sustained activity of chlorhexidine gluconate with the immediate action of alcohol2). CDC Guidelines for Preventing Intravascular Catheter-Related Infections from the U.S. Centers for Disease Control and Prevention (CDC)</w:t>
      </w:r>
    </w:p>
    <w:p>
      <w:pPr>
        <w:pStyle w:val="ListBullet2"/>
      </w:pPr>
      <w:r>
        <w:t>In (2011), disinfection of the puncture site before insertion of central venous catheters and terminal arterial catheters.</w:t>
      </w:r>
    </w:p>
    <w:p>
      <w:r>
        <w:t>chlorhexidine gluconate | interview_form | page 6 | section=dosage | score=5.752553238833099</w:t>
      </w:r>
    </w:p>
    <w:p>
      <w:pPr>
        <w:pStyle w:val="ListBullet2"/>
      </w:pPr>
      <w:r>
        <w:t>PDF: [chlorhexidine_gluconate]_[343332_261970BQ2155_3_1F].pdf</w:t>
      </w:r>
    </w:p>
    <w:p>
      <w:pPr>
        <w:pStyle w:val="ListBullet2"/>
      </w:pPr>
      <w:r>
        <w:t>2.Therapeutic properties of the product</w:t>
      </w:r>
    </w:p>
    <w:p>
      <w:pPr>
        <w:pStyle w:val="ListBullet2"/>
      </w:pPr>
      <w:r>
        <w:t>Pharmaceutical properties Microshield4 (MICROSHIELD4) is a hand disinfectant developed by Johnson &amp; Johnson Medical Pty Ltd. It is a formulation containing chlorhexidine gluconate as an active ingredient. Chlorhexidine gluconate exhibits antibacterial activity against a wide range of Gram-positive and -negative bacteria, and is widely used as a hand disinfectant.</w:t>
      </w:r>
    </w:p>
    <w:p>
      <w:pPr>
        <w:pStyle w:val="ListBullet2"/>
      </w:pPr>
      <w:r>
        <w:t>Dated June 2, 2004, Pharmaceutical and Shokuhou No. 0602009 “Strengthening measures to prevent pharmaceutical-related medical accidents”</w:t>
      </w:r>
    </w:p>
    <w:p>
      <w:pPr>
        <w:pStyle w:val="ListBullet2"/>
      </w:pPr>
      <w:r>
        <w:t>1) This drug has the same broad anti-inflammatory properties as the existing 4% chlorhexidine gluconate formulation.</w:t>
      </w:r>
    </w:p>
    <w:p>
      <w:r>
        <w:t>chlorhexidine gluconate | interview_form | page 20 | section=pregnancy | score=5.733586947818401</w:t>
      </w:r>
    </w:p>
    <w:p>
      <w:pPr>
        <w:pStyle w:val="ListBullet2"/>
      </w:pPr>
      <w:r>
        <w:t>PDF: [chlorhexidine_gluconate]_[480050_261970BQ1132_1_008_1F].pdf</w:t>
      </w:r>
    </w:p>
    <w:p>
      <w:pPr>
        <w:pStyle w:val="ListBullet2"/>
      </w:pPr>
      <w:r>
        <w:t>No particular abnormality was observed except for an increase in giant cells in the nodes19). (3) Reproductive and developmental toxicity test Reproductive test</w:t>
      </w:r>
    </w:p>
    <w:p>
      <w:pPr>
        <w:pStyle w:val="ListBullet2"/>
      </w:pPr>
      <w:r>
        <w:t>Pregnant rats received 10, 25, and 50 mg/kg/day of chlorhexidine gluconate for 10 days from the 6th to 15th gestation day.</w:t>
      </w:r>
    </w:p>
    <w:p>
      <w:pPr>
        <w:pStyle w:val="ListBullet2"/>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pPr>
        <w:pStyle w:val="ListBullet2"/>
      </w:pPr>
      <w:r>
        <w:t>1) Tissue damage</w:t>
      </w:r>
    </w:p>
    <w:p>
      <w:r>
        <w:t>chlorhexidine gluconate | interview_form | page 6 | section=indication | score=5.718236068830678</w:t>
      </w:r>
    </w:p>
    <w:p>
      <w:pPr>
        <w:pStyle w:val="ListBullet2"/>
      </w:pPr>
      <w:r>
        <w:t>PDF: [chlorhexidine_gluconate]_[400093_2619713Q1181_2_010_1F].pdf</w:t>
      </w:r>
    </w:p>
    <w:p>
      <w:pPr>
        <w:pStyle w:val="ListBullet2"/>
      </w:pPr>
      <w:r>
        <w:t>I. Items related to overview</w:t>
      </w:r>
    </w:p>
    <w:p>
      <w:pPr>
        <w:pStyle w:val="ListBullet2"/>
      </w:pPr>
      <w:r>
        <w:t>1. Development history</w:t>
      </w:r>
    </w:p>
    <w:p>
      <w:pPr>
        <w:pStyle w:val="ListBullet2"/>
      </w:pPr>
      <w:r>
        <w:t>Chlorhexidine is a biguanide disinfectant that was researched and synthesized by ICI in the UK, and was developed by G. E. Davies et al.</w:t>
      </w:r>
    </w:p>
    <w:p>
      <w:pPr>
        <w:pStyle w:val="ListBullet2"/>
      </w:pPr>
      <w:r>
        <w:t>It was first reported in 1954 in Br. J. Pharmacol. 1). According to this, certain types of polydiguanide cause P. aeruginosa.</w:t>
      </w:r>
    </w:p>
    <w:p>
      <w:pPr>
        <w:pStyle w:val="Heading3"/>
      </w:pPr>
      <w:r>
        <w:t>Retrieval metadata</w:t>
      </w:r>
    </w:p>
    <w:p>
      <w:r>
        <w:t>Phase: non_ollama</w:t>
      </w:r>
    </w:p>
    <w:p>
      <w:r>
        <w:t>Generator: none</w:t>
      </w:r>
    </w:p>
    <w:p>
      <w:r>
        <w:t>Success: Yes</w:t>
      </w:r>
    </w:p>
    <w:p>
      <w:r>
        <w:t>Started: 2026-03-25T06:53:58</w:t>
      </w:r>
    </w:p>
    <w:p>
      <w:r>
        <w:t>Finished: 2026-03-25T06:58:16</w:t>
      </w:r>
    </w:p>
    <w:p>
      <w:r>
        <w:t>Elapsed seconds: 257.7155</w:t>
      </w:r>
    </w:p>
    <w:p>
      <w:r>
        <w:t>Retrieval seconds: 42.5761</w:t>
      </w:r>
    </w:p>
    <w:p>
      <w:r>
        <w:t>Generation seconds: 0.0</w:t>
      </w:r>
    </w:p>
    <w:p>
      <w:r>
        <w:t>Estimated prompt tokens: 1548</w:t>
      </w:r>
    </w:p>
    <w:p>
      <w:r>
        <w:t>Estimated answer tokens: 1298</w:t>
      </w:r>
    </w:p>
    <w:p>
      <w:pPr>
        <w:pStyle w:val="Heading2"/>
      </w:pPr>
      <w:r>
        <w:t>35. Clinical Question</w:t>
      </w:r>
    </w:p>
    <w:p>
      <w:r>
        <w:t>Clinical English: Identify excipient-related warnings and precautions reported for chlorhexidine gluconate.</w:t>
      </w:r>
    </w:p>
    <w:p>
      <w:r>
        <w:t>Original question: Are there warnings about preservatives, dyes, coating agents, or alcohol-containing excipients?</w:t>
      </w:r>
    </w:p>
    <w:p>
      <w:r>
        <w:t>Question family: formulation</w:t>
      </w:r>
    </w:p>
    <w:p>
      <w:pPr>
        <w:pStyle w:val="Heading3"/>
      </w:pPr>
      <w:r>
        <w:t>Answer</w:t>
      </w:r>
    </w:p>
    <w:p>
      <w:r>
        <w:t>The retrieved PMDA formulation sections for chlorhexidine gluconate describe the product composition and dosage-form characteristics as follows: Attachment 3 Additional composition-related detail includes 261 Germicidal disinfectant. Potentially relevant excipient or formulation information is also noted in [Drug name] Chlorhexidine gluconate.  Evidence was retrieved from 5 source PDF file(s).</w:t>
      </w:r>
    </w:p>
    <w:p>
      <w:pPr>
        <w:pStyle w:val="Heading3"/>
      </w:pPr>
      <w:r>
        <w:t>Key supporting findings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[chlorhexidine_gluconate]_[260024_2619702Q2082_1_004_1F].pdf</w:t>
      </w:r>
    </w:p>
    <w:p>
      <w:pPr>
        <w:pStyle w:val="ListBullet"/>
      </w:pPr>
      <w:r>
        <w:t>[chlorhexidine_gluconate]_[260024_2619713Q1050_1_003_1F].pdf</w:t>
      </w:r>
    </w:p>
    <w:p>
      <w:pPr>
        <w:pStyle w:val="ListBullet"/>
      </w:pPr>
      <w:r>
        <w:t>[chlorhexidine_gluconate]_[260024_2619702Q3194_1_003_1F].pdf</w:t>
      </w:r>
    </w:p>
    <w:p>
      <w:pPr>
        <w:pStyle w:val="Heading3"/>
      </w:pPr>
      <w:r>
        <w:t>Evidence trace</w:t>
      </w:r>
    </w:p>
    <w:p>
      <w:r>
        <w:t>chlorhexidine gluconate | safety_notice | page 1 | section=warning | score=6.704720811462795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score=6.658398461820893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5 | section=warning | score=6.2530711178754</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score=6.251853188509234</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r>
        <w:t>chlorhexidine gluconate | interview_form | page 5 | section=warning | score=6.251579894228019</w:t>
      </w:r>
    </w:p>
    <w:p>
      <w:pPr>
        <w:pStyle w:val="ListBullet2"/>
      </w:pPr>
      <w:r>
        <w:t>PDF: [chlorhexidine_gluconate]_[260024_2619713Q1050_1_003_1F].pdf</w:t>
      </w:r>
    </w:p>
    <w:p>
      <w:pPr>
        <w:pStyle w:val="ListBullet2"/>
      </w:pPr>
      <w:r>
        <w:t>慎重投与内容とその理由 ·································································································· 15</w:t>
      </w:r>
    </w:p>
    <w:p>
      <w:pPr>
        <w:pStyle w:val="ListBullet2"/>
      </w:pPr>
      <w:r>
        <w:t>重要な基本的注意とその理由及び処置方法 ·········································································· 15</w:t>
      </w:r>
    </w:p>
    <w:p>
      <w:pPr>
        <w:pStyle w:val="ListBullet2"/>
      </w:pPr>
      <w:r>
        <w:t>相互作用 ······················································································································· 16</w:t>
      </w:r>
    </w:p>
    <w:p>
      <w:pPr>
        <w:pStyle w:val="ListBullet2"/>
      </w:pPr>
      <w:r>
        <w:t>副作用 ·························································································································· 16</w:t>
      </w:r>
    </w:p>
    <w:p>
      <w:r>
        <w:t>chlorhexidine gluconate | interview_form | page 5 | section=warning | score=6.251140336442106</w:t>
      </w:r>
    </w:p>
    <w:p>
      <w:pPr>
        <w:pStyle w:val="ListBullet2"/>
      </w:pPr>
      <w:r>
        <w:t>PDF: [chlorhexidine_gluconate]_[260024_2619702Q3194_1_003_1F].pdf</w:t>
      </w:r>
    </w:p>
    <w:p>
      <w:pPr>
        <w:pStyle w:val="ListBullet2"/>
      </w:pPr>
      <w:r>
        <w:t>慎重投与内容とその理由 ·································································································· 16</w:t>
      </w:r>
    </w:p>
    <w:p>
      <w:pPr>
        <w:pStyle w:val="ListBullet2"/>
      </w:pPr>
      <w:r>
        <w:t>重要な基本的注意とその理由及び処置方法 ·········································································· 16</w:t>
      </w:r>
    </w:p>
    <w:p>
      <w:pPr>
        <w:pStyle w:val="ListBullet2"/>
      </w:pPr>
      <w:r>
        <w:t>相互作用 ······················································································································· 17</w:t>
      </w:r>
    </w:p>
    <w:p>
      <w:pPr>
        <w:pStyle w:val="ListBullet2"/>
      </w:pPr>
      <w:r>
        <w:t>副作用 ·························································································································· 17</w:t>
      </w:r>
    </w:p>
    <w:p>
      <w:pPr>
        <w:pStyle w:val="Heading3"/>
      </w:pPr>
      <w:r>
        <w:t>Retrieval metadata</w:t>
      </w:r>
    </w:p>
    <w:p>
      <w:r>
        <w:t>Phase: non_ollama</w:t>
      </w:r>
    </w:p>
    <w:p>
      <w:r>
        <w:t>Generator: none</w:t>
      </w:r>
    </w:p>
    <w:p>
      <w:r>
        <w:t>Success: Yes</w:t>
      </w:r>
    </w:p>
    <w:p>
      <w:r>
        <w:t>Started: 2026-03-25T06:54:40</w:t>
      </w:r>
    </w:p>
    <w:p>
      <w:r>
        <w:t>Finished: 2026-03-25T06:58:57</w:t>
      </w:r>
    </w:p>
    <w:p>
      <w:r>
        <w:t>Elapsed seconds: 256.8351</w:t>
      </w:r>
    </w:p>
    <w:p>
      <w:r>
        <w:t>Retrieval seconds: 40.8562</w:t>
      </w:r>
    </w:p>
    <w:p>
      <w:r>
        <w:t>Generation seconds: 0.0001</w:t>
      </w:r>
    </w:p>
    <w:p>
      <w:r>
        <w:t>Estimated prompt tokens: 1438</w:t>
      </w:r>
    </w:p>
    <w:p>
      <w:r>
        <w:t>Estimated answer tokens: 1243</w:t>
      </w:r>
    </w:p>
    <w:p>
      <w:pPr>
        <w:pStyle w:val="Heading2"/>
      </w:pPr>
      <w:r>
        <w:t>36. Clinical Question</w:t>
      </w:r>
    </w:p>
    <w:p>
      <w:r>
        <w:t>Clinical English: Are there warnings about sugars, polyols, or sodium content in the formulation for chlorhexidine gluconate.</w:t>
      </w:r>
    </w:p>
    <w:p>
      <w:r>
        <w:t>Original question: Are there warnings about sugars, polyols, or sodium content in the formulation?</w:t>
      </w:r>
    </w:p>
    <w:p>
      <w:r>
        <w:t>Question family: formulation</w:t>
      </w:r>
    </w:p>
    <w:p>
      <w:pPr>
        <w:pStyle w:val="Heading3"/>
      </w:pPr>
      <w:r>
        <w:t>Answer</w:t>
      </w:r>
    </w:p>
    <w:p>
      <w:r>
        <w:t>The retrieved PMDA formulation sections for chlorhexidine gluconate describe the product composition and dosage-form characteristics as follows: 10. Confirmation test method for active ingredients in preparations Additional composition-related detail includes 11. Determination of active ingredients in preparations. Potentially relevant excipient or formulation information is also noted in Attachment 3.  Evidence was retrieved from 5 source PDF file(s).</w:t>
      </w:r>
    </w:p>
    <w:p>
      <w:pPr>
        <w:pStyle w:val="Heading3"/>
      </w:pPr>
      <w:r>
        <w:t>Key supporting findings</w:t>
      </w:r>
    </w:p>
    <w:p>
      <w:pPr>
        <w:pStyle w:val="ListBullet"/>
      </w:pPr>
      <w:r>
        <w:t>10. Confirmation test method for active ingredients in preparations</w:t>
      </w:r>
    </w:p>
    <w:p>
      <w:pPr>
        <w:pStyle w:val="ListBullet"/>
      </w:pPr>
      <w:r>
        <w:t>11. Determination of active ingredients in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[chlorhexidine_gluconate]_[530100_2619702Q1272_1_03C_1F].pdf</w:t>
      </w:r>
    </w:p>
    <w:p>
      <w:pPr>
        <w:pStyle w:val="ListBullet"/>
      </w:pPr>
      <w:r>
        <w:t>[chlorhexidine_gluconate]_[480050_261970BQ1132_1_008_1F].pdf</w:t>
      </w:r>
    </w:p>
    <w:p>
      <w:pPr>
        <w:pStyle w:val="ListBullet"/>
      </w:pPr>
      <w:r>
        <w:t>[chlorhexidine_gluconate]_[260024_2619702Q2082_1_004_1F].pdf</w:t>
      </w:r>
    </w:p>
    <w:p>
      <w:pPr>
        <w:pStyle w:val="Heading3"/>
      </w:pPr>
      <w:r>
        <w:t>Evidence trace</w:t>
      </w:r>
    </w:p>
    <w:p>
      <w:r>
        <w:t>chlorhexidine gluconate | safety_notice | page 1 | section=warning | score=6.73755454470738</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score=6.695204903298583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score=6.42044199934573</w:t>
      </w:r>
    </w:p>
    <w:p>
      <w:pPr>
        <w:pStyle w:val="ListBullet2"/>
      </w:pPr>
      <w:r>
        <w:t>PDF: [chlorhexidine_gluconate]_[530100_2619702Q1272_1_03C_1F].pdf</w:t>
      </w:r>
    </w:p>
    <w:p>
      <w:pPr>
        <w:pStyle w:val="ListBullet2"/>
      </w:pPr>
      <w:r>
        <w:t>10. Confirmation test method for active ingredients in preparations</w:t>
      </w:r>
    </w:p>
    <w:p>
      <w:pPr>
        <w:pStyle w:val="ListBullet2"/>
      </w:pPr>
      <w:r>
        <w:t>11. Determination of active ingredients in preparations</w:t>
      </w:r>
    </w:p>
    <w:p>
      <w:r>
        <w:t>chlorhexidine gluconate | interview_form | page 18 | section=warning | score=6.343580813930212</w:t>
      </w:r>
    </w:p>
    <w:p>
      <w:pPr>
        <w:pStyle w:val="ListBullet2"/>
      </w:pPr>
      <w:r>
        <w:t>PDF: [chlorhexidine_gluconate]_[480050_261970BQ1132_1_008_1F].pdf</w:t>
      </w:r>
    </w:p>
    <w:p>
      <w:pPr>
        <w:pStyle w:val="ListBullet2"/>
      </w:pPr>
      <w:r>
        <w:t>(2) Serious side effects and initial symptoms Serious side effects: Shock (less than 0.1%), anaphylaxis (incidence unknown) Shock, anaphylaxis may occur, so carefully monitor the product, and if any symptoms such as decreased blood pressure, hives, or difficulty breathing occur, immediately discontinue use and take appropriate measures.</w:t>
      </w:r>
    </w:p>
    <w:p>
      <w:pPr>
        <w:pStyle w:val="ListBullet2"/>
      </w:pPr>
      <w:r>
        <w:t>(3)Other side effects</w:t>
      </w:r>
    </w:p>
    <w:p>
      <w:pPr>
        <w:pStyle w:val="ListBullet2"/>
      </w:pPr>
      <w:r>
        <w:t>Frequency unknown</w:t>
      </w:r>
    </w:p>
    <w:p>
      <w:pPr>
        <w:pStyle w:val="ListBullet2"/>
      </w:pPr>
      <w:r>
        <w:t>Less than 0.1%</w:t>
      </w:r>
    </w:p>
    <w:p>
      <w:r>
        <w:t>chlorhexidine gluconate | interview_form | page 5 | section=warning | score=6.281771714747611</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score=6.280430299453176</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pPr>
        <w:pStyle w:val="Heading3"/>
      </w:pPr>
      <w:r>
        <w:t>Retrieval metadata</w:t>
      </w:r>
    </w:p>
    <w:p>
      <w:r>
        <w:t>Phase: non_ollama</w:t>
      </w:r>
    </w:p>
    <w:p>
      <w:r>
        <w:t>Generator: none</w:t>
      </w:r>
    </w:p>
    <w:p>
      <w:r>
        <w:t>Success: Yes</w:t>
      </w:r>
    </w:p>
    <w:p>
      <w:r>
        <w:t>Started: 2026-03-25T06:55:28</w:t>
      </w:r>
    </w:p>
    <w:p>
      <w:r>
        <w:t>Finished: 2026-03-25T06:59:41</w:t>
      </w:r>
    </w:p>
    <w:p>
      <w:r>
        <w:t>Elapsed seconds: 253.2682</w:t>
      </w:r>
    </w:p>
    <w:p>
      <w:r>
        <w:t>Retrieval seconds: 44.2258</w:t>
      </w:r>
    </w:p>
    <w:p>
      <w:r>
        <w:t>Generation seconds: 0.0001</w:t>
      </w:r>
    </w:p>
    <w:p>
      <w:r>
        <w:t>Estimated prompt tokens: 1434</w:t>
      </w:r>
    </w:p>
    <w:p>
      <w:r>
        <w:t>Estimated answer tokens: 1240</w:t>
      </w:r>
    </w:p>
    <w:p>
      <w:pPr>
        <w:pStyle w:val="Heading2"/>
      </w:pPr>
      <w:r>
        <w:t>37. Clinical Question</w:t>
      </w:r>
    </w:p>
    <w:p>
      <w:r>
        <w:t>Clinical English: Does the product contain excipients that require caution in sensitive patients for chlorhexidine gluconate.</w:t>
      </w:r>
    </w:p>
    <w:p>
      <w:r>
        <w:t>Original question: Does the product contain excipients that require caution in sensitive patients?</w:t>
      </w:r>
    </w:p>
    <w:p>
      <w:r>
        <w:t>Question family: formulation</w:t>
      </w:r>
    </w:p>
    <w:p>
      <w:pPr>
        <w:pStyle w:val="Heading3"/>
      </w:pPr>
      <w:r>
        <w:t>Answer</w:t>
      </w:r>
    </w:p>
    <w:p>
      <w:r>
        <w:t>The retrieved PMDA formulation sections for chlorhexidine gluconate describe the product composition and dosage-form characteristics as follows: Standards and contents without regulatory classification for liquid dosage forms Additional composition-related detail includes (3) Origin of the name: This agent is a disinfectant cloth impregnated with a chemical solution containing 1w/v% chlorhexidine gluconate, the active ingredient. 4×4 indicates the size (cm) of the nonwoven fabric.. Potentially relevant excipient or formulation information is also noted in Dosage form liquid drug specifications/content.  Evidence was retrieved from 5 source PDF file(s).</w:t>
      </w:r>
    </w:p>
    <w:p>
      <w:pPr>
        <w:pStyle w:val="Heading3"/>
      </w:pPr>
      <w:r>
        <w:t>Key supporting findings</w:t>
      </w:r>
    </w:p>
    <w:p>
      <w:pPr>
        <w:pStyle w:val="ListBullet"/>
      </w:pPr>
      <w:r>
        <w:t>Standards and contents without regulatory classification for liquid dosage forms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Dosage form liquid drug specifications/content</w:t>
      </w:r>
    </w:p>
    <w:p>
      <w:pPr>
        <w:pStyle w:val="ListBullet"/>
      </w:pPr>
      <w:r>
        <w:t>I. Items related to overview</w:t>
      </w:r>
    </w:p>
    <w:p>
      <w:pPr>
        <w:pStyle w:val="ListBullet"/>
      </w:pPr>
      <w:r>
        <w:t>1. Development history</w:t>
      </w:r>
    </w:p>
    <w:p>
      <w:pPr>
        <w:pStyle w:val="ListBullet"/>
      </w:pPr>
      <w:r>
        <w:t>Chlorhexidine gluconate was developed by Davis in 1954 at the British laboratory of I.C.I.</w:t>
      </w:r>
    </w:p>
    <w:p>
      <w:pPr>
        <w:pStyle w:val="Heading3"/>
      </w:pPr>
      <w:r>
        <w:t>Source PDFs</w:t>
      </w:r>
    </w:p>
    <w:p>
      <w:pPr>
        <w:pStyle w:val="ListBullet"/>
      </w:pPr>
      <w:r>
        <w:t>[chlorhexidine_gluconate]_[800012_2619713Q1173_2_P01_1F].pdf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[chlorhexidine_gluconate]_[340013_2619702Q3267_1_001_1F].pdf</w:t>
      </w:r>
    </w:p>
    <w:p>
      <w:pPr>
        <w:pStyle w:val="Heading3"/>
      </w:pPr>
      <w:r>
        <w:t>Evidence trace</w:t>
      </w:r>
    </w:p>
    <w:p>
      <w:r>
        <w:t>chlorhexidine gluconate | interview_form | page 4 | section=general | score=5.6503397580679815</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1 | section=general | score=5.632599168840237</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score=5.625646425646887</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score=5.613061195510073</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1 | section=dosage | score=5.604738363215835</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score=5.595777423525761</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pPr>
        <w:pStyle w:val="Heading3"/>
      </w:pPr>
      <w:r>
        <w:t>Retrieval metadata</w:t>
      </w:r>
    </w:p>
    <w:p>
      <w:r>
        <w:t>Phase: non_ollama</w:t>
      </w:r>
    </w:p>
    <w:p>
      <w:r>
        <w:t>Generator: none</w:t>
      </w:r>
    </w:p>
    <w:p>
      <w:r>
        <w:t>Success: Yes</w:t>
      </w:r>
    </w:p>
    <w:p>
      <w:r>
        <w:t>Started: 2026-03-25T06:56:12</w:t>
      </w:r>
    </w:p>
    <w:p>
      <w:r>
        <w:t>Finished: 2026-03-25T07:02:19</w:t>
      </w:r>
    </w:p>
    <w:p>
      <w:r>
        <w:t>Elapsed seconds: 367.6559</w:t>
      </w:r>
    </w:p>
    <w:p>
      <w:r>
        <w:t>Retrieval seconds: 158.5262</w:t>
      </w:r>
    </w:p>
    <w:p>
      <w:r>
        <w:t>Generation seconds: 0.0</w:t>
      </w:r>
    </w:p>
    <w:p>
      <w:r>
        <w:t>Estimated prompt tokens: 1568</w:t>
      </w:r>
    </w:p>
    <w:p>
      <w:r>
        <w:t>Estimated answer tokens: 1307</w:t>
      </w:r>
    </w:p>
    <w:p>
      <w:pPr>
        <w:pStyle w:val="Heading2"/>
      </w:pPr>
      <w:r>
        <w:t>38. Clinical Question</w:t>
      </w:r>
    </w:p>
    <w:p>
      <w:r>
        <w:t>Clinical English: Are there formulation-related warnings for pediatric patients for chlorhexidine gluconate.</w:t>
      </w:r>
    </w:p>
    <w:p>
      <w:r>
        <w:t>Original question: Are there formulation-related warnings for pediatric patients?</w:t>
      </w:r>
    </w:p>
    <w:p>
      <w:r>
        <w:t>Question family: formulation</w:t>
      </w:r>
    </w:p>
    <w:p>
      <w:pPr>
        <w:pStyle w:val="Heading3"/>
      </w:pPr>
      <w:r>
        <w:t>Answer</w:t>
      </w:r>
    </w:p>
    <w:p>
      <w:r>
        <w:t>The retrieved PMDA formulation sections for chlorhexidine gluconate describe the product composition and dosage-form characteristics as follows: 10. Confirmation test method for active ingredients in preparations Additional composition-related detail includes 11. Determination of active ingredients in preparations. Potentially relevant excipient or formulation information is also noted in Attachment 3.  Evidence was retrieved from 6 source PDF file(s).</w:t>
      </w:r>
    </w:p>
    <w:p>
      <w:pPr>
        <w:pStyle w:val="Heading3"/>
      </w:pPr>
      <w:r>
        <w:t>Key supporting findings</w:t>
      </w:r>
    </w:p>
    <w:p>
      <w:pPr>
        <w:pStyle w:val="ListBullet"/>
      </w:pPr>
      <w:r>
        <w:t>10. Confirmation test method for active ingredients in preparations</w:t>
      </w:r>
    </w:p>
    <w:p>
      <w:pPr>
        <w:pStyle w:val="ListBullet"/>
      </w:pPr>
      <w:r>
        <w:t>11. Determination of active ingredients in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score=6.484472958292599</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score=6.445662910526577</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score=6.271467949749127</w:t>
      </w:r>
    </w:p>
    <w:p>
      <w:pPr>
        <w:pStyle w:val="ListBullet2"/>
      </w:pPr>
      <w:r>
        <w:t>PDF: [chlorhexidine_gluconate]_[530100_261970BX4020_1_001_1F].pdf</w:t>
      </w:r>
    </w:p>
    <w:p>
      <w:pPr>
        <w:pStyle w:val="ListBullet2"/>
      </w:pPr>
      <w:r>
        <w:t>13.Contaminants that may be mixed in</w:t>
      </w:r>
    </w:p>
    <w:p>
      <w:pPr>
        <w:pStyle w:val="ListBullet2"/>
      </w:pPr>
      <w:r>
        <w:t>No applicable materials</w:t>
      </w:r>
    </w:p>
    <w:p>
      <w:pPr>
        <w:pStyle w:val="ListBullet2"/>
      </w:pPr>
      <w:r>
        <w:t>14. Information regarding containers that require caution and containers with special appearance</w:t>
      </w:r>
    </w:p>
    <w:p>
      <w:pPr>
        <w:pStyle w:val="ListBullet2"/>
      </w:pPr>
      <w:r>
        <w:t>15.Irritation</w:t>
      </w:r>
    </w:p>
    <w:p>
      <w:r>
        <w:t>chlorhexidine gluconate | interview_form | page 11 | section=warning | score=6.1704459464184325</w:t>
      </w:r>
    </w:p>
    <w:p>
      <w:pPr>
        <w:pStyle w:val="ListBullet2"/>
      </w:pPr>
      <w:r>
        <w:t>PDF: [chlorhexidine_gluconate]_[530100_2619702Q1272_1_03C_1F].pdf</w:t>
      </w:r>
    </w:p>
    <w:p>
      <w:pPr>
        <w:pStyle w:val="ListBullet2"/>
      </w:pPr>
      <w:r>
        <w:t>10. Confirmation test method for active ingredients in preparations</w:t>
      </w:r>
    </w:p>
    <w:p>
      <w:pPr>
        <w:pStyle w:val="ListBullet2"/>
      </w:pPr>
      <w:r>
        <w:t>11. Determination of active ingredients in preparations</w:t>
      </w:r>
    </w:p>
    <w:p>
      <w:r>
        <w:t>chlorhexidine gluconate | interview_form | page 22 | section=warning | score=6.169955901802254</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 Contraindications and their reasons (including contraindications in principle)</w:t>
      </w:r>
    </w:p>
    <w:p>
      <w:r>
        <w:t>chlorhexidine gluconate | interview_form | page 26 | section=warning | score=6.154836581103927</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2.Contraindications and their reasons (including contraindications in principle)</w:t>
      </w:r>
    </w:p>
    <w:p>
      <w:pPr>
        <w:pStyle w:val="Heading3"/>
      </w:pPr>
      <w:r>
        <w:t>Retrieval metadata</w:t>
      </w:r>
    </w:p>
    <w:p>
      <w:r>
        <w:t>Phase: non_ollama</w:t>
      </w:r>
    </w:p>
    <w:p>
      <w:r>
        <w:t>Generator: none</w:t>
      </w:r>
    </w:p>
    <w:p>
      <w:r>
        <w:t>Success: Yes</w:t>
      </w:r>
    </w:p>
    <w:p>
      <w:r>
        <w:t>Started: 2026-03-25T06:56:53</w:t>
      </w:r>
    </w:p>
    <w:p>
      <w:r>
        <w:t>Finished: 2026-03-25T07:04:37</w:t>
      </w:r>
    </w:p>
    <w:p>
      <w:r>
        <w:t>Elapsed seconds: 463.9905</w:t>
      </w:r>
    </w:p>
    <w:p>
      <w:r>
        <w:t>Retrieval seconds: 137.1892</w:t>
      </w:r>
    </w:p>
    <w:p>
      <w:r>
        <w:t>Generation seconds: 0.0</w:t>
      </w:r>
    </w:p>
    <w:p>
      <w:r>
        <w:t>Estimated prompt tokens: 1330</w:t>
      </w:r>
    </w:p>
    <w:p>
      <w:r>
        <w:t>Estimated answer tokens: 1195</w:t>
      </w:r>
    </w:p>
    <w:p>
      <w:pPr>
        <w:pStyle w:val="Heading2"/>
      </w:pPr>
      <w:r>
        <w:t>39. Clinical Question</w:t>
      </w:r>
    </w:p>
    <w:p>
      <w:r>
        <w:t>Clinical English: Are there formulation-related warnings for elderly patients for chlorhexidine gluconate.</w:t>
      </w:r>
    </w:p>
    <w:p>
      <w:r>
        <w:t>Original question: Are there formulation-related warnings for elderly patients?</w:t>
      </w:r>
    </w:p>
    <w:p>
      <w:r>
        <w:t>Question family: formulation</w:t>
      </w:r>
    </w:p>
    <w:p>
      <w:pPr>
        <w:pStyle w:val="Heading3"/>
      </w:pPr>
      <w:r>
        <w:t>Answer</w:t>
      </w:r>
    </w:p>
    <w:p>
      <w:r>
        <w:t>The retrieved PMDA formulation sections for chlorhexidine gluconate describe the product composition and dosage-form characteristics as follows: 10. Confirmation test method for active ingredients in preparations Additional composition-related detail includes 11. Determination of active ingredients in preparations. Potentially relevant excipient or formulation information is also noted in Attachment 3.  Evidence was retrieved from 6 source PDF file(s).</w:t>
      </w:r>
    </w:p>
    <w:p>
      <w:pPr>
        <w:pStyle w:val="Heading3"/>
      </w:pPr>
      <w:r>
        <w:t>Key supporting findings</w:t>
      </w:r>
    </w:p>
    <w:p>
      <w:pPr>
        <w:pStyle w:val="ListBullet"/>
      </w:pPr>
      <w:r>
        <w:t>10. Confirmation test method for active ingredients in preparations</w:t>
      </w:r>
    </w:p>
    <w:p>
      <w:pPr>
        <w:pStyle w:val="ListBullet"/>
      </w:pPr>
      <w:r>
        <w:t>11. Determination of active ingredients in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score=6.4839947202604495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score=6.445079746207675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score=6.270935185102474</w:t>
      </w:r>
    </w:p>
    <w:p>
      <w:pPr>
        <w:pStyle w:val="ListBullet2"/>
      </w:pPr>
      <w:r>
        <w:t>PDF: [chlorhexidine_gluconate]_[530100_261970BX4020_1_001_1F].pdf</w:t>
      </w:r>
    </w:p>
    <w:p>
      <w:pPr>
        <w:pStyle w:val="ListBullet2"/>
      </w:pPr>
      <w:r>
        <w:t>13.Contaminants that may be mixed in</w:t>
      </w:r>
    </w:p>
    <w:p>
      <w:pPr>
        <w:pStyle w:val="ListBullet2"/>
      </w:pPr>
      <w:r>
        <w:t>No applicable materials</w:t>
      </w:r>
    </w:p>
    <w:p>
      <w:pPr>
        <w:pStyle w:val="ListBullet2"/>
      </w:pPr>
      <w:r>
        <w:t>14. Information regarding containers that require caution and containers with special appearance</w:t>
      </w:r>
    </w:p>
    <w:p>
      <w:pPr>
        <w:pStyle w:val="ListBullet2"/>
      </w:pPr>
      <w:r>
        <w:t>15.Irritation</w:t>
      </w:r>
    </w:p>
    <w:p>
      <w:r>
        <w:t>chlorhexidine gluconate | interview_form | page 11 | section=warning | score=6.170062077273984</w:t>
      </w:r>
    </w:p>
    <w:p>
      <w:pPr>
        <w:pStyle w:val="ListBullet2"/>
      </w:pPr>
      <w:r>
        <w:t>PDF: [chlorhexidine_gluconate]_[530100_2619702Q1272_1_03C_1F].pdf</w:t>
      </w:r>
    </w:p>
    <w:p>
      <w:pPr>
        <w:pStyle w:val="ListBullet2"/>
      </w:pPr>
      <w:r>
        <w:t>10. Confirmation test method for active ingredients in preparations</w:t>
      </w:r>
    </w:p>
    <w:p>
      <w:pPr>
        <w:pStyle w:val="ListBullet2"/>
      </w:pPr>
      <w:r>
        <w:t>11. Determination of active ingredients in preparations</w:t>
      </w:r>
    </w:p>
    <w:p>
      <w:r>
        <w:t>chlorhexidine gluconate | interview_form | page 22 | section=warning | score=6.169558016012558</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 Contraindications and their reasons (including contraindications in principle)</w:t>
      </w:r>
    </w:p>
    <w:p>
      <w:r>
        <w:t>chlorhexidine gluconate | interview_form | page 26 | section=warning | score=6.154460979557012</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2.Contraindications and their reasons (including contraindications in principle)</w:t>
      </w:r>
    </w:p>
    <w:p>
      <w:pPr>
        <w:pStyle w:val="Heading3"/>
      </w:pPr>
      <w:r>
        <w:t>Retrieval metadata</w:t>
      </w:r>
    </w:p>
    <w:p>
      <w:r>
        <w:t>Phase: non_ollama</w:t>
      </w:r>
    </w:p>
    <w:p>
      <w:r>
        <w:t>Generator: none</w:t>
      </w:r>
    </w:p>
    <w:p>
      <w:r>
        <w:t>Success: Yes</w:t>
      </w:r>
    </w:p>
    <w:p>
      <w:r>
        <w:t>Started: 2026-03-25T06:57:33</w:t>
      </w:r>
    </w:p>
    <w:p>
      <w:r>
        <w:t>Finished: 2026-03-25T07:07:09</w:t>
      </w:r>
    </w:p>
    <w:p>
      <w:r>
        <w:t>Elapsed seconds: 575.8807</w:t>
      </w:r>
    </w:p>
    <w:p>
      <w:r>
        <w:t>Retrieval seconds: 152.5058</w:t>
      </w:r>
    </w:p>
    <w:p>
      <w:r>
        <w:t>Generation seconds: 0.0</w:t>
      </w:r>
    </w:p>
    <w:p>
      <w:r>
        <w:t>Estimated prompt tokens: 1330</w:t>
      </w:r>
    </w:p>
    <w:p>
      <w:r>
        <w:t>Estimated answer tokens: 1194</w:t>
      </w:r>
    </w:p>
    <w:p>
      <w:pPr>
        <w:pStyle w:val="Heading2"/>
      </w:pPr>
      <w:r>
        <w:t>40. Clinical Question</w:t>
      </w:r>
    </w:p>
    <w:p>
      <w:r>
        <w:t>Clinical English: Summarize the pregnancy- and lactation-related precautions reported for chlorhexidine gluconate.</w:t>
      </w:r>
    </w:p>
    <w:p>
      <w:r>
        <w:t>Original question: Are there warnings for pregnancy or breastfeeding related to formulation or excipients?</w:t>
      </w:r>
    </w:p>
    <w:p>
      <w:r>
        <w:t>Question family: formulation</w:t>
      </w:r>
    </w:p>
    <w:p>
      <w:pPr>
        <w:pStyle w:val="Heading3"/>
      </w:pPr>
      <w:r>
        <w:t>Answer</w:t>
      </w:r>
    </w:p>
    <w:p>
      <w:r>
        <w:t>The retrieved PMDA formulation sections for chlorhexidine gluconate describe the product composition and dosage-form characteristics as follows: 15.Other notes Additional composition-related detail includes It has been reported that IgE antibodies specific to chlorhexidine were detected in the serum of several patients who developed shock symptoms due to administration of chlorhexidine gluconate preparations.. Potentially relevant excipient or formulation information is also noted in Attachment 3.  Evidence was retrieved from 6 source PDF file(s).</w:t>
      </w:r>
    </w:p>
    <w:p>
      <w:pPr>
        <w:pStyle w:val="Heading3"/>
      </w:pPr>
      <w:r>
        <w:t>Key supporting findings</w:t>
      </w:r>
    </w:p>
    <w:p>
      <w:pPr>
        <w:pStyle w:val="ListBullet"/>
      </w:pPr>
      <w:r>
        <w:t>15.Other notes</w:t>
      </w:r>
    </w:p>
    <w:p>
      <w:pPr>
        <w:pStyle w:val="ListBullet"/>
      </w:pPr>
      <w:r>
        <w:t>It has been reported that IgE antibodies specific to chlorhexidine were detected in the serum of several patients who developed shock symptoms due to administration of chlorhexidine gluconate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[chlorhexidine_gluconate]_[260024_2619713Q1050_1_003_1F].pdf</w:t>
      </w:r>
    </w:p>
    <w:p>
      <w:pPr>
        <w:pStyle w:val="ListBullet"/>
      </w:pPr>
      <w:r>
        <w:t>[chlorhexidine_gluconate]_[03].pdf</w:t>
      </w:r>
    </w:p>
    <w:p>
      <w:pPr>
        <w:pStyle w:val="ListBullet"/>
      </w:pPr>
      <w:r>
        <w:t>[chlorhexidine_gluconate]_[260024_2619702Q1132_1_005_1F].pdf</w:t>
      </w:r>
    </w:p>
    <w:p>
      <w:pPr>
        <w:pStyle w:val="ListBullet"/>
      </w:pPr>
      <w:r>
        <w:t>[chlorhexidine_gluconate]_[800012_2619713Q1173_2_P01_1F].pdf</w:t>
      </w:r>
    </w:p>
    <w:p>
      <w:pPr>
        <w:pStyle w:val="ListBullet"/>
      </w:pPr>
      <w:r>
        <w:t>[chlorhexidine_gluconate]_[480050_261970BQ1132_1_008_1F].pdf</w:t>
      </w:r>
    </w:p>
    <w:p>
      <w:pPr>
        <w:pStyle w:val="ListBullet"/>
      </w:pPr>
      <w:r>
        <w:t>[chlorhexidine_gluconate]_[480050_261970BQ1132_1_009_1F].pdf</w:t>
      </w:r>
    </w:p>
    <w:p>
      <w:pPr>
        <w:pStyle w:val="Heading3"/>
      </w:pPr>
      <w:r>
        <w:t>Evidence trace</w:t>
      </w:r>
    </w:p>
    <w:p>
      <w:r>
        <w:t>chlorhexidine gluconate | interview_form | page 23 | section=pregnancy | score=6.748025549577053</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safety_notice | page 1 | section=warning | score=6.697677006146369</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score=6.650561574273755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12 | section=pregnancy | score=6.637602984278685</w:t>
      </w:r>
    </w:p>
    <w:p>
      <w:pPr>
        <w:pStyle w:val="ListBullet2"/>
      </w:pPr>
      <w:r>
        <w:t>PDF: [chlorhexidine_gluconate]_[800012_2619713Q1173_2_P01_1F].pdf</w:t>
      </w:r>
    </w:p>
    <w:p>
      <w:pPr>
        <w:pStyle w:val="ListBullet2"/>
      </w:pPr>
      <w:r>
        <w:t>(3) Reproductive and developmental toxicity test 17) Fetal test, genetic variability</w:t>
      </w:r>
    </w:p>
    <w:p>
      <w:pPr>
        <w:pStyle w:val="ListBullet2"/>
      </w:pPr>
      <w:r>
        <w:t>Chlorhexidine gluconate for 10 days from the 6th to 15th gestation day of pregnant rats.</w:t>
      </w:r>
    </w:p>
    <w:p>
      <w:pPr>
        <w:pStyle w:val="ListBullet2"/>
      </w:pPr>
      <w:r>
        <w:t>10, 25, and 50 mg/kg were administered orally. Regarding the mother body, only the maximum amount group</w:t>
      </w:r>
    </w:p>
    <w:p>
      <w:pPr>
        <w:pStyle w:val="ListBullet2"/>
      </w:pPr>
      <w:r>
        <w:t>Slight irritation sensitivity and suppression of weight gain were observed, but no abnormalities were observed in the number of implantations, number of absorbed embryos, number of fetuses, sex ratio, abnormal external appearance, or skeletal variation.</w:t>
      </w:r>
    </w:p>
    <w:p>
      <w:r>
        <w:t>chlorhexidine gluconate | interview_form | page 20 | section=pregnancy | score=6.628145813482215</w:t>
      </w:r>
    </w:p>
    <w:p>
      <w:pPr>
        <w:pStyle w:val="ListBullet2"/>
      </w:pPr>
      <w:r>
        <w:t>PDF: [chlorhexidine_gluconate]_[480050_261970BQ1132_1_008_1F].pdf</w:t>
      </w:r>
    </w:p>
    <w:p>
      <w:pPr>
        <w:pStyle w:val="ListBullet2"/>
      </w:pPr>
      <w:r>
        <w:t>No particular abnormality was observed except for an increase in giant cells in the nodes19). (3) Reproductive and developmental toxicity test Reproductive test</w:t>
      </w:r>
    </w:p>
    <w:p>
      <w:pPr>
        <w:pStyle w:val="ListBullet2"/>
      </w:pPr>
      <w:r>
        <w:t>Pregnant rats received 10, 25, and 50 mg/kg/day of chlorhexidine gluconate for 10 days from the 6th to 15th gestation day.</w:t>
      </w:r>
    </w:p>
    <w:p>
      <w:pPr>
        <w:pStyle w:val="ListBullet2"/>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pPr>
        <w:pStyle w:val="ListBullet2"/>
      </w:pPr>
      <w:r>
        <w:t>1) Tissue damage</w:t>
      </w:r>
    </w:p>
    <w:p>
      <w:r>
        <w:t>chlorhexidine gluconate | interview_form | page 20 | section=pregnancy | score=6.60533298923305</w:t>
      </w:r>
    </w:p>
    <w:p>
      <w:pPr>
        <w:pStyle w:val="ListBullet2"/>
      </w:pPr>
      <w:r>
        <w:t>PDF: [chlorhexidine_gluconate]_[480050_261970BQ1132_1_009_1F].pdf</w:t>
      </w:r>
    </w:p>
    <w:p>
      <w:pPr>
        <w:pStyle w:val="ListBullet2"/>
      </w:pPr>
      <w:r>
        <w:t>No particular abnormality was observed except for an increase in the number of giant cells18). (3) No relevant data for genotoxicity test (4) No relevant data for carcinogenicity test (5) Reproductive and developmental toxicity test</w:t>
      </w:r>
    </w:p>
    <w:p>
      <w:pPr>
        <w:pStyle w:val="ListBullet2"/>
      </w:pPr>
      <w:r>
        <w:t>Chlorhexidine gluconate 10, 25, or 50 mg/kg/day was orally administered to pregnant rats for 10 days from the 6th to the 15th gestation day.</w:t>
      </w:r>
    </w:p>
    <w:p>
      <w:pPr>
        <w:pStyle w:val="ListBullet2"/>
      </w:pPr>
      <w:r>
        <w:t>When administered, slight hypersensitivity and suppression of weight gain were observed in mothers at the maximum dose, but no abnormalities were observed in the number of implantations, number of respiratory embryos, number of fetuses, sex ratio, external shape, or skeleton18). (6) No relevant data for local irritation test</w:t>
      </w:r>
    </w:p>
    <w:p>
      <w:pPr>
        <w:pStyle w:val="Heading3"/>
      </w:pPr>
      <w:r>
        <w:t>Retrieval metadata</w:t>
      </w:r>
    </w:p>
    <w:p>
      <w:r>
        <w:t>Phase: non_ollama</w:t>
      </w:r>
    </w:p>
    <w:p>
      <w:r>
        <w:t>Generator: none</w:t>
      </w:r>
    </w:p>
    <w:p>
      <w:r>
        <w:t>Success: Yes</w:t>
      </w:r>
    </w:p>
    <w:p>
      <w:r>
        <w:t>Started: 2026-03-25T06:58:16</w:t>
      </w:r>
    </w:p>
    <w:p>
      <w:r>
        <w:t>Finished: 2026-03-25T07:07:52</w:t>
      </w:r>
    </w:p>
    <w:p>
      <w:r>
        <w:t>Elapsed seconds: 576.2595</w:t>
      </w:r>
    </w:p>
    <w:p>
      <w:r>
        <w:t>Retrieval seconds: 42.956</w:t>
      </w:r>
    </w:p>
    <w:p>
      <w:r>
        <w:t>Generation seconds: 0.0</w:t>
      </w:r>
    </w:p>
    <w:p>
      <w:r>
        <w:t>Estimated prompt tokens: 1170</w:t>
      </w:r>
    </w:p>
    <w:p>
      <w:r>
        <w:t>Estimated answer tokens: 1128</w:t>
      </w:r>
    </w:p>
    <w:p>
      <w:pPr>
        <w:pStyle w:val="Heading2"/>
      </w:pPr>
      <w:r>
        <w:t>41. Clinical Question</w:t>
      </w:r>
    </w:p>
    <w:p>
      <w:r>
        <w:t>Clinical English: Are there safety concerns for thyroid disorders, renal dysfunction, or systemic absorption for chlorhexidine gluconate.</w:t>
      </w:r>
    </w:p>
    <w:p>
      <w:r>
        <w:t>Original question: Are there safety concerns for thyroid disorders, renal dysfunction, or systemic absorption?</w:t>
      </w:r>
    </w:p>
    <w:p>
      <w:r>
        <w:t>Question family: general</w:t>
      </w:r>
    </w:p>
    <w:p>
      <w:pPr>
        <w:pStyle w:val="Heading3"/>
      </w:pPr>
      <w:r>
        <w:t>Answer</w:t>
      </w:r>
    </w:p>
    <w:p>
      <w:r>
        <w:t>The retrieved PMDA evidence for chlorhexidine gluconate indicates the following key points: Please check http://www.pmda.go.jp/safety/info-services/drugs/0001.html. Additional relevant detail includes Disinfectant for hands MICROSHIELD Skincare Products Dosage form Regulatory classification for external liquid preparations Not applicable Specifications/Content Japanese Pharmacopoeia Contains 20% (v/v) of chlorhexidine gluconate solution.  Evidence was retrieved from 6 source PDF file(s).</w:t>
      </w:r>
    </w:p>
    <w:p>
      <w:pPr>
        <w:pStyle w:val="Heading3"/>
      </w:pPr>
      <w:r>
        <w:t>Key supporting findings</w:t>
      </w:r>
    </w:p>
    <w:p>
      <w:pPr>
        <w:pStyle w:val="ListBullet"/>
      </w:pPr>
      <w:r>
        <w:t>Please check http://www.pmda.go.jp/safety/info-services/drugs/0001.html.</w:t>
      </w:r>
    </w:p>
    <w:p>
      <w:pPr>
        <w:pStyle w:val="ListBullet"/>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
      </w:pPr>
      <w:r>
        <w:t>Please check safety/info-services/drugs/0001.html.</w:t>
      </w:r>
    </w:p>
    <w:p>
      <w:pPr>
        <w:pStyle w:val="ListBullet"/>
      </w:pPr>
      <w:r>
        <w:t>Dosage form Regulatory classification of disinfectant-impregnated cloth preparations Not applicable specifications/contents</w:t>
      </w:r>
    </w:p>
    <w:p>
      <w:pPr>
        <w:pStyle w:val="ListBullet"/>
      </w:pPr>
      <w:r>
        <w:t>Please check at https://www.pmda.go.jp/safety/info-services/drugs/0001.html.</w:t>
      </w:r>
    </w:p>
    <w:p>
      <w:pPr>
        <w:pStyle w:val="ListBullet"/>
      </w:pPr>
      <w:r>
        <w:t>Dosage form Regulatory classification for external liquid preparations Not applicable standards/contains</w:t>
      </w:r>
    </w:p>
    <w:p>
      <w:pPr>
        <w:pStyle w:val="Heading3"/>
      </w:pPr>
      <w:r>
        <w:t>Source PDFs</w:t>
      </w:r>
    </w:p>
    <w:p>
      <w:pPr>
        <w:pStyle w:val="ListBullet"/>
      </w:pPr>
      <w:r>
        <w:t>[chlorhexidine_gluconate]_[530100_2619702Q3232_3_03C_1F].pdf</w:t>
      </w:r>
    </w:p>
    <w:p>
      <w:pPr>
        <w:pStyle w:val="ListBullet"/>
      </w:pPr>
      <w:r>
        <w:t>[chlorhexidine_gluconate]_[343332_261970BQ2155_3_1F].pdf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[chlorhexidine_gluconate]_[480050_261970BQ1132_1_008_1F].pdf</w:t>
      </w:r>
    </w:p>
    <w:p>
      <w:pPr>
        <w:pStyle w:val="ListBullet"/>
      </w:pPr>
      <w:r>
        <w:t>[chlorhexidine_gluconate]_[530169_261970BQ2180_1_005_1F].pdf</w:t>
      </w:r>
    </w:p>
    <w:p>
      <w:pPr>
        <w:pStyle w:val="Heading3"/>
      </w:pPr>
      <w:r>
        <w:t>Evidence trace</w:t>
      </w:r>
    </w:p>
    <w:p>
      <w:r>
        <w:t>chlorhexidine gluconate | interview_form | page 1 | section=general | score=5.819532208257146</w:t>
      </w:r>
    </w:p>
    <w:p>
      <w:pPr>
        <w:pStyle w:val="ListBullet2"/>
      </w:pPr>
      <w:r>
        <w:t>PDF: [chlorhexidine_gluconate]_[530100_2619702Q3232_3_03C_1F].pdf</w:t>
      </w:r>
    </w:p>
    <w:p>
      <w:pPr>
        <w:pStyle w:val="ListBullet2"/>
      </w:pPr>
      <w:r>
        <w:t>Please check http://www.pmda.go.jp/safety/info-services/drugs/0001.html.</w:t>
      </w:r>
    </w:p>
    <w:p>
      <w:r>
        <w:t>chlorhexidine gluconate | interview_form | page 1 | section=dosage | score=5.816684268242401</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2"/>
      </w:pPr>
      <w:r>
        <w:t>Please check safety/info-services/drugs/0001.html.</w:t>
      </w:r>
    </w:p>
    <w:p>
      <w:r>
        <w:t>chlorhexidine gluconate | interview_form | page 1 | section=dosage | score=5.770895556255731</w:t>
      </w:r>
    </w:p>
    <w:p>
      <w:pPr>
        <w:pStyle w:val="ListBullet2"/>
      </w:pPr>
      <w:r>
        <w:t>PDF: [chlorhexidine_gluconate]_[530100_261970BX4020_1_001_1F].pdf</w:t>
      </w:r>
    </w:p>
    <w:p>
      <w:pPr>
        <w:pStyle w:val="ListBullet2"/>
      </w:pPr>
      <w:r>
        <w:t>Dosage form Regulatory classification of disinfectant-impregnated cloth preparations Not applicable specifications/contents</w:t>
      </w:r>
    </w:p>
    <w:p>
      <w:pPr>
        <w:pStyle w:val="ListBullet2"/>
      </w:pPr>
      <w:r>
        <w:t>Please check at https://www.pmda.go.jp/safety/info-services/drugs/0001.html.</w:t>
      </w:r>
    </w:p>
    <w:p>
      <w:r>
        <w:t>chlorhexidine gluconate | interview_form | page 1 | section=general | score=5.7666690731552315</w:t>
      </w:r>
    </w:p>
    <w:p>
      <w:pPr>
        <w:pStyle w:val="ListBullet2"/>
      </w:pPr>
      <w:r>
        <w:t>PDF: [chlorhexidine_gluconate]_[530100_2619702Q1272_1_03C_1F].pdf</w:t>
      </w:r>
    </w:p>
    <w:p>
      <w:pPr>
        <w:pStyle w:val="ListBullet2"/>
      </w:pPr>
      <w:r>
        <w:t>Please check http://www.pmda.go.jp/safety/info-services/drugs/0001.html.</w:t>
      </w:r>
    </w:p>
    <w:p>
      <w:r>
        <w:t>chlorhexidine gluconate | interview_form | page 1 | section=dosage | score=5.764049887106807</w:t>
      </w:r>
    </w:p>
    <w:p>
      <w:pPr>
        <w:pStyle w:val="ListBullet2"/>
      </w:pPr>
      <w:r>
        <w:t>PDF: [chlorhexidine_gluconate]_[480050_261970BQ1132_1_008_1F].pdf</w:t>
      </w:r>
    </w:p>
    <w:p>
      <w:pPr>
        <w:pStyle w:val="ListBullet2"/>
      </w:pPr>
      <w:r>
        <w:t>Dosage form Regulatory classification for external liquid preparations Not applicable standards/contains</w:t>
      </w:r>
    </w:p>
    <w:p>
      <w:pPr>
        <w:pStyle w:val="ListBullet2"/>
      </w:pPr>
      <w:r>
        <w:t>Please check http://www.pmda.go.jp/safety/info-services/drugs/0001.html.</w:t>
      </w:r>
    </w:p>
    <w:p>
      <w:r>
        <w:t>chlorhexidine gluconate | interview_form | page 6 | section=rmp | score=5.744874578747121</w:t>
      </w:r>
    </w:p>
    <w:p>
      <w:pPr>
        <w:pStyle w:val="ListBullet2"/>
      </w:pPr>
      <w:r>
        <w:t>PDF: [chlorhexidine_gluconate]_[530169_261970BQ2180_1_005_1F].pdf</w:t>
      </w:r>
    </w:p>
    <w:p>
      <w:pPr>
        <w:pStyle w:val="ListBullet2"/>
      </w:pPr>
      <w:r>
        <w:t>Sales began on August 25, 2008. (Accepted based on Pharmaceutical Food and Food Safety No. 0331015 (March 31, 2005))</w:t>
      </w:r>
    </w:p>
    <w:p>
      <w:pPr>
        <w:pStyle w:val="Heading3"/>
      </w:pPr>
      <w:r>
        <w:t>Retrieval metadata</w:t>
      </w:r>
    </w:p>
    <w:p>
      <w:r>
        <w:t>Phase: non_ollama</w:t>
      </w:r>
    </w:p>
    <w:p>
      <w:r>
        <w:t>Generator: none</w:t>
      </w:r>
    </w:p>
    <w:p>
      <w:r>
        <w:t>Success: Yes</w:t>
      </w:r>
    </w:p>
    <w:p>
      <w:r>
        <w:t>Started: 2026-03-25T06:58:57</w:t>
      </w:r>
    </w:p>
    <w:p>
      <w:r>
        <w:t>Finished: 2026-03-25T07:08:35</w:t>
      </w:r>
    </w:p>
    <w:p>
      <w:r>
        <w:t>Elapsed seconds: 578.1456</w:t>
      </w:r>
    </w:p>
    <w:p>
      <w:r>
        <w:t>Retrieval seconds: 42.7404</w:t>
      </w:r>
    </w:p>
    <w:p>
      <w:r>
        <w:t>Generation seconds: 0.0</w:t>
      </w:r>
    </w:p>
    <w:p>
      <w:r>
        <w:t>Estimated prompt tokens: 1570</w:t>
      </w:r>
    </w:p>
    <w:p>
      <w:r>
        <w:t>Estimated answer tokens: 1302</w:t>
      </w:r>
    </w:p>
    <w:p>
      <w:pPr>
        <w:pStyle w:val="Heading2"/>
      </w:pPr>
      <w:r>
        <w:t>42. Clinical Question</w:t>
      </w:r>
    </w:p>
    <w:p>
      <w:r>
        <w:t>Clinical English: Does prolonged use, large-surface application, or mucosal use increase formulation-related safety concerns for chlorhexidine gluconate.</w:t>
      </w:r>
    </w:p>
    <w:p>
      <w:r>
        <w:t>Original question: Does prolonged use, large-surface application, or mucosal use increase formulation-related safety concerns?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(3) Origin of name: The brand name Stericlone was derived from Steri...lize (to disinfect) and chlorhexidine gluconate, and the name was derived from ``brand name + dosage form + active ingredient concentration''.. Potentially relevant excipient or formulation information is also noted in (1)Content of active ingredients and additives Brand name: Chlorhexidine gluconate disinfectant solution 5% "Nichiiko" Active ingredients.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(3) Origin of name: The brand name Stericlone was derived from Steri...lize (to disinfect) and chlorhexidine gluconate, and the name was derived from ``brand name + dosage form + active ingredient concentration''.</w:t>
      </w:r>
    </w:p>
    <w:p>
      <w:pPr>
        <w:pStyle w:val="ListBullet"/>
      </w:pPr>
      <w:r>
        <w:t>(1)Content of active ingredients and additives Brand name: Chlorhexidine gluconate disinfectant solution 5% "Nichiiko" Active ingredients</w:t>
      </w:r>
    </w:p>
    <w:p>
      <w:pPr>
        <w:pStyle w:val="ListBullet"/>
      </w:pPr>
      <w:r>
        <w:t>Disinfectant for hands MICROSHIELD Skincare Products Dosage form Regulatory classification for external liquid preparations Not applicable Specifications/Content Japanese Pharmacopoeia Contains 20% (v/v) of chlorhexidine gluconate solution</w:t>
      </w:r>
    </w:p>
    <w:p>
      <w:pPr>
        <w:pStyle w:val="ListBullet"/>
      </w:pPr>
      <w:r>
        <w:t>1.Dosage form</w:t>
      </w:r>
    </w:p>
    <w:p>
      <w:pPr>
        <w:pStyle w:val="ListBullet"/>
      </w:pPr>
      <w:r>
        <w:t>(1) Distinction of dosage form Liquid preparation for external use</w:t>
      </w:r>
    </w:p>
    <w:p>
      <w:pPr>
        <w:pStyle w:val="Heading3"/>
      </w:pPr>
      <w:r>
        <w:t>Source PDFs</w:t>
      </w:r>
    </w:p>
    <w:p>
      <w:pPr>
        <w:pStyle w:val="ListBullet"/>
      </w:pPr>
      <w:r>
        <w:t>[chlorhexidine_gluconate]_[530100_2619702Q3232_3_03C_1F].pdf</w:t>
      </w:r>
    </w:p>
    <w:p>
      <w:pPr>
        <w:pStyle w:val="ListBullet"/>
      </w:pPr>
      <w:r>
        <w:t>[chlorhexidine_gluconate]_[343332_261970BQ2155_3_1F].pdf</w:t>
      </w:r>
    </w:p>
    <w:p>
      <w:pPr>
        <w:pStyle w:val="ListBullet"/>
      </w:pPr>
      <w:r>
        <w:t>[chlorhexidine_gluconate]_[340013_261970BQ2040_2_001_1F].pdf</w:t>
      </w:r>
    </w:p>
    <w:p>
      <w:pPr>
        <w:pStyle w:val="ListBullet"/>
      </w:pPr>
      <w:r>
        <w:t>[chlorhexidine_gluconate]_[260024_2619702Q3194_1_003_1F].pdf</w:t>
      </w:r>
    </w:p>
    <w:p>
      <w:pPr>
        <w:pStyle w:val="ListBullet"/>
      </w:pPr>
      <w:r>
        <w:t>[chlorhexidine_gluconate]_[340013_2619702Q3267_1_001_1F].pdf</w:t>
      </w:r>
    </w:p>
    <w:p>
      <w:pPr>
        <w:pStyle w:val="ListBullet"/>
      </w:pPr>
      <w:r>
        <w:t>[chlorhexidine_gluconate]_[530169_2619702Q3275_1_001_1F].pdf</w:t>
      </w:r>
    </w:p>
    <w:p>
      <w:pPr>
        <w:pStyle w:val="Heading3"/>
      </w:pPr>
      <w:r>
        <w:t>Evidence trace</w:t>
      </w:r>
    </w:p>
    <w:p>
      <w:r>
        <w:t>chlorhexidine gluconate | interview_form | page 7 | section=dosage | score=7.062791929079216</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section=dosage | score=6.990334270215523</w:t>
      </w:r>
    </w:p>
    <w:p>
      <w:pPr>
        <w:pStyle w:val="ListBullet2"/>
      </w:pPr>
      <w:r>
        <w:t>PDF: [chlorhexidine_gluconate]_[343332_261970BQ2155_3_1F].pdf</w:t>
      </w:r>
    </w:p>
    <w:p>
      <w:pPr>
        <w:pStyle w:val="ListBullet2"/>
      </w:pPr>
      <w:r>
        <w:t>Disinfectant for hands MICROSHIELD Skincare Products Dosage form Regulatory classification for external liquid preparations Not applicable Specifications/Content Japanese Pharmacopoeia Contains 20% (v/v) of chlorhexidine gluconate solution</w:t>
      </w:r>
    </w:p>
    <w:p>
      <w:r>
        <w:t>chlorhexidine gluconate | interview_form | page 1 | section=dosage | score=6.98717952902835</w:t>
      </w:r>
    </w:p>
    <w:p>
      <w:pPr>
        <w:pStyle w:val="ListBullet2"/>
      </w:pPr>
      <w:r>
        <w:t>PDF: [chlorhexidine_gluconate]_[340013_261970BQ2040_2_001_1F].pdf</w:t>
      </w:r>
    </w:p>
    <w:p>
      <w:pPr>
        <w:pStyle w:val="ListBullet2"/>
      </w:pPr>
      <w:r>
        <w:t>Hand disinfectant (chlorhexidine gluconate formulation) FERMASCRUB 4%FERMASCRUB 4%</w:t>
      </w:r>
    </w:p>
    <w:p>
      <w:r>
        <w:t>chlorhexidine gluconate | interview_form | page 8 | section=dosage | score=6.983850159952335</w:t>
      </w:r>
    </w:p>
    <w:p>
      <w:pPr>
        <w:pStyle w:val="ListBullet2"/>
      </w:pPr>
      <w:r>
        <w:t>PDF: [chlorhexidine_gluconate]_[260024_2619702Q3194_1_003_1F].pdf</w:t>
      </w:r>
    </w:p>
    <w:p>
      <w:pPr>
        <w:pStyle w:val="ListBullet2"/>
      </w:pPr>
      <w:r>
        <w:t>(3) Origin of name: The brand name Stericlone was derived from Steri...lize (to disinfect) and chlorhexidine gluconate, and the name was derived from ``brand name + dosage form + active ingredient concentration''.</w:t>
      </w:r>
    </w:p>
    <w:p>
      <w:r>
        <w:t>chlorhexidine gluconate | interview_form | page 9 | section=dosage | score=6.966614500892734</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9 | section=dosage | score=6.9590688415866175</w:t>
      </w:r>
    </w:p>
    <w:p>
      <w:pPr>
        <w:pStyle w:val="ListBullet2"/>
      </w:pPr>
      <w:r>
        <w:t>PDF: [chlorhexidine_gluconate]_[530169_2619702Q3275_1_001_1F].pdf</w:t>
      </w:r>
    </w:p>
    <w:p>
      <w:pPr>
        <w:pStyle w:val="ListBullet2"/>
      </w:pPr>
      <w:r>
        <w:t>IV.Items related to formulations</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2"/>
      </w:pPr>
      <w:r>
        <w:t>2. Composition of the formulation</w:t>
      </w:r>
    </w:p>
    <w:p>
      <w:pPr>
        <w:pStyle w:val="Heading3"/>
      </w:pPr>
      <w:r>
        <w:t>Retrieval metadata</w:t>
      </w:r>
    </w:p>
    <w:p>
      <w:r>
        <w:t>Phase: non_ollama</w:t>
      </w:r>
    </w:p>
    <w:p>
      <w:r>
        <w:t>Generator: none</w:t>
      </w:r>
    </w:p>
    <w:p>
      <w:r>
        <w:t>Success: Yes</w:t>
      </w:r>
    </w:p>
    <w:p>
      <w:r>
        <w:t>Started: 2026-03-25T06:59:41</w:t>
      </w:r>
    </w:p>
    <w:p>
      <w:r>
        <w:t>Finished: 2026-03-25T07:09:18</w:t>
      </w:r>
    </w:p>
    <w:p>
      <w:r>
        <w:t>Elapsed seconds: 576.7818</w:t>
      </w:r>
    </w:p>
    <w:p>
      <w:r>
        <w:t>Retrieval seconds: 42.8654</w:t>
      </w:r>
    </w:p>
    <w:p>
      <w:r>
        <w:t>Generation seconds: 0.0</w:t>
      </w:r>
    </w:p>
    <w:p>
      <w:r>
        <w:t>Estimated prompt tokens: 1574</w:t>
      </w:r>
    </w:p>
    <w:p>
      <w:r>
        <w:t>Estimated answer tokens: 1311</w:t>
      </w:r>
    </w:p>
    <w:p>
      <w:pPr>
        <w:pStyle w:val="Heading2"/>
      </w:pPr>
      <w:r>
        <w:t>43. Clinical Question</w:t>
      </w:r>
    </w:p>
    <w:p>
      <w:r>
        <w:t>Clinical English: Identify excipient-related warnings and precautions reported for chlorhexidine gluconate.</w:t>
      </w:r>
    </w:p>
    <w:p>
      <w:r>
        <w:t>Original question: Summarize special-population precautions relevant to formulation and excipients.</w:t>
      </w:r>
    </w:p>
    <w:p>
      <w:r>
        <w:t>Question family: formulation</w:t>
      </w:r>
    </w:p>
    <w:p>
      <w:pPr>
        <w:pStyle w:val="Heading3"/>
      </w:pPr>
      <w:r>
        <w:t>Answer</w:t>
      </w:r>
    </w:p>
    <w:p>
      <w:r>
        <w:t>The retrieved PMDA formulation sections for chlorhexidine gluconate describe the product composition and dosage-form characteristics as follows: 10. Confirmation test method for active ingredients in preparations Additional composition-related detail includes 11. Determination of active ingredients in preparations. Potentially relevant excipient or formulation information is also noted in Attachment 3.  Evidence was retrieved from 6 source PDF file(s).</w:t>
      </w:r>
    </w:p>
    <w:p>
      <w:pPr>
        <w:pStyle w:val="Heading3"/>
      </w:pPr>
      <w:r>
        <w:t>Key supporting findings</w:t>
      </w:r>
    </w:p>
    <w:p>
      <w:pPr>
        <w:pStyle w:val="ListBullet"/>
      </w:pPr>
      <w:r>
        <w:t>10. Confirmation test method for active ingredients in preparations</w:t>
      </w:r>
    </w:p>
    <w:p>
      <w:pPr>
        <w:pStyle w:val="ListBullet"/>
      </w:pPr>
      <w:r>
        <w:t>11. Determination of active ingredients in preparations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score=6.966813655410185</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score=6.669560304670355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score=6.506613716355596</w:t>
      </w:r>
    </w:p>
    <w:p>
      <w:pPr>
        <w:pStyle w:val="ListBullet2"/>
      </w:pPr>
      <w:r>
        <w:t>PDF: [chlorhexidine_gluconate]_[530100_261970BX4020_1_001_1F].pdf</w:t>
      </w:r>
    </w:p>
    <w:p>
      <w:pPr>
        <w:pStyle w:val="ListBullet2"/>
      </w:pPr>
      <w:r>
        <w:t>13.Contaminants that may be mixed in</w:t>
      </w:r>
    </w:p>
    <w:p>
      <w:pPr>
        <w:pStyle w:val="ListBullet2"/>
      </w:pPr>
      <w:r>
        <w:t>No applicable materials</w:t>
      </w:r>
    </w:p>
    <w:p>
      <w:pPr>
        <w:pStyle w:val="ListBullet2"/>
      </w:pPr>
      <w:r>
        <w:t>14. Information regarding containers that require caution and containers with special appearance</w:t>
      </w:r>
    </w:p>
    <w:p>
      <w:pPr>
        <w:pStyle w:val="ListBullet2"/>
      </w:pPr>
      <w:r>
        <w:t>15.Irritation</w:t>
      </w:r>
    </w:p>
    <w:p>
      <w:r>
        <w:t>chlorhexidine gluconate | interview_form | page 11 | section=warning | score=6.40876254877918</w:t>
      </w:r>
    </w:p>
    <w:p>
      <w:pPr>
        <w:pStyle w:val="ListBullet2"/>
      </w:pPr>
      <w:r>
        <w:t>PDF: [chlorhexidine_gluconate]_[530100_2619702Q1272_1_03C_1F].pdf</w:t>
      </w:r>
    </w:p>
    <w:p>
      <w:pPr>
        <w:pStyle w:val="ListBullet2"/>
      </w:pPr>
      <w:r>
        <w:t>10. Confirmation test method for active ingredients in preparations</w:t>
      </w:r>
    </w:p>
    <w:p>
      <w:pPr>
        <w:pStyle w:val="ListBullet2"/>
      </w:pPr>
      <w:r>
        <w:t>11. Determination of active ingredients in preparations</w:t>
      </w:r>
    </w:p>
    <w:p>
      <w:r>
        <w:t>chlorhexidine gluconate | interview_form | page 22 | section=warning | score=6.4012413647830835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 Contraindications and their reasons (including contraindications in principle)</w:t>
      </w:r>
    </w:p>
    <w:p>
      <w:r>
        <w:t>chlorhexidine gluconate | interview_form | page 26 | section=warning | score=6.3930845926612285</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2.Contraindications and their reasons (including contraindications in principle)</w:t>
      </w:r>
    </w:p>
    <w:p>
      <w:pPr>
        <w:pStyle w:val="Heading3"/>
      </w:pPr>
      <w:r>
        <w:t>Retrieval metadata</w:t>
      </w:r>
    </w:p>
    <w:p>
      <w:r>
        <w:t>Phase: non_ollama</w:t>
      </w:r>
    </w:p>
    <w:p>
      <w:r>
        <w:t>Generator: none</w:t>
      </w:r>
    </w:p>
    <w:p>
      <w:r>
        <w:t>Success: Yes</w:t>
      </w:r>
    </w:p>
    <w:p>
      <w:r>
        <w:t>Started: 2026-03-25T07:02:19</w:t>
      </w:r>
    </w:p>
    <w:p>
      <w:r>
        <w:t>Finished: 2026-03-25T07:09:59</w:t>
      </w:r>
    </w:p>
    <w:p>
      <w:r>
        <w:t>Elapsed seconds: 459.8869</w:t>
      </w:r>
    </w:p>
    <w:p>
      <w:r>
        <w:t>Retrieval seconds: 41.6328</w:t>
      </w:r>
    </w:p>
    <w:p>
      <w:r>
        <w:t>Generation seconds: 0.0</w:t>
      </w:r>
    </w:p>
    <w:p>
      <w:r>
        <w:t>Estimated prompt tokens: 1335</w:t>
      </w:r>
    </w:p>
    <w:p>
      <w:r>
        <w:t>Estimated answer tokens: 1192</w:t>
      </w:r>
    </w:p>
    <w:p>
      <w:pPr>
        <w:pStyle w:val="Heading2"/>
      </w:pPr>
      <w:r>
        <w:t>44. Clinical Question</w:t>
      </w:r>
    </w:p>
    <w:p>
      <w:r>
        <w:t>Clinical English: Summarize the stability profile, storage conditions, and shelf-life information reported for chlorhexidine gluconate.</w:t>
      </w:r>
    </w:p>
    <w:p>
      <w:r>
        <w:t>Original question: What storage conditions and stability precautions are described?</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score=7.609218224634968</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score=7.599683262190434</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score=7.598194454972072</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score=7.5699711168771096</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score=7.556225669227663</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score=7.55576156407607</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2026-03-25T07:04:37</w:t>
      </w:r>
    </w:p>
    <w:p>
      <w:r>
        <w:t>Finished: 2026-03-25T07:10:42</w:t>
      </w:r>
    </w:p>
    <w:p>
      <w:r>
        <w:t>Elapsed seconds: 365.1602</w:t>
      </w:r>
    </w:p>
    <w:p>
      <w:r>
        <w:t>Retrieval seconds: 42.4614</w:t>
      </w:r>
    </w:p>
    <w:p>
      <w:r>
        <w:t>Generation seconds: 0.0</w:t>
      </w:r>
    </w:p>
    <w:p>
      <w:r>
        <w:t>Estimated prompt tokens: 1473</w:t>
      </w:r>
    </w:p>
    <w:p>
      <w:r>
        <w:t>Estimated answer tokens: 1286</w:t>
      </w:r>
    </w:p>
    <w:p>
      <w:pPr>
        <w:pStyle w:val="Heading2"/>
      </w:pPr>
      <w:r>
        <w:t>45. Clinical Question</w:t>
      </w:r>
    </w:p>
    <w:p>
      <w:r>
        <w:t>Clinical English: Which formulation components may be sensitive to light, heat, moisture, or oxidation for chlorhexidine gluconate.</w:t>
      </w:r>
    </w:p>
    <w:p>
      <w:r>
        <w:t>Original question: Which formulation components may be sensitive to light, heat, moisture, or oxidation?</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19. Physical and chemical knowledge regarding active ingredients</w:t>
      </w:r>
    </w:p>
    <w:p>
      <w:pPr>
        <w:pStyle w:val="ListBullet"/>
      </w:pPr>
      <w:r>
        <w:t>1.Dosage form</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[chlorhexidine_gluconate]_[340013_261970BQ2040_2_001_1F].pdf</w:t>
      </w:r>
    </w:p>
    <w:p>
      <w:pPr>
        <w:pStyle w:val="ListBullet"/>
      </w:pPr>
      <w:r>
        <w:t>[Chlorhexidine_Gluconate]_[510022_2619702Q3070_1_09].pdf</w:t>
      </w:r>
    </w:p>
    <w:p>
      <w:pPr>
        <w:pStyle w:val="ListBullet"/>
      </w:pPr>
      <w:r>
        <w:t>[chlorhexidine_gluconate]_[340013_2619702Q3267_1_001_1F].pdf</w:t>
      </w:r>
    </w:p>
    <w:p>
      <w:pPr>
        <w:pStyle w:val="ListBullet"/>
      </w:pPr>
      <w:r>
        <w:t>[chlorhexidine_gluconate]_[530100_2619702Q3232_3_03C_1F].pdf</w:t>
      </w:r>
    </w:p>
    <w:p>
      <w:pPr>
        <w:pStyle w:val="Heading3"/>
      </w:pPr>
      <w:r>
        <w:t>Evidence trace</w:t>
      </w:r>
    </w:p>
    <w:p>
      <w:r>
        <w:t>chlorhexidine gluconate | interview_form | page 8 | section=stability | score=5.818225774546789</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score=5.808777678773197</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1 | section=dosage | score=5.799245541829584</w:t>
      </w:r>
    </w:p>
    <w:p>
      <w:pPr>
        <w:pStyle w:val="ListBullet2"/>
      </w:pPr>
      <w:r>
        <w:t>PDF: [chlorhexidine_gluconate]_[340013_261970BQ2040_2_001_1F].pdf</w:t>
      </w:r>
    </w:p>
    <w:p>
      <w:pPr>
        <w:pStyle w:val="ListBullet2"/>
      </w:pPr>
      <w:r>
        <w:t>Hand disinfectant (chlorhexidine gluconate formulation) FERMASCRUB 4%FERMASCRUB 4%</w:t>
      </w:r>
    </w:p>
    <w:p>
      <w:r>
        <w:t>Chlorhexidine Gluconate | smpc_label | page 2 | section=general | score=5.792417402917209</w:t>
      </w:r>
    </w:p>
    <w:p>
      <w:pPr>
        <w:pStyle w:val="ListBullet2"/>
      </w:pPr>
      <w:r>
        <w:t>PDF: [Chlorhexidine_Gluconate]_[510022_2619702Q3070_1_09].pdf</w:t>
      </w:r>
    </w:p>
    <w:p>
      <w:pPr>
        <w:pStyle w:val="ListBullet2"/>
      </w:pPr>
      <w:r>
        <w:t>19. Physical and chemical knowledge regarding active ingredients</w:t>
      </w:r>
    </w:p>
    <w:p>
      <w:pPr>
        <w:pStyle w:val="ListBullet2"/>
      </w:pPr>
      <w:r>
        <w:t>Properties: Chlorhexidine gluconate solution is a colorless to slightly yellow clear liquid with no odor and a bitter taste. Miscible with water or acetic acid (100). Chlorhexidine gluconate</w:t>
      </w:r>
    </w:p>
    <w:p>
      <w:r>
        <w:t>chlorhexidine gluconate | interview_form | page 9 | section=dosage | score=5.780635166091727</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23 | section=stability | score=5.773149845160009</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pPr>
        <w:pStyle w:val="Heading3"/>
      </w:pPr>
      <w:r>
        <w:t>Retrieval metadata</w:t>
      </w:r>
    </w:p>
    <w:p>
      <w:r>
        <w:t>Phase: non_ollama</w:t>
      </w:r>
    </w:p>
    <w:p>
      <w:r>
        <w:t>Generator: none</w:t>
      </w:r>
    </w:p>
    <w:p>
      <w:r>
        <w:t>Success: Yes</w:t>
      </w:r>
    </w:p>
    <w:p>
      <w:r>
        <w:t>Started: 2026-03-25T07:07:09</w:t>
      </w:r>
    </w:p>
    <w:p>
      <w:r>
        <w:t>Finished: 2026-03-25T07:11:20</w:t>
      </w:r>
    </w:p>
    <w:p>
      <w:r>
        <w:t>Elapsed seconds: 250.4036</w:t>
      </w:r>
    </w:p>
    <w:p>
      <w:r>
        <w:t>Retrieval seconds: 37.748</w:t>
      </w:r>
    </w:p>
    <w:p>
      <w:r>
        <w:t>Generation seconds: 0.0</w:t>
      </w:r>
    </w:p>
    <w:p>
      <w:r>
        <w:t>Estimated prompt tokens: 1490</w:t>
      </w:r>
    </w:p>
    <w:p>
      <w:r>
        <w:t>Estimated answer tokens: 1270</w:t>
      </w:r>
    </w:p>
    <w:p>
      <w:pPr>
        <w:pStyle w:val="Heading2"/>
      </w:pPr>
      <w:r>
        <w:t>46. Clinical Question</w:t>
      </w:r>
    </w:p>
    <w:p>
      <w:r>
        <w:t>Clinical English: Are there packaging or container considerations relevant to stability for chlorhexidine gluconate.</w:t>
      </w:r>
    </w:p>
    <w:p>
      <w:r>
        <w:t>Original question: Are there packaging or container considerations relevant to stability?</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score=7.624159073142638</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score=7.614342243668276</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score=7.590764949754839</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score=7.572966802174223</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score=7.570090863588979</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score=7.55744622798927</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2026-03-25T07:07:52</w:t>
      </w:r>
    </w:p>
    <w:p>
      <w:r>
        <w:t>Finished: 2026-03-25T07:11:58</w:t>
      </w:r>
    </w:p>
    <w:p>
      <w:r>
        <w:t>Elapsed seconds: 246.0959</w:t>
      </w:r>
    </w:p>
    <w:p>
      <w:r>
        <w:t>Retrieval seconds: 38.6514</w:t>
      </w:r>
    </w:p>
    <w:p>
      <w:r>
        <w:t>Generation seconds: 0.0</w:t>
      </w:r>
    </w:p>
    <w:p>
      <w:r>
        <w:t>Estimated prompt tokens: 1474</w:t>
      </w:r>
    </w:p>
    <w:p>
      <w:r>
        <w:t>Estimated answer tokens: 1285</w:t>
      </w:r>
    </w:p>
    <w:p>
      <w:pPr>
        <w:pStyle w:val="Heading2"/>
      </w:pPr>
      <w:r>
        <w:t>47. Clinical Question</w:t>
      </w:r>
    </w:p>
    <w:p>
      <w:r>
        <w:t>Clinical English: Summarize the stability profile, storage conditions, and shelf-life information reported for chlorhexidine gluconate.</w:t>
      </w:r>
    </w:p>
    <w:p>
      <w:r>
        <w:t>Original question: Summarize formulation-related stability data and storage instructions.</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Stability of active ingredients under various conditions 4</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[chlorhexidine_gluconate]_[800012_2619713Q1173_2_P01_1F].pdf</w:t>
      </w:r>
    </w:p>
    <w:p>
      <w:pPr>
        <w:pStyle w:val="ListBullet"/>
      </w:pPr>
      <w:r>
        <w:t>[chlorhexidine_gluconate]_[340013_2619702Q3267_1_001_1F].pdf</w:t>
      </w:r>
    </w:p>
    <w:p>
      <w:pPr>
        <w:pStyle w:val="Heading3"/>
      </w:pPr>
      <w:r>
        <w:t>Evidence trace</w:t>
      </w:r>
    </w:p>
    <w:p>
      <w:r>
        <w:t>chlorhexidine gluconate | interview_form | page 8 | section=stability | score=7.634182947258787</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score=7.624630320094577</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score=7.616195803138642</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score=7.591969363001465</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6 | section=stability | score=7.580077384801007</w:t>
      </w:r>
    </w:p>
    <w:p>
      <w:pPr>
        <w:pStyle w:val="ListBullet2"/>
      </w:pPr>
      <w:r>
        <w:t>PDF: [chlorhexidine_gluconate]_[800012_2619713Q1173_2_P01_1F].pdf</w:t>
      </w:r>
    </w:p>
    <w:p>
      <w:pPr>
        <w:pStyle w:val="ListBullet2"/>
      </w:pPr>
      <w:r>
        <w:t>(3) Physical properties of the formulation</w:t>
      </w:r>
    </w:p>
    <w:p>
      <w:pPr>
        <w:pStyle w:val="ListBullet2"/>
      </w:pPr>
      <w:r>
        <w:t>2. Composition of the formulation</w:t>
      </w:r>
    </w:p>
    <w:p>
      <w:pPr>
        <w:pStyle w:val="ListBullet2"/>
      </w:pPr>
      <w:r>
        <w:t>(1) Content of active ingredients</w:t>
      </w:r>
    </w:p>
    <w:p>
      <w:pPr>
        <w:pStyle w:val="ListBullet2"/>
      </w:pPr>
      <w:r>
        <w:t>(2) Additives</w:t>
      </w:r>
    </w:p>
    <w:p>
      <w:r>
        <w:t>chlorhexidine gluconate | interview_form | page 8 | section=stability | score=7.577935496679329</w:t>
      </w:r>
    </w:p>
    <w:p>
      <w:pPr>
        <w:pStyle w:val="ListBullet2"/>
      </w:pPr>
      <w:r>
        <w:t>PDF: [chlorhexidine_gluconate]_[340013_2619702Q3267_1_001_1F].pdf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w:t>
      </w:r>
    </w:p>
    <w:p>
      <w:pPr>
        <w:pStyle w:val="ListBullet2"/>
      </w:pPr>
      <w:r>
        <w:t>(4) Melting point (decomposition point), boiling point, freezing point No relevant data available</w:t>
      </w:r>
    </w:p>
    <w:p>
      <w:pPr>
        <w:pStyle w:val="Heading3"/>
      </w:pPr>
      <w:r>
        <w:t>Retrieval metadata</w:t>
      </w:r>
    </w:p>
    <w:p>
      <w:r>
        <w:t>Phase: non_ollama</w:t>
      </w:r>
    </w:p>
    <w:p>
      <w:r>
        <w:t>Generator: none</w:t>
      </w:r>
    </w:p>
    <w:p>
      <w:r>
        <w:t>Success: Yes</w:t>
      </w:r>
    </w:p>
    <w:p>
      <w:r>
        <w:t>Started: 2026-03-25T07:08:35</w:t>
      </w:r>
    </w:p>
    <w:p>
      <w:r>
        <w:t>Finished: 2026-03-25T07:12:37</w:t>
      </w:r>
    </w:p>
    <w:p>
      <w:r>
        <w:t>Elapsed seconds: 242.5534</w:t>
      </w:r>
    </w:p>
    <w:p>
      <w:r>
        <w:t>Retrieval seconds: 39.1959</w:t>
      </w:r>
    </w:p>
    <w:p>
      <w:r>
        <w:t>Generation seconds: 0.0001</w:t>
      </w:r>
    </w:p>
    <w:p>
      <w:r>
        <w:t>Estimated prompt tokens: 1474</w:t>
      </w:r>
    </w:p>
    <w:p>
      <w:r>
        <w:t>Estimated answer tokens: 1285</w:t>
      </w:r>
    </w:p>
    <w:p>
      <w:pPr>
        <w:pStyle w:val="Heading2"/>
      </w:pPr>
      <w:r>
        <w:t>48. Clinical Question</w:t>
      </w:r>
    </w:p>
    <w:p>
      <w:r>
        <w:t>Clinical English: What formulation details are most relevant for generic development for chlorhexidine gluconate.</w:t>
      </w:r>
    </w:p>
    <w:p>
      <w:r>
        <w:t>Original question: What formulation details are most relevant for generic development?</w:t>
      </w:r>
    </w:p>
    <w:p>
      <w:r>
        <w:t>Question family: formulation</w:t>
      </w:r>
    </w:p>
    <w:p>
      <w:pPr>
        <w:pStyle w:val="Heading3"/>
      </w:pPr>
      <w:r>
        <w:t>Answer</w:t>
      </w:r>
    </w:p>
    <w:p>
      <w:r>
        <w:t>The retrieved PMDA formulation sections for chlorhexidine gluconate describe the product composition and dosage-form characteristics as follows: Standards and contents without regulatory classification for liquid dosage forms Additional composition-related detail includes Dosage form liquid drug specifications/content. Potentially relevant excipient or formulation information is also noted in III. Items related to active ingredients.  Evidence was retrieved from 5 source PDF file(s).</w:t>
      </w:r>
    </w:p>
    <w:p>
      <w:pPr>
        <w:pStyle w:val="Heading3"/>
      </w:pPr>
      <w:r>
        <w:t>Key supporting findings</w:t>
      </w:r>
    </w:p>
    <w:p>
      <w:pPr>
        <w:pStyle w:val="ListBullet"/>
      </w:pPr>
      <w:r>
        <w:t>Standards and contents without regulatory classification for liquid dosage forms</w:t>
      </w:r>
    </w:p>
    <w:p>
      <w:pPr>
        <w:pStyle w:val="ListBullet"/>
      </w:pPr>
      <w:r>
        <w:t>Dosage form liquid drug specifications/content</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I. Items related to overview</w:t>
      </w:r>
    </w:p>
    <w:p>
      <w:pPr>
        <w:pStyle w:val="Heading3"/>
      </w:pPr>
      <w:r>
        <w:t>Source PDFs</w:t>
      </w:r>
    </w:p>
    <w:p>
      <w:pPr>
        <w:pStyle w:val="ListBullet"/>
      </w:pPr>
      <w:r>
        <w:t>[chlorhexidine_gluconate]_[800012_2619713Q1173_2_P01_1F].pdf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[chlorhexidine_gluconate]_[340013_2619702Q3267_1_001_1F].pdf</w:t>
      </w:r>
    </w:p>
    <w:p>
      <w:pPr>
        <w:pStyle w:val="ListBullet"/>
      </w:pPr>
      <w:r>
        <w:t>[chlorhexidine_gluconate]_[400093_2619702Q3135_2_007_1F].pdf</w:t>
      </w:r>
    </w:p>
    <w:p>
      <w:pPr>
        <w:pStyle w:val="Heading3"/>
      </w:pPr>
      <w:r>
        <w:t>Evidence trace</w:t>
      </w:r>
    </w:p>
    <w:p>
      <w:r>
        <w:t>chlorhexidine gluconate | interview_form | page 4 | section=general | score=5.929788936872179</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1 | section=general | score=5.909536191836974</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score=5.901879737972692</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score=5.881439652871692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score=5.867736297678395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8 | section=stability | score=5.853627070825981</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Retrieval metadata</w:t>
      </w:r>
    </w:p>
    <w:p>
      <w:r>
        <w:t>Phase: non_ollama</w:t>
      </w:r>
    </w:p>
    <w:p>
      <w:r>
        <w:t>Generator: none</w:t>
      </w:r>
    </w:p>
    <w:p>
      <w:r>
        <w:t>Success: Yes</w:t>
      </w:r>
    </w:p>
    <w:p>
      <w:r>
        <w:t>Started: 2026-03-25T07:09:18</w:t>
      </w:r>
    </w:p>
    <w:p>
      <w:r>
        <w:t>Finished: 2026-03-25T07:13:16</w:t>
      </w:r>
    </w:p>
    <w:p>
      <w:r>
        <w:t>Elapsed seconds: 238.065</w:t>
      </w:r>
    </w:p>
    <w:p>
      <w:r>
        <w:t>Retrieval seconds: 38.3775</w:t>
      </w:r>
    </w:p>
    <w:p>
      <w:r>
        <w:t>Generation seconds: 0.0</w:t>
      </w:r>
    </w:p>
    <w:p>
      <w:r>
        <w:t>Estimated prompt tokens: 1566</w:t>
      </w:r>
    </w:p>
    <w:p>
      <w:r>
        <w:t>Estimated answer tokens: 1297</w:t>
      </w:r>
    </w:p>
    <w:p>
      <w:pPr>
        <w:pStyle w:val="Heading2"/>
      </w:pPr>
      <w:r>
        <w:t>49. Clinical Question</w:t>
      </w:r>
    </w:p>
    <w:p>
      <w:r>
        <w:t>Clinical English: Which excipients or formulation characteristics may be critical quality attributes for chlorhexidine gluconate.</w:t>
      </w:r>
    </w:p>
    <w:p>
      <w:r>
        <w:t>Original question: Which excipients or formulation characteristics may be critical quality attributes?</w:t>
      </w:r>
    </w:p>
    <w:p>
      <w:r>
        <w:t>Question family: formulation</w:t>
      </w:r>
    </w:p>
    <w:p>
      <w:pPr>
        <w:pStyle w:val="Heading3"/>
      </w:pPr>
      <w:r>
        <w:t>Answer</w:t>
      </w:r>
    </w:p>
    <w:p>
      <w:r>
        <w:t>The retrieved PMDA formulation sections for chlorhexidine gluconate describe the product composition and dosage-form characteristics as follows: (1)Content of active ingredients and additives Brand name: Chlorhexidine gluconate disinfectant solution 5% "Nichiiko" Active ingredients Additional composition-related detail includes 1.Dosage form. Potentially relevant excipient or formulation information is also noted in (1) Distinction of dosage form Liquid preparation for external use.  Evidence was retrieved from 6 source PDF file(s).</w:t>
      </w:r>
    </w:p>
    <w:p>
      <w:pPr>
        <w:pStyle w:val="Heading3"/>
      </w:pPr>
      <w:r>
        <w:t>Key supporting findings</w:t>
      </w:r>
    </w:p>
    <w:p>
      <w:pPr>
        <w:pStyle w:val="ListBullet"/>
      </w:pPr>
      <w:r>
        <w:t>(1)Content of active ingredients and additives Brand name: Chlorhexidine gluconate disinfectant solution 5% "Nichiiko" Active ingredients</w:t>
      </w:r>
    </w:p>
    <w:p>
      <w:pPr>
        <w:pStyle w:val="ListBullet"/>
      </w:pPr>
      <w:r>
        <w:t>1.Dosage form</w:t>
      </w:r>
    </w:p>
    <w:p>
      <w:pPr>
        <w:pStyle w:val="ListBullet"/>
      </w:pPr>
      <w:r>
        <w:t>(1) Distinction of dosage form Liquid preparation for external use</w:t>
      </w:r>
    </w:p>
    <w:p>
      <w:pPr>
        <w:pStyle w:val="ListBullet"/>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
      </w:pPr>
      <w:r>
        <w:t>2. Composition of the formulation</w:t>
      </w:r>
    </w:p>
    <w:p>
      <w:pPr>
        <w:pStyle w:val="ListBullet"/>
      </w:pPr>
      <w:r>
        <w:t>Active ingredient: Japanese Pharmacopoeia Chlorhexidine gluconate solution Not applicable</w:t>
      </w:r>
    </w:p>
    <w:p>
      <w:pPr>
        <w:pStyle w:val="Heading3"/>
      </w:pPr>
      <w:r>
        <w:t>Source PDFs</w:t>
      </w:r>
    </w:p>
    <w:p>
      <w:pPr>
        <w:pStyle w:val="ListBullet"/>
      </w:pPr>
      <w:r>
        <w:t>[chlorhexidine_gluconate]_[340013_261970BQ2040_2_001_1F].pdf</w:t>
      </w:r>
    </w:p>
    <w:p>
      <w:pPr>
        <w:pStyle w:val="ListBullet"/>
      </w:pPr>
      <w:r>
        <w:t>[chlorhexidine_gluconate]_[340013_2619702Q3267_1_001_1F].pdf</w:t>
      </w:r>
    </w:p>
    <w:p>
      <w:pPr>
        <w:pStyle w:val="ListBullet"/>
      </w:pPr>
      <w:r>
        <w:t>[chlorhexidine_gluconate]_[530169_2619702Q3275_1_001_1F].pdf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[chlorhexidine_gluconate]_[800012_2619702Q1213_1_005_1F].pdf</w:t>
      </w:r>
    </w:p>
    <w:p>
      <w:pPr>
        <w:pStyle w:val="Heading3"/>
      </w:pPr>
      <w:r>
        <w:t>Evidence trace</w:t>
      </w:r>
    </w:p>
    <w:p>
      <w:r>
        <w:t>chlorhexidine gluconate | interview_form | page 1 | section=dosage | score=5.80817257664676</w:t>
      </w:r>
    </w:p>
    <w:p>
      <w:pPr>
        <w:pStyle w:val="ListBullet2"/>
      </w:pPr>
      <w:r>
        <w:t>PDF: [chlorhexidine_gluconate]_[340013_261970BQ2040_2_001_1F].pdf</w:t>
      </w:r>
    </w:p>
    <w:p>
      <w:pPr>
        <w:pStyle w:val="ListBullet2"/>
      </w:pPr>
      <w:r>
        <w:t>Hand disinfectant (chlorhexidine gluconate formulation) FERMASCRUB 4%FERMASCRUB 4%</w:t>
      </w:r>
    </w:p>
    <w:p>
      <w:r>
        <w:t>chlorhexidine gluconate | interview_form | page 9 | section=dosage | score=5.791487614429517</w:t>
      </w:r>
    </w:p>
    <w:p>
      <w:pPr>
        <w:pStyle w:val="ListBullet2"/>
      </w:pPr>
      <w:r>
        <w:t>PDF: [chlorhexidine_gluconate]_[340013_2619702Q3267_1_001_1F].pdf</w:t>
      </w:r>
    </w:p>
    <w:p>
      <w:pPr>
        <w:pStyle w:val="ListBullet2"/>
      </w:pPr>
      <w:r>
        <w:t>IV.Items related to formulations</w:t>
      </w:r>
    </w:p>
    <w:p>
      <w:pPr>
        <w:pStyle w:val="ListBullet2"/>
      </w:pPr>
      <w:r>
        <w:t>1.Dosage form</w:t>
      </w:r>
    </w:p>
    <w:p>
      <w:pPr>
        <w:pStyle w:val="ListBullet2"/>
      </w:pPr>
      <w:r>
        <w:t>(1) Distinction of dosage form Liquid preparation for external use</w:t>
      </w:r>
    </w:p>
    <w:p>
      <w:pPr>
        <w:pStyle w:val="ListBullet2"/>
      </w:pPr>
      <w:r>
        <w:t>(2) Appearance and properties of the preparation Brand name: Chlorhexidine gluconate disinfectant 5% "Shioe" Color/Appearance: Red and clear liquid.</w:t>
      </w:r>
    </w:p>
    <w:p>
      <w:r>
        <w:t>chlorhexidine gluconate | interview_form | page 9 | section=dosage | score=5.782846141138902</w:t>
      </w:r>
    </w:p>
    <w:p>
      <w:pPr>
        <w:pStyle w:val="ListBullet2"/>
      </w:pPr>
      <w:r>
        <w:t>PDF: [chlorhexidine_gluconate]_[530169_2619702Q3275_1_001_1F].pdf</w:t>
      </w:r>
    </w:p>
    <w:p>
      <w:pPr>
        <w:pStyle w:val="ListBullet2"/>
      </w:pPr>
      <w:r>
        <w:t>IV.Items related to formulations</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2"/>
      </w:pPr>
      <w:r>
        <w:t>2. Composition of the formulation</w:t>
      </w:r>
    </w:p>
    <w:p>
      <w:r>
        <w:t>chlorhexidine gluconate | interview_form | page 23 | section=stability | score=5.781487434385933</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score=5.776036883596193</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6 | section=dosage | score=5.773440138163232</w:t>
      </w:r>
    </w:p>
    <w:p>
      <w:pPr>
        <w:pStyle w:val="ListBullet2"/>
      </w:pPr>
      <w:r>
        <w:t>PDF: [chlorhexidine_gluconate]_[800012_2619702Q1213_1_005_1F].pdf</w:t>
      </w:r>
    </w:p>
    <w:p>
      <w:pPr>
        <w:pStyle w:val="ListBullet2"/>
      </w:pPr>
      <w:r>
        <w:t>IV.Items related to formulations</w:t>
      </w:r>
    </w:p>
    <w:p>
      <w:pPr>
        <w:pStyle w:val="ListBullet2"/>
      </w:pPr>
      <w:r>
        <w:t>1. Dosage form</w:t>
      </w:r>
    </w:p>
    <w:p>
      <w:pPr>
        <w:pStyle w:val="ListBullet2"/>
      </w:pPr>
      <w:r>
        <w:t>(2) Distinction of dosage forms, specifications, and properties Distinction of dosage forms: Liquid &lt;0.02%&gt; Specifications: Contains 0.02 w/v% of chlorhexidine gluconate when quantitatively determined. Properties: Colorless to pale yellow clear liquid with no odor and slightly bitter taste. &lt;0.05%&gt; Specification: Contains 0.05w/v% of chlorhexidine gluconate when quantitatively determined. Properties: Clear, colorless liquid with a slightly bitter taste. &lt;0.1%&gt; Specification: Contains 0.1w/v% of chlorhexidine gluconate when quantifying. Properties: Colorless to pale yellow clear liquid with no odor and slightly bitter taste. &lt;0.5%&gt; Specification: Contains 0.5w/v% of chlorhexidine gluconate when quantifying. Properties: Colorless to pale yellow clear liquid with no odor and slightly bitter taste.</w:t>
      </w:r>
    </w:p>
    <w:p>
      <w:pPr>
        <w:pStyle w:val="ListBullet2"/>
      </w:pPr>
      <w:r>
        <w:t>(3) Physical properties of the formulation</w:t>
      </w:r>
    </w:p>
    <w:p>
      <w:pPr>
        <w:pStyle w:val="Heading3"/>
      </w:pPr>
      <w:r>
        <w:t>Retrieval metadata</w:t>
      </w:r>
    </w:p>
    <w:p>
      <w:r>
        <w:t>Phase: non_ollama</w:t>
      </w:r>
    </w:p>
    <w:p>
      <w:r>
        <w:t>Generator: none</w:t>
      </w:r>
    </w:p>
    <w:p>
      <w:r>
        <w:t>Success: Yes</w:t>
      </w:r>
    </w:p>
    <w:p>
      <w:r>
        <w:t>Started: 2026-03-25T07:09:59</w:t>
      </w:r>
    </w:p>
    <w:p>
      <w:r>
        <w:t>Finished: 2026-03-25T07:13:54</w:t>
      </w:r>
    </w:p>
    <w:p>
      <w:r>
        <w:t>Elapsed seconds: 234.2292</w:t>
      </w:r>
    </w:p>
    <w:p>
      <w:r>
        <w:t>Retrieval seconds: 37.7948</w:t>
      </w:r>
    </w:p>
    <w:p>
      <w:r>
        <w:t>Generation seconds: 0.0</w:t>
      </w:r>
    </w:p>
    <w:p>
      <w:r>
        <w:t>Estimated prompt tokens: 1490</w:t>
      </w:r>
    </w:p>
    <w:p>
      <w:r>
        <w:t>Estimated answer tokens: 1270</w:t>
      </w:r>
    </w:p>
    <w:p>
      <w:pPr>
        <w:pStyle w:val="Heading2"/>
      </w:pPr>
      <w:r>
        <w:t>50. Clinical Question</w:t>
      </w:r>
    </w:p>
    <w:p>
      <w:r>
        <w:t>Clinical English: What formulation warnings should be reviewed before reformulation for chlorhexidine gluconate.</w:t>
      </w:r>
    </w:p>
    <w:p>
      <w:r>
        <w:t>Original question: What formulation warnings should be reviewed before reformulation?</w:t>
      </w:r>
    </w:p>
    <w:p>
      <w:r>
        <w:t>Question family: formulation</w:t>
      </w:r>
    </w:p>
    <w:p>
      <w:pPr>
        <w:pStyle w:val="Heading3"/>
      </w:pPr>
      <w:r>
        <w:t>Answer</w:t>
      </w:r>
    </w:p>
    <w:p>
      <w:r>
        <w:t>The retrieved PMDA formulation sections for chlorhexidine gluconate describe the product composition and dosage-form characteristics as follows: Attachment 3 Additional composition-related detail includes 261 Germicidal disinfectant. Potentially relevant excipient or formulation information is also noted in [Drug name] Chlorhexidine gluconate.  Evidence was retrieved from 5 source PDF file(s).</w:t>
      </w:r>
    </w:p>
    <w:p>
      <w:pPr>
        <w:pStyle w:val="Heading3"/>
      </w:pPr>
      <w:r>
        <w:t>Key supporting findings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[chlorhexidine_gluconate]_[260024_261970BQ2163_1_003_1F].pdf</w:t>
      </w:r>
    </w:p>
    <w:p>
      <w:pPr>
        <w:pStyle w:val="ListBullet"/>
      </w:pPr>
      <w:r>
        <w:t>[chlorhexidine_gluconate]_[260024_2619713Q1050_1_003_1F].pdf</w:t>
      </w:r>
    </w:p>
    <w:p>
      <w:pPr>
        <w:pStyle w:val="ListBullet"/>
      </w:pPr>
      <w:r>
        <w:t>[chlorhexidine_gluconate]_[260024_2619702Q3194_1_003_1F].pdf</w:t>
      </w:r>
    </w:p>
    <w:p>
      <w:pPr>
        <w:pStyle w:val="Heading3"/>
      </w:pPr>
      <w:r>
        <w:t>Evidence trace</w:t>
      </w:r>
    </w:p>
    <w:p>
      <w:r>
        <w:t>chlorhexidine gluconate | safety_notice | page 1 | section=warning | score=6.985065239962812</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score=6.947314348684358</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26 | section=warning | score=6.404602728698336</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2.Contraindications and their reasons (including contraindications in principle)</w:t>
      </w:r>
    </w:p>
    <w:p>
      <w:r>
        <w:t>chlorhexidine gluconate | interview_form | page 21 | section=warning | score=6.3743994263676935</w:t>
      </w:r>
    </w:p>
    <w:p>
      <w:pPr>
        <w:pStyle w:val="ListBullet2"/>
      </w:pPr>
      <w:r>
        <w:t>PDF: [chlorhexidine_gluconate]_[260024_2619713Q1050_1_003_1F].pdf</w:t>
      </w:r>
    </w:p>
    <w:p>
      <w:pPr>
        <w:pStyle w:val="ListBullet2"/>
      </w:pPr>
      <w:r>
        <w:t>VIII. Items related to safety (precautions, etc.)</w:t>
      </w:r>
    </w:p>
    <w:p>
      <w:pPr>
        <w:pStyle w:val="ListBullet2"/>
      </w:pPr>
      <w:r>
        <w:t>1. Warning details and reasons</w:t>
      </w:r>
    </w:p>
    <w:p>
      <w:pPr>
        <w:pStyle w:val="ListBullet2"/>
      </w:pPr>
      <w:r>
        <w:t>Not applicable</w:t>
      </w:r>
    </w:p>
    <w:p>
      <w:pPr>
        <w:pStyle w:val="ListBullet2"/>
      </w:pPr>
      <w:r>
        <w:t>2. Contraindications and their reasons (including contraindications in principle)</w:t>
      </w:r>
    </w:p>
    <w:p>
      <w:r>
        <w:t>chlorhexidine gluconate | interview_form | page 22 | section=warning | score=6.346823508903367</w:t>
      </w:r>
    </w:p>
    <w:p>
      <w:pPr>
        <w:pStyle w:val="ListBullet2"/>
      </w:pPr>
      <w:r>
        <w:t>PDF: [chlorhexidine_gluconate]_[260024_2619702Q3194_1_003_1F].pdf</w:t>
      </w:r>
    </w:p>
    <w:p>
      <w:pPr>
        <w:pStyle w:val="ListBullet2"/>
      </w:pPr>
      <w:r>
        <w:t>6. Important basic precautions, their reasons and treatment methods</w:t>
      </w:r>
    </w:p>
    <w:p>
      <w:pPr>
        <w:pStyle w:val="ListBullet2"/>
      </w:pPr>
      <w:r>
        <w:t>(1) In order to predict reactions such as shock and anaphylaxis, please conduct a thorough interview regarding your history of hypersensitivity to chlorhexidine preparations and whether you have a predisposition to drug hypersensitivity before use. (2) Be sure to dilute this drug and use with caution when using the concentration*1. (3) The diluted aqueous solution of this drug used on the wound site should be sterilized after preparation. (4) Do not use for obstetrics and gynecology (disinfecting the vagina and vulva, etc.) or urology (disinfecting the bladder and external genitalia, etc.)*2.</w:t>
      </w:r>
    </w:p>
    <w:p>
      <w:pPr>
        <w:pStyle w:val="ListBullet2"/>
      </w:pPr>
      <w:r>
        <w:t>(Explanation) *1 In order to always expect a stable disinfectant effect, it is necessary to prepare and use a disinfectant with an appropriate concentration, taking into account the target pathogen and the shape and material of the target object. In general, it is thought that the higher the concentration of the disinfectant, the more effective the disinfectant will be, but if the concentration is higher than necessary, it may affect the human body (side effects), cause deterioration of the material of the object, and is also an economic problem. On the other hand, if the concentration of the disinfectant is too low, the expected disinfection effect may not be obtained and hospitals may</w:t>
      </w:r>
    </w:p>
    <w:p>
      <w:r>
        <w:t>chlorhexidine gluconate | interview_form | page 5 | section=warning | score=6.281539096385685</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pPr>
        <w:pStyle w:val="Heading3"/>
      </w:pPr>
      <w:r>
        <w:t>Retrieval metadata</w:t>
      </w:r>
    </w:p>
    <w:p>
      <w:r>
        <w:t>Phase: non_ollama</w:t>
      </w:r>
    </w:p>
    <w:p>
      <w:r>
        <w:t>Generator: none</w:t>
      </w:r>
    </w:p>
    <w:p>
      <w:r>
        <w:t>Success: Yes</w:t>
      </w:r>
    </w:p>
    <w:p>
      <w:r>
        <w:t>Started: 2026-03-25T07:10:42</w:t>
      </w:r>
    </w:p>
    <w:p>
      <w:r>
        <w:t>Finished: 2026-03-25T07:14:32</w:t>
      </w:r>
    </w:p>
    <w:p>
      <w:r>
        <w:t>Elapsed seconds: 230.0394</w:t>
      </w:r>
    </w:p>
    <w:p>
      <w:r>
        <w:t>Retrieval seconds: 38.2723</w:t>
      </w:r>
    </w:p>
    <w:p>
      <w:r>
        <w:t>Generation seconds: 0.0</w:t>
      </w:r>
    </w:p>
    <w:p>
      <w:r>
        <w:t>Estimated prompt tokens: 1431</w:t>
      </w:r>
    </w:p>
    <w:p>
      <w:r>
        <w:t>Estimated answer tokens: 1238</w:t>
      </w:r>
    </w:p>
    <w:p>
      <w:pPr>
        <w:pStyle w:val="Heading2"/>
      </w:pPr>
      <w:r>
        <w:t>51. Clinical Question</w:t>
      </w:r>
    </w:p>
    <w:p>
      <w:r>
        <w:t>Clinical English: Which sample documents contain excipient information for chlorhexidine gluconate.</w:t>
      </w:r>
    </w:p>
    <w:p>
      <w:r>
        <w:t>Original question: Which sample documents contain excipient information?</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[chlorhexidine_gluconate]_[260024_2619702Q3194_1_003_1F].pdf</w:t>
      </w:r>
    </w:p>
    <w:p>
      <w:pPr>
        <w:pStyle w:val="Heading3"/>
      </w:pPr>
      <w:r>
        <w:t>Evidence trace</w:t>
      </w:r>
    </w:p>
    <w:p>
      <w:r>
        <w:t>chlorhexidine gluconate | interview_form | page 1 | section=general | score=5.9668178419581706</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score=5.95814771225468</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score=5.955127563887996</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1 | section=dosage | score=5.933715215085513</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score=5.9224278668834</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32 | section=general | score=5.9196376334551</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pPr>
        <w:pStyle w:val="Heading3"/>
      </w:pPr>
      <w:r>
        <w:t>Retrieval metadata</w:t>
      </w:r>
    </w:p>
    <w:p>
      <w:r>
        <w:t>Phase: non_ollama</w:t>
      </w:r>
    </w:p>
    <w:p>
      <w:r>
        <w:t>Generator: none</w:t>
      </w:r>
    </w:p>
    <w:p>
      <w:r>
        <w:t>Success: Yes</w:t>
      </w:r>
    </w:p>
    <w:p>
      <w:r>
        <w:t>Started: 2026-03-25T07:11:20</w:t>
      </w:r>
    </w:p>
    <w:p>
      <w:r>
        <w:t>Finished: 2026-03-25T07:15:09</w:t>
      </w:r>
    </w:p>
    <w:p>
      <w:r>
        <w:t>Elapsed seconds: 229.8473</w:t>
      </w:r>
    </w:p>
    <w:p>
      <w:r>
        <w:t>Retrieval seconds: 37.5532</w:t>
      </w:r>
    </w:p>
    <w:p>
      <w:r>
        <w:t>Generation seconds: 0.0</w:t>
      </w:r>
    </w:p>
    <w:p>
      <w:r>
        <w:t>Estimated prompt tokens: 1407</w:t>
      </w:r>
    </w:p>
    <w:p>
      <w:r>
        <w:t>Estimated answer tokens: 1188</w:t>
      </w:r>
    </w:p>
    <w:p>
      <w:pPr>
        <w:pStyle w:val="Heading2"/>
      </w:pPr>
      <w:r>
        <w:t>52. Clinical Question</w:t>
      </w:r>
    </w:p>
    <w:p>
      <w:r>
        <w:t>Clinical English: Which document is better for excipient details: label or patient guide for chlorhexidine gluconate.</w:t>
      </w:r>
    </w:p>
    <w:p>
      <w:r>
        <w:t>Original question: Which document is better for excipient details: label or patient guide?</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[chlorhexidine_gluconate]_[260024_2619713Q1050_1_003_1F].pdf</w:t>
      </w:r>
    </w:p>
    <w:p>
      <w:pPr>
        <w:pStyle w:val="ListBullet"/>
      </w:pPr>
      <w:r>
        <w:t>[chlorhexidine_gluconate]_[530100_2619702Q1272_1_03C_1F].pdf</w:t>
      </w:r>
    </w:p>
    <w:p>
      <w:pPr>
        <w:pStyle w:val="Heading3"/>
      </w:pPr>
      <w:r>
        <w:t>Evidence trace</w:t>
      </w:r>
    </w:p>
    <w:p>
      <w:r>
        <w:t>chlorhexidine gluconate | interview_form | page 1 | section=general | score=5.653748557243974</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score=5.646097624194474</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score=5.625700016839802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score=5.612133429053361</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23 | section=pregnancy | score=5.5976473612474225</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interview_form | page 18 | section=dosage | score=5.596033535855638</w:t>
      </w:r>
    </w:p>
    <w:p>
      <w:pPr>
        <w:pStyle w:val="ListBullet2"/>
      </w:pPr>
      <w:r>
        <w:t>PDF: [chlorhexidine_gluconate]_[530100_2619702Q1272_1_03C_1F].pdf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pPr>
        <w:pStyle w:val="Heading3"/>
      </w:pPr>
      <w:r>
        <w:t>Retrieval metadata</w:t>
      </w:r>
    </w:p>
    <w:p>
      <w:r>
        <w:t>Phase: non_ollama</w:t>
      </w:r>
    </w:p>
    <w:p>
      <w:r>
        <w:t>Generator: none</w:t>
      </w:r>
    </w:p>
    <w:p>
      <w:r>
        <w:t>Success: Yes</w:t>
      </w:r>
    </w:p>
    <w:p>
      <w:r>
        <w:t>Started: 2026-03-25T07:11:58</w:t>
      </w:r>
    </w:p>
    <w:p>
      <w:r>
        <w:t>Finished: 2026-03-25T07:17:28</w:t>
      </w:r>
    </w:p>
    <w:p>
      <w:r>
        <w:t>Elapsed seconds: 330.2133</w:t>
      </w:r>
    </w:p>
    <w:p>
      <w:r>
        <w:t>Retrieval seconds: 139.0118</w:t>
      </w:r>
    </w:p>
    <w:p>
      <w:r>
        <w:t>Generation seconds: 0.0001</w:t>
      </w:r>
    </w:p>
    <w:p>
      <w:r>
        <w:t>Estimated prompt tokens: 1227</w:t>
      </w:r>
    </w:p>
    <w:p>
      <w:r>
        <w:t>Estimated answer tokens: 1066</w:t>
      </w:r>
    </w:p>
    <w:p>
      <w:pPr>
        <w:pStyle w:val="Heading2"/>
      </w:pPr>
      <w:r>
        <w:t>53. Clinical Question</w:t>
      </w:r>
    </w:p>
    <w:p>
      <w:r>
        <w:t>Clinical English: Summarize composition, excipients, stability, and formulation-related safety risks. for chlorhexidine gluconate.</w:t>
      </w:r>
    </w:p>
    <w:p>
      <w:r>
        <w:t>Original question: Summarize composition, excipients, stability, and formulation-related safety risks.</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Stability of active ingredients under various conditions 4</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[chlorhexidine_gluconate]_[800012_2619713Q1173_2_P01_1F].pdf</w:t>
      </w:r>
    </w:p>
    <w:p>
      <w:pPr>
        <w:pStyle w:val="ListBullet"/>
      </w:pPr>
      <w:r>
        <w:t>[chlorhexidine_gluconate]_[800012_2619702Q2120_1_003_1F].pdf</w:t>
      </w:r>
    </w:p>
    <w:p>
      <w:pPr>
        <w:pStyle w:val="Heading3"/>
      </w:pPr>
      <w:r>
        <w:t>Evidence trace</w:t>
      </w:r>
    </w:p>
    <w:p>
      <w:r>
        <w:t>chlorhexidine gluconate | interview_form | page 8 | section=stability | score=7.621770537515929</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score=7.612262836800715</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score=7.600339267594377</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score=7.58792863899725</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6 | section=stability | score=7.578339385421252</w:t>
      </w:r>
    </w:p>
    <w:p>
      <w:pPr>
        <w:pStyle w:val="ListBullet2"/>
      </w:pPr>
      <w:r>
        <w:t>PDF: [chlorhexidine_gluconate]_[800012_2619713Q1173_2_P01_1F].pdf</w:t>
      </w:r>
    </w:p>
    <w:p>
      <w:pPr>
        <w:pStyle w:val="ListBullet2"/>
      </w:pPr>
      <w:r>
        <w:t>(3) Physical properties of the formulation</w:t>
      </w:r>
    </w:p>
    <w:p>
      <w:pPr>
        <w:pStyle w:val="ListBullet2"/>
      </w:pPr>
      <w:r>
        <w:t>2. Composition of the formulation</w:t>
      </w:r>
    </w:p>
    <w:p>
      <w:pPr>
        <w:pStyle w:val="ListBullet2"/>
      </w:pPr>
      <w:r>
        <w:t>(1) Content of active ingredients</w:t>
      </w:r>
    </w:p>
    <w:p>
      <w:pPr>
        <w:pStyle w:val="ListBullet2"/>
      </w:pPr>
      <w:r>
        <w:t>(2) Additives</w:t>
      </w:r>
    </w:p>
    <w:p>
      <w:r>
        <w:t>chlorhexidine gluconate | interview_form | page 6 | section=stability | score=7.569479443208546</w:t>
      </w:r>
    </w:p>
    <w:p>
      <w:pPr>
        <w:pStyle w:val="ListBullet2"/>
      </w:pPr>
      <w:r>
        <w:t>PDF: [chlorhexidine_gluconate]_[800012_2619702Q2120_1_003_1F].pdf</w:t>
      </w:r>
    </w:p>
    <w:p>
      <w:pPr>
        <w:pStyle w:val="ListBullet2"/>
      </w:pPr>
      <w:r>
        <w:t>(3) Physical properties of the formulation</w:t>
      </w:r>
    </w:p>
    <w:p>
      <w:pPr>
        <w:pStyle w:val="ListBullet2"/>
      </w:pPr>
      <w:r>
        <w:t>2. Composition of the formulation</w:t>
      </w:r>
    </w:p>
    <w:p>
      <w:pPr>
        <w:pStyle w:val="ListBullet2"/>
      </w:pPr>
      <w:r>
        <w:t>(1) Active ingredient content〈0.05%〉</w:t>
      </w:r>
    </w:p>
    <w:p>
      <w:pPr>
        <w:pStyle w:val="ListBullet2"/>
      </w:pPr>
      <w:r>
        <w:t>(2) Additive polyoxyethylene nonylphenyl ether, red No. 2</w:t>
      </w:r>
    </w:p>
    <w:p>
      <w:pPr>
        <w:pStyle w:val="Heading3"/>
      </w:pPr>
      <w:r>
        <w:t>Retrieval metadata</w:t>
      </w:r>
    </w:p>
    <w:p>
      <w:r>
        <w:t>Phase: non_ollama</w:t>
      </w:r>
    </w:p>
    <w:p>
      <w:r>
        <w:t>Generator: none</w:t>
      </w:r>
    </w:p>
    <w:p>
      <w:r>
        <w:t>Success: Yes</w:t>
      </w:r>
    </w:p>
    <w:p>
      <w:r>
        <w:t>Started: 2026-03-25T07:12:37</w:t>
      </w:r>
    </w:p>
    <w:p>
      <w:r>
        <w:t>Finished: 2026-03-25T07:18:08</w:t>
      </w:r>
    </w:p>
    <w:p>
      <w:r>
        <w:t>Elapsed seconds: 330.4066</w:t>
      </w:r>
    </w:p>
    <w:p>
      <w:r>
        <w:t>Retrieval seconds: 39.3959</w:t>
      </w:r>
    </w:p>
    <w:p>
      <w:r>
        <w:t>Generation seconds: 0.0</w:t>
      </w:r>
    </w:p>
    <w:p>
      <w:r>
        <w:t>Estimated prompt tokens: 1478</w:t>
      </w:r>
    </w:p>
    <w:p>
      <w:r>
        <w:t>Estimated answer tokens: 1288</w:t>
      </w:r>
    </w:p>
    <w:p>
      <w:pPr>
        <w:pStyle w:val="Heading2"/>
      </w:pPr>
      <w:r>
        <w:t>54. Clinical Question</w:t>
      </w:r>
    </w:p>
    <w:p>
      <w:r>
        <w:t>Clinical English: Provide a clinically oriented summary of the pharmacokinetic profile of chlorhexidine gluconate.</w:t>
      </w:r>
    </w:p>
    <w:p>
      <w:r>
        <w:t>Original question: Summarize the pharmacokinetics of this drug.</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6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4. Absorption</w:t>
      </w:r>
    </w:p>
    <w:p>
      <w:pPr>
        <w:pStyle w:val="ListBullet"/>
      </w:pPr>
      <w:r>
        <w:t>3. Absorption</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[chlorhexidine_gluconate]_[340013_261970BQ2040_2_001_1F].pdf</w:t>
      </w:r>
    </w:p>
    <w:p>
      <w:pPr>
        <w:pStyle w:val="ListBullet"/>
      </w:pPr>
      <w:r>
        <w:t>[chlorhexidine_gluconate]_[800012_2619702Q1248_1_004_1F].pdf</w:t>
      </w:r>
    </w:p>
    <w:p>
      <w:pPr>
        <w:pStyle w:val="Heading3"/>
      </w:pPr>
      <w:r>
        <w:t>Evidence trace</w:t>
      </w:r>
    </w:p>
    <w:p>
      <w:r>
        <w:t>chlorhexidine gluconate | interview_form | page 18 | section=pk | score=7.517999611975683</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score=7.511542800987635</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16 | section=pk | score=7.491482865959796</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score=7.483535833037783</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14 | section=pk | score=7.460814055990218</w:t>
      </w:r>
    </w:p>
    <w:p>
      <w:pPr>
        <w:pStyle w:val="ListBullet2"/>
      </w:pPr>
      <w:r>
        <w:t>PDF: [chlorhexidine_gluconate]_[340013_261970BQ2040_2_001_1F].pdf</w:t>
      </w:r>
    </w:p>
    <w:p>
      <w:pPr>
        <w:pStyle w:val="ListBullet2"/>
      </w:pPr>
      <w:r>
        <w:t>VII. Items related to pharmacokinetics</w:t>
      </w:r>
    </w:p>
    <w:p>
      <w:pPr>
        <w:pStyle w:val="ListBullet2"/>
      </w:pPr>
      <w:r>
        <w:t>2. Pharmacokinetic parameters</w:t>
      </w:r>
    </w:p>
    <w:p>
      <w:pPr>
        <w:pStyle w:val="ListBullet2"/>
      </w:pPr>
      <w:r>
        <w:t>(2) Absorption rate constant No relevant data available</w:t>
      </w:r>
    </w:p>
    <w:p>
      <w:pPr>
        <w:pStyle w:val="ListBullet2"/>
      </w:pPr>
      <w:r>
        <w:t>(5) Distribution volume not applicable</w:t>
      </w:r>
    </w:p>
    <w:p>
      <w:r>
        <w:t>chlorhexidine gluconate | interview_form | page 9 | section=pk | score=7.42865681552553</w:t>
      </w:r>
    </w:p>
    <w:p>
      <w:pPr>
        <w:pStyle w:val="ListBullet2"/>
      </w:pPr>
      <w:r>
        <w:t>PDF: [chlorhexidine_gluconate]_[800012_2619702Q1248_1_004_1F].pdf</w:t>
      </w:r>
    </w:p>
    <w:p>
      <w:pPr>
        <w:pStyle w:val="ListBullet2"/>
      </w:pPr>
      <w:r>
        <w:t>VII. Items related to pharmacokinetics</w:t>
      </w:r>
    </w:p>
    <w:p>
      <w:pPr>
        <w:pStyle w:val="ListBullet2"/>
      </w:pPr>
      <w:r>
        <w:t>2. Pharmacokinetic parameters</w:t>
      </w:r>
    </w:p>
    <w:p>
      <w:pPr>
        <w:pStyle w:val="ListBullet2"/>
      </w:pPr>
      <w:r>
        <w:t>3. Absorption</w:t>
      </w:r>
    </w:p>
    <w:p>
      <w:pPr>
        <w:pStyle w:val="ListBullet2"/>
      </w:pPr>
      <w:r>
        <w:t>4. Distribution</w:t>
      </w:r>
    </w:p>
    <w:p>
      <w:pPr>
        <w:pStyle w:val="Heading3"/>
      </w:pPr>
      <w:r>
        <w:t>Retrieval metadata</w:t>
      </w:r>
    </w:p>
    <w:p>
      <w:r>
        <w:t>Phase: non_ollama</w:t>
      </w:r>
    </w:p>
    <w:p>
      <w:r>
        <w:t>Generator: none</w:t>
      </w:r>
    </w:p>
    <w:p>
      <w:r>
        <w:t>Success: Yes</w:t>
      </w:r>
    </w:p>
    <w:p>
      <w:r>
        <w:t>Started: 2026-03-25T07:13:16</w:t>
      </w:r>
    </w:p>
    <w:p>
      <w:r>
        <w:t>Finished: 2026-03-25T07:18:48</w:t>
      </w:r>
    </w:p>
    <w:p>
      <w:r>
        <w:t>Elapsed seconds: 331.7248</w:t>
      </w:r>
    </w:p>
    <w:p>
      <w:r>
        <w:t>Retrieval seconds: 39.6974</w:t>
      </w:r>
    </w:p>
    <w:p>
      <w:r>
        <w:t>Generation seconds: 0.0</w:t>
      </w:r>
    </w:p>
    <w:p>
      <w:r>
        <w:t>Estimated prompt tokens: 1554</w:t>
      </w:r>
    </w:p>
    <w:p>
      <w:r>
        <w:t>Estimated answer tokens: 1298</w:t>
      </w:r>
    </w:p>
    <w:p>
      <w:pPr>
        <w:pStyle w:val="Heading2"/>
      </w:pPr>
      <w:r>
        <w:t>55. Clinical Question</w:t>
      </w:r>
    </w:p>
    <w:p>
      <w:r>
        <w:t>Clinical English: Provide a clinically oriented summary of the pharmacokinetic profile of chlorhexidine gluconate.</w:t>
      </w:r>
    </w:p>
    <w:p>
      <w:r>
        <w:t>Original question: What are the key pharmacokinetic parameters such as Cmax, Tmax, AUC, and half-life?</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6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6) Distribution volume</w:t>
      </w:r>
    </w:p>
    <w:p>
      <w:pPr>
        <w:pStyle w:val="ListBullet"/>
      </w:pPr>
      <w:r>
        <w:t>3.Absorption</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[chlorhexidine_gluconate]_[340013_261970BQ2040_2_001_1F].pdf</w:t>
      </w:r>
    </w:p>
    <w:p>
      <w:pPr>
        <w:pStyle w:val="Heading3"/>
      </w:pPr>
      <w:r>
        <w:t>Evidence trace</w:t>
      </w:r>
    </w:p>
    <w:p>
      <w:r>
        <w:t>chlorhexidine gluconate | interview_form | page 19 | section=pk | score=7.50609782783195</w:t>
      </w:r>
    </w:p>
    <w:p>
      <w:pPr>
        <w:pStyle w:val="ListBullet2"/>
      </w:pPr>
      <w:r>
        <w:t>PDF: [chlorhexidine_gluconate]_[343332_261970BQ2155_3_1F].pdf</w:t>
      </w:r>
    </w:p>
    <w:p>
      <w:pPr>
        <w:pStyle w:val="ListBullet2"/>
      </w:pPr>
      <w:r>
        <w:t>6) Distribution volume</w:t>
      </w:r>
    </w:p>
    <w:p>
      <w:pPr>
        <w:pStyle w:val="ListBullet2"/>
      </w:pPr>
      <w:r>
        <w:t>3.Absorption</w:t>
      </w:r>
    </w:p>
    <w:p>
      <w:pPr>
        <w:pStyle w:val="ListBullet2"/>
      </w:pPr>
      <w:r>
        <w:t>4. Distribution</w:t>
      </w:r>
    </w:p>
    <w:p>
      <w:pPr>
        <w:pStyle w:val="ListBullet2"/>
      </w:pPr>
      <w:r>
        <w:t>Not applicable. Reference: (Overseas results) 6) Absorption of chlorhexidine gluconate was investigated using labeled 5% or 4% chlorhexidine gluconate solution. A 14C-labeled chlorhexidine gluconate solution was applied to the forearms of five healthy subjects.</w:t>
      </w:r>
    </w:p>
    <w:p>
      <w:r>
        <w:t>chlorhexidine gluconate | interview_form | page 18 | section=pk | score=7.480419468259237</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score=7.470015818312056</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16 | section=pk | score=7.457151738314264</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score=7.450351492505499</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14 | section=pk | score=7.430444642969539</w:t>
      </w:r>
    </w:p>
    <w:p>
      <w:pPr>
        <w:pStyle w:val="ListBullet2"/>
      </w:pPr>
      <w:r>
        <w:t>PDF: [chlorhexidine_gluconate]_[340013_261970BQ2040_2_001_1F].pdf</w:t>
      </w:r>
    </w:p>
    <w:p>
      <w:pPr>
        <w:pStyle w:val="ListBullet2"/>
      </w:pPr>
      <w:r>
        <w:t>VII. Items related to pharmacokinetics</w:t>
      </w:r>
    </w:p>
    <w:p>
      <w:pPr>
        <w:pStyle w:val="ListBullet2"/>
      </w:pPr>
      <w:r>
        <w:t>2. Pharmacokinetic parameters</w:t>
      </w:r>
    </w:p>
    <w:p>
      <w:pPr>
        <w:pStyle w:val="ListBullet2"/>
      </w:pPr>
      <w:r>
        <w:t>(2) Absorption rate constant No relevant data available</w:t>
      </w:r>
    </w:p>
    <w:p>
      <w:pPr>
        <w:pStyle w:val="ListBullet2"/>
      </w:pPr>
      <w:r>
        <w:t>(5) Distribution volume not applicable</w:t>
      </w:r>
    </w:p>
    <w:p>
      <w:pPr>
        <w:pStyle w:val="Heading3"/>
      </w:pPr>
      <w:r>
        <w:t>Retrieval metadata</w:t>
      </w:r>
    </w:p>
    <w:p>
      <w:r>
        <w:t>Phase: non_ollama</w:t>
      </w:r>
    </w:p>
    <w:p>
      <w:r>
        <w:t>Generator: none</w:t>
      </w:r>
    </w:p>
    <w:p>
      <w:r>
        <w:t>Success: Yes</w:t>
      </w:r>
    </w:p>
    <w:p>
      <w:r>
        <w:t>Started: 2026-03-25T07:13:54</w:t>
      </w:r>
    </w:p>
    <w:p>
      <w:r>
        <w:t>Finished: 2026-03-25T07:19:26</w:t>
      </w:r>
    </w:p>
    <w:p>
      <w:r>
        <w:t>Elapsed seconds: 332.8159</w:t>
      </w:r>
    </w:p>
    <w:p>
      <w:r>
        <w:t>Retrieval seconds: 38.8848</w:t>
      </w:r>
    </w:p>
    <w:p>
      <w:r>
        <w:t>Generation seconds: 0.0</w:t>
      </w:r>
    </w:p>
    <w:p>
      <w:r>
        <w:t>Estimated prompt tokens: 1564</w:t>
      </w:r>
    </w:p>
    <w:p>
      <w:r>
        <w:t>Estimated answer tokens: 1309</w:t>
      </w:r>
    </w:p>
    <w:p>
      <w:pPr>
        <w:pStyle w:val="Heading2"/>
      </w:pPr>
      <w:r>
        <w:t>56. Clinical Question</w:t>
      </w:r>
    </w:p>
    <w:p>
      <w:r>
        <w:t>Clinical English: Describe the time course of plasma concentrations. for chlorhexidine gluconate.</w:t>
      </w:r>
    </w:p>
    <w:p>
      <w:r>
        <w:t>Original question: Describe the time course of plasma concentrations.</w:t>
      </w:r>
    </w:p>
    <w:p>
      <w:r>
        <w:t>Question family: general</w:t>
      </w:r>
    </w:p>
    <w:p>
      <w:pPr>
        <w:pStyle w:val="Heading3"/>
      </w:pPr>
      <w:r>
        <w:t>Answer</w:t>
      </w:r>
    </w:p>
    <w:p>
      <w:r>
        <w:t>The retrieved PMDA evidence for chlorhexidine gluconate indicates the following key points: Candida albicans Additional relevant detail includes within 30 seconds.  Evidence was retrieved from 6 source PDF file(s).</w:t>
      </w:r>
    </w:p>
    <w:p>
      <w:pPr>
        <w:pStyle w:val="Heading3"/>
      </w:pPr>
      <w:r>
        <w:t>Key supporting findings</w:t>
      </w:r>
    </w:p>
    <w:p>
      <w:pPr>
        <w:pStyle w:val="ListBullet"/>
      </w:pPr>
      <w:r>
        <w:t>Candida albicans</w:t>
      </w:r>
    </w:p>
    <w:p>
      <w:pPr>
        <w:pStyle w:val="ListBullet"/>
      </w:pPr>
      <w:r>
        <w:t>within 30 seconds</w:t>
      </w:r>
    </w:p>
    <w:p>
      <w:pPr>
        <w:pStyle w:val="ListBullet"/>
      </w:pPr>
      <w:r>
        <w:t>*100 times diluted solution of 5% chlorhexidine gluconate solution "Metal"</w:t>
      </w:r>
    </w:p>
    <w:p>
      <w:pPr>
        <w:pStyle w:val="ListBullet"/>
      </w:pPr>
      <w:r>
        <w:t>Indicates the bactericidal effect of liquid (0.05w/v%).</w:t>
      </w:r>
    </w:p>
    <w:p>
      <w:pPr>
        <w:pStyle w:val="ListBullet"/>
      </w:pPr>
      <w:r>
        <w:t>19. Physical and chemical knowledge regarding active ingredients</w:t>
      </w:r>
    </w:p>
    <w:p>
      <w:pPr>
        <w:pStyle w:val="ListBullet"/>
      </w:pPr>
      <w:r>
        <w:t>I. Items related to overview</w:t>
      </w:r>
    </w:p>
    <w:p>
      <w:pPr>
        <w:pStyle w:val="Heading3"/>
      </w:pPr>
      <w:r>
        <w:t>Source PDFs</w:t>
      </w:r>
    </w:p>
    <w:p>
      <w:pPr>
        <w:pStyle w:val="ListBullet"/>
      </w:pPr>
      <w:r>
        <w:t>[Chlorhexidine_Gluconate]_[510022_2619702Q3070_1_09].pdf</w:t>
      </w:r>
    </w:p>
    <w:p>
      <w:pPr>
        <w:pStyle w:val="ListBullet"/>
      </w:pPr>
      <w:r>
        <w:t>[chlorhexidine_gluconate]_[260024_2619702Q3194_1_003_1F].pdf</w:t>
      </w:r>
    </w:p>
    <w:p>
      <w:pPr>
        <w:pStyle w:val="ListBullet"/>
      </w:pPr>
      <w:r>
        <w:t>[chlorhexidine_gluconate]_[800012_2619702Q2120_1_003_1F].pdf</w:t>
      </w:r>
    </w:p>
    <w:p>
      <w:pPr>
        <w:pStyle w:val="ListBullet"/>
      </w:pPr>
      <w:r>
        <w:t>[chlorhexidine_gluconate]_[530100_2619702Q1272_1_03C_1F].pdf</w:t>
      </w:r>
    </w:p>
    <w:p>
      <w:pPr>
        <w:pStyle w:val="ListBullet"/>
      </w:pPr>
      <w:r>
        <w:t>[chlorhexidine_gluconate]_[530169_2619702Q3275_1_001_1F].pdf</w:t>
      </w:r>
    </w:p>
    <w:p>
      <w:pPr>
        <w:pStyle w:val="ListBullet"/>
      </w:pPr>
      <w:r>
        <w:t>[chlorhexidine_gluconate]_[530100_261970BX4039_1_001_1F].pdf</w:t>
      </w:r>
    </w:p>
    <w:p>
      <w:pPr>
        <w:pStyle w:val="Heading3"/>
      </w:pPr>
      <w:r>
        <w:t>Evidence trace</w:t>
      </w:r>
    </w:p>
    <w:p>
      <w:r>
        <w:t>Chlorhexidine Gluconate | smpc_label | page 2 | section=general | score=5.844368088900873</w:t>
      </w:r>
    </w:p>
    <w:p>
      <w:pPr>
        <w:pStyle w:val="ListBullet2"/>
      </w:pPr>
      <w:r>
        <w:t>PDF: [Chlorhexidine_Gluconate]_[510022_2619702Q3070_1_09].pdf</w:t>
      </w:r>
    </w:p>
    <w:p>
      <w:pPr>
        <w:pStyle w:val="ListBullet2"/>
      </w:pPr>
      <w:r>
        <w:t>Candida albicans</w:t>
      </w:r>
    </w:p>
    <w:p>
      <w:pPr>
        <w:pStyle w:val="ListBullet2"/>
      </w:pPr>
      <w:r>
        <w:t>within 30 seconds</w:t>
      </w:r>
    </w:p>
    <w:p>
      <w:pPr>
        <w:pStyle w:val="ListBullet2"/>
      </w:pPr>
      <w:r>
        <w:t>*100 times diluted solution of 5% chlorhexidine gluconate solution "Metal"</w:t>
      </w:r>
    </w:p>
    <w:p>
      <w:pPr>
        <w:pStyle w:val="ListBullet2"/>
      </w:pPr>
      <w:r>
        <w:t>Indicates the bactericidal effect of liquid (0.05w/v%).</w:t>
      </w:r>
    </w:p>
    <w:p>
      <w:r>
        <w:t>chlorhexidine gluconate | interview_form | page 7 | section=adverse_event | score=5.829135108288272</w:t>
      </w:r>
    </w:p>
    <w:p>
      <w:pPr>
        <w:pStyle w:val="ListBullet2"/>
      </w:pPr>
      <w:r>
        <w:t>PDF: [chlorhexidine_gluconate]_[260024_2619702Q3194_1_003_1F].pdf</w:t>
      </w:r>
    </w:p>
    <w:p>
      <w:pPr>
        <w:pStyle w:val="ListBullet2"/>
      </w:pPr>
      <w:r>
        <w:t>I. Items related to overview</w:t>
      </w:r>
    </w:p>
    <w:p>
      <w:pPr>
        <w:pStyle w:val="ListBullet2"/>
      </w:pPr>
      <w:r>
        <w:t>1. Development history</w:t>
      </w:r>
    </w:p>
    <w:p>
      <w:pPr>
        <w:pStyle w:val="ListBullet2"/>
      </w:pPr>
      <w:r>
        <w:t>Chlorhexidine gluconate is a biguanide disinfectant that has a broad antimicrobial spectrum against Gram-positive and Gram-negative bacteria and exhibits rapid bactericidal action even at low concentrations. Chlorhexidine gluconate preparations are currently commercialized in Japan as 20w/v% liquid preparations, 5w/v% liquid preparations, and sterile preparations that have already been prepared to use concentrations. The concentrated solution is prepared by diluting it into an aqueous solution or an alcoholic solution of various concentrations depending on the purpose, and is sterilized as necessary before use. Furthermore, hand rub disinfectants containing 4w/v% chlorhexidine gluconate/scrubbing agents and ethanol are also widely used for the purpose of hand disinfection. Stericlone® Liquid 5 is a red aqueous solution containing 5w/v% of this chlorhexidine gluconate and added with a nonionic surfactant and a dye (Red No. 2).</w:t>
      </w:r>
    </w:p>
    <w:p>
      <w:r>
        <w:t>chlorhexidine gluconate | interview_form | page 6 | section=stability | score=5.802665053220127</w:t>
      </w:r>
    </w:p>
    <w:p>
      <w:pPr>
        <w:pStyle w:val="ListBullet2"/>
      </w:pPr>
      <w:r>
        <w:t>PDF: [chlorhexidine_gluconate]_[800012_2619702Q2120_1_003_1F].pdf</w:t>
      </w:r>
    </w:p>
    <w:p>
      <w:pPr>
        <w:pStyle w:val="ListBullet2"/>
      </w:pPr>
      <w:r>
        <w:t>(3) Physical properties of the formulation</w:t>
      </w:r>
    </w:p>
    <w:p>
      <w:pPr>
        <w:pStyle w:val="ListBullet2"/>
      </w:pPr>
      <w:r>
        <w:t>Specific gravity d: approx. 1.00 to 1.01</w:t>
      </w:r>
    </w:p>
    <w:p>
      <w:pPr>
        <w:pStyle w:val="ListBullet2"/>
      </w:pPr>
      <w:r>
        <w:t>(4) Identification code</w:t>
      </w:r>
    </w:p>
    <w:p>
      <w:pPr>
        <w:pStyle w:val="ListBullet2"/>
      </w:pPr>
      <w:r>
        <w:t>(5) Sterile or non-sterile preparations</w:t>
      </w:r>
    </w:p>
    <w:p>
      <w:r>
        <w:t>chlorhexidine gluconate | interview_form | page 13 | section=indication | score=5.796993561795997</w:t>
      </w:r>
    </w:p>
    <w:p>
      <w:pPr>
        <w:pStyle w:val="ListBullet2"/>
      </w:pPr>
      <w:r>
        <w:t>PDF: [chlorhexidine_gluconate]_[530100_2619702Q1272_1_03C_1F].pdf</w:t>
      </w:r>
    </w:p>
    <w:p>
      <w:pPr>
        <w:pStyle w:val="ListBullet2"/>
      </w:pPr>
      <w:r>
        <w:t>Enterobacter cloacae IFO 13595</w:t>
      </w:r>
    </w:p>
    <w:p>
      <w:pPr>
        <w:pStyle w:val="ListBullet2"/>
      </w:pPr>
      <w:r>
        <w:t>Serratia marcescens IFO 12498</w:t>
      </w:r>
    </w:p>
    <w:p>
      <w:pPr>
        <w:pStyle w:val="ListBullet2"/>
      </w:pPr>
      <w:r>
        <w:t>Note 1) MIC (μg/mL) indicates the concentration of chlorhexidine gluconate. (2) No relevant data on test results supporting drug efficacy (3) No relevant data on onset time/duration of action</w:t>
      </w:r>
    </w:p>
    <w:p>
      <w:r>
        <w:t>chlorhexidine gluconate | interview_form | page 6 | section=adverse_event | score=5.786539729949503</w:t>
      </w:r>
    </w:p>
    <w:p>
      <w:pPr>
        <w:pStyle w:val="ListBullet2"/>
      </w:pPr>
      <w:r>
        <w:t>PDF: [chlorhexidine_gluconate]_[530169_2619702Q3275_1_001_1F].pdf</w:t>
      </w:r>
    </w:p>
    <w:p>
      <w:pPr>
        <w:pStyle w:val="ListBullet2"/>
      </w:pPr>
      <w:r>
        <w:t>I. Items related to overview</w:t>
      </w:r>
    </w:p>
    <w:p>
      <w:pPr>
        <w:pStyle w:val="ListBullet2"/>
      </w:pPr>
      <w:r>
        <w:t>1. Development history</w:t>
      </w:r>
    </w:p>
    <w:p>
      <w:pPr>
        <w:pStyle w:val="ListBullet2"/>
      </w:pPr>
      <w:r>
        <w:t>This agent is a topical disinfectant containing chlorhexidine gluconate as an active ingredient. “5% Chlorhexidine Gluconate Solution/OY” was developed and planned by Oriental Pharmaceutical Co., Ltd.</w:t>
      </w:r>
    </w:p>
    <w:p>
      <w:pPr>
        <w:pStyle w:val="ListBullet2"/>
      </w:pPr>
      <w:r>
        <w:t>We established the product rating and test method, conducted stability tests, and bactericidal power tests, and obtained approval on February 12, 2004.</w:t>
      </w:r>
    </w:p>
    <w:p>
      <w:r>
        <w:t>chlorhexidine gluconate | interview_form | page 6 | section=adverse_event | score=5.784834416026266</w:t>
      </w:r>
    </w:p>
    <w:p>
      <w:pPr>
        <w:pStyle w:val="ListBullet2"/>
      </w:pPr>
      <w:r>
        <w:t>PDF: [chlorhexidine_gluconate]_[530100_261970BX4039_1_001_1F].pdf</w:t>
      </w:r>
    </w:p>
    <w:p>
      <w:pPr>
        <w:pStyle w:val="ListBullet2"/>
      </w:pPr>
      <w:r>
        <w:t>I. Items related to overview</w:t>
      </w:r>
    </w:p>
    <w:p>
      <w:pPr>
        <w:pStyle w:val="ListBullet2"/>
      </w:pPr>
      <w:r>
        <w:t>1. Development history</w:t>
      </w:r>
    </w:p>
    <w:p>
      <w:pPr>
        <w:pStyle w:val="ListBullet2"/>
      </w:pPr>
      <w:r>
        <w:t>Povidone-iodine preparations are the mainstream for hand and skin disinfection in medical institutions, but they have drawbacks such as being difficult to dry and taking a long time to develop their effects. In addition, although alcohol preparations have excellent immediate disinfecting effects, they also have the disadvantage of short lasting activity. On the other hand, there are reports that chlorhexidine gluconate has a longer-lasting disinfectant effect than povidone-iodine preparations, and that it suppresses the incidence of surgical site infections and catheter-related bloodstream infections 1), 2). Among these, alcohol-containing chlorhexidine gluconate is said to be the best disinfectant for vascular access skin disinfection because it combines the sustained activity of chlorhexidine gluconate with the immediate action of alcohol2). CDC Guidelines for Preventing Intravascular Catheter-Related Infections from the U.S. Centers for Disease Control and Prevention (CDC)</w:t>
      </w:r>
    </w:p>
    <w:p>
      <w:pPr>
        <w:pStyle w:val="ListBullet2"/>
      </w:pPr>
      <w:r>
        <w:t>In (2011), disinfection of the puncture site before insertion of central venous catheters and terminal arterial catheters.</w:t>
      </w:r>
    </w:p>
    <w:p>
      <w:pPr>
        <w:pStyle w:val="Heading3"/>
      </w:pPr>
      <w:r>
        <w:t>Retrieval metadata</w:t>
      </w:r>
    </w:p>
    <w:p>
      <w:r>
        <w:t>Phase: non_ollama</w:t>
      </w:r>
    </w:p>
    <w:p>
      <w:r>
        <w:t>Generator: none</w:t>
      </w:r>
    </w:p>
    <w:p>
      <w:r>
        <w:t>Success: Yes</w:t>
      </w:r>
    </w:p>
    <w:p>
      <w:r>
        <w:t>Started: 2026-03-25T07:14:32</w:t>
      </w:r>
    </w:p>
    <w:p>
      <w:r>
        <w:t>Finished: 2026-03-25T07:20:08</w:t>
      </w:r>
    </w:p>
    <w:p>
      <w:r>
        <w:t>Elapsed seconds: 336.2767</w:t>
      </w:r>
    </w:p>
    <w:p>
      <w:r>
        <w:t>Retrieval seconds: 41.7296</w:t>
      </w:r>
    </w:p>
    <w:p>
      <w:r>
        <w:t>Generation seconds: 0.0</w:t>
      </w:r>
    </w:p>
    <w:p>
      <w:r>
        <w:t>Estimated prompt tokens: 1408</w:t>
      </w:r>
    </w:p>
    <w:p>
      <w:r>
        <w:t>Estimated answer tokens: 1189</w:t>
      </w:r>
    </w:p>
    <w:p>
      <w:pPr>
        <w:pStyle w:val="Heading2"/>
      </w:pPr>
      <w:r>
        <w:t>57. Clinical Question</w:t>
      </w:r>
    </w:p>
    <w:p>
      <w:r>
        <w:t>Clinical English: Provide a clinically oriented summary of the pharmacokinetic profile of chlorhexidine gluconate.</w:t>
      </w:r>
    </w:p>
    <w:p>
      <w:r>
        <w:t>Original question: What population pharmacokinetic analyses are reported?</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6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6) Distribution volume</w:t>
      </w:r>
    </w:p>
    <w:p>
      <w:pPr>
        <w:pStyle w:val="ListBullet"/>
      </w:pPr>
      <w:r>
        <w:t>3.Absorption</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[chlorhexidine_gluconate]_[340013_261970BQ2040_2_001_1F].pdf</w:t>
      </w:r>
    </w:p>
    <w:p>
      <w:pPr>
        <w:pStyle w:val="Heading3"/>
      </w:pPr>
      <w:r>
        <w:t>Evidence trace</w:t>
      </w:r>
    </w:p>
    <w:p>
      <w:r>
        <w:t>chlorhexidine gluconate | interview_form | page 19 | section=pk | score=7.529982752204781</w:t>
      </w:r>
    </w:p>
    <w:p>
      <w:pPr>
        <w:pStyle w:val="ListBullet2"/>
      </w:pPr>
      <w:r>
        <w:t>PDF: [chlorhexidine_gluconate]_[343332_261970BQ2155_3_1F].pdf</w:t>
      </w:r>
    </w:p>
    <w:p>
      <w:pPr>
        <w:pStyle w:val="ListBullet2"/>
      </w:pPr>
      <w:r>
        <w:t>6) Distribution volume</w:t>
      </w:r>
    </w:p>
    <w:p>
      <w:pPr>
        <w:pStyle w:val="ListBullet2"/>
      </w:pPr>
      <w:r>
        <w:t>3.Absorption</w:t>
      </w:r>
    </w:p>
    <w:p>
      <w:pPr>
        <w:pStyle w:val="ListBullet2"/>
      </w:pPr>
      <w:r>
        <w:t>4. Distribution</w:t>
      </w:r>
    </w:p>
    <w:p>
      <w:pPr>
        <w:pStyle w:val="ListBullet2"/>
      </w:pPr>
      <w:r>
        <w:t>Not applicable. Reference: (Overseas results) 6) Absorption of chlorhexidine gluconate was investigated using labeled 5% or 4% chlorhexidine gluconate solution. A 14C-labeled chlorhexidine gluconate solution was applied to the forearms of five healthy subjects.</w:t>
      </w:r>
    </w:p>
    <w:p>
      <w:r>
        <w:t>chlorhexidine gluconate | interview_form | page 18 | section=pk | score=7.5000007294403614</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score=7.489700677612373</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16 | section=pk | score=7.474862688530516</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score=7.468235587827478</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14 | section=pk | score=7.446557103852003</w:t>
      </w:r>
    </w:p>
    <w:p>
      <w:pPr>
        <w:pStyle w:val="ListBullet2"/>
      </w:pPr>
      <w:r>
        <w:t>PDF: [chlorhexidine_gluconate]_[340013_261970BQ2040_2_001_1F].pdf</w:t>
      </w:r>
    </w:p>
    <w:p>
      <w:pPr>
        <w:pStyle w:val="ListBullet2"/>
      </w:pPr>
      <w:r>
        <w:t>VII. Items related to pharmacokinetics</w:t>
      </w:r>
    </w:p>
    <w:p>
      <w:pPr>
        <w:pStyle w:val="ListBullet2"/>
      </w:pPr>
      <w:r>
        <w:t>2. Pharmacokinetic parameters</w:t>
      </w:r>
    </w:p>
    <w:p>
      <w:pPr>
        <w:pStyle w:val="ListBullet2"/>
      </w:pPr>
      <w:r>
        <w:t>(2) Absorption rate constant No relevant data available</w:t>
      </w:r>
    </w:p>
    <w:p>
      <w:pPr>
        <w:pStyle w:val="ListBullet2"/>
      </w:pPr>
      <w:r>
        <w:t>(5) Distribution volume not applicable</w:t>
      </w:r>
    </w:p>
    <w:p>
      <w:pPr>
        <w:pStyle w:val="Heading3"/>
      </w:pPr>
      <w:r>
        <w:t>Retrieval metadata</w:t>
      </w:r>
    </w:p>
    <w:p>
      <w:r>
        <w:t>Phase: non_ollama</w:t>
      </w:r>
    </w:p>
    <w:p>
      <w:r>
        <w:t>Generator: none</w:t>
      </w:r>
    </w:p>
    <w:p>
      <w:r>
        <w:t>Success: Yes</w:t>
      </w:r>
    </w:p>
    <w:p>
      <w:r>
        <w:t>Started: 2026-03-25T07:15:09</w:t>
      </w:r>
    </w:p>
    <w:p>
      <w:r>
        <w:t>Finished: 2026-03-25T07:20:55</w:t>
      </w:r>
    </w:p>
    <w:p>
      <w:r>
        <w:t>Elapsed seconds: 345.1715</w:t>
      </w:r>
    </w:p>
    <w:p>
      <w:r>
        <w:t>Retrieval seconds: 46.4543</w:t>
      </w:r>
    </w:p>
    <w:p>
      <w:r>
        <w:t>Generation seconds: 0.0</w:t>
      </w:r>
    </w:p>
    <w:p>
      <w:r>
        <w:t>Estimated prompt tokens: 1556</w:t>
      </w:r>
    </w:p>
    <w:p>
      <w:r>
        <w:t>Estimated answer tokens: 1302</w:t>
      </w:r>
    </w:p>
    <w:p>
      <w:pPr>
        <w:pStyle w:val="Heading2"/>
      </w:pPr>
      <w:r>
        <w:t>58. Clinical Question</w:t>
      </w:r>
    </w:p>
    <w:p>
      <w:r>
        <w:t>Clinical English: Summarize absorption, distribution, metabolism, and excretion. for chlorhexidine gluconate.</w:t>
      </w:r>
    </w:p>
    <w:p>
      <w:r>
        <w:t>Original question: Summarize absorption, distribution, metabolism, and excretion.</w:t>
      </w:r>
    </w:p>
    <w:p>
      <w:r>
        <w:t>Question family: general</w:t>
      </w:r>
    </w:p>
    <w:p>
      <w:pPr>
        <w:pStyle w:val="Heading3"/>
      </w:pPr>
      <w:r>
        <w:t>Answer</w:t>
      </w:r>
    </w:p>
    <w:p>
      <w:r>
        <w:t>The retrieved PMDA evidence for chlorhexidine gluconate indicates the following key points: Dosage form liquid drug specifications/content Additional relevant detail includes (7)Other main indication values dd20.  Evidence was retrieved from 6 source PDF file(s).</w:t>
      </w:r>
    </w:p>
    <w:p>
      <w:pPr>
        <w:pStyle w:val="Heading3"/>
      </w:pPr>
      <w:r>
        <w:t>Key supporting findings</w:t>
      </w:r>
    </w:p>
    <w:p>
      <w:pPr>
        <w:pStyle w:val="ListBullet"/>
      </w:pPr>
      <w:r>
        <w:t>Dosage form liquid drug specifications/content</w:t>
      </w:r>
    </w:p>
    <w:p>
      <w:pPr>
        <w:pStyle w:val="ListBullet"/>
      </w:pPr>
      <w:r>
        <w:t>(7)Other main indication values dd20</w:t>
      </w:r>
    </w:p>
    <w:p>
      <w:pPr>
        <w:pStyle w:val="ListBullet"/>
      </w:pPr>
      <w:r>
        <w:t>4) Disappearance rate constant</w:t>
      </w:r>
    </w:p>
    <w:p>
      <w:pPr>
        <w:pStyle w:val="ListBullet"/>
      </w:pPr>
      <w:r>
        <w:t>5) Clearance</w:t>
      </w:r>
    </w:p>
    <w:p>
      <w:pPr>
        <w:pStyle w:val="ListBullet"/>
      </w:pPr>
      <w:r>
        <w:t>6) Distribution volume</w:t>
      </w:r>
    </w:p>
    <w:p>
      <w:pPr>
        <w:pStyle w:val="ListBullet"/>
      </w:pPr>
      <w:r>
        <w:t>7) Plasma protein binding rate</w:t>
      </w:r>
    </w:p>
    <w:p>
      <w:pPr>
        <w:pStyle w:val="Heading3"/>
      </w:pPr>
      <w:r>
        <w:t>Source PDFs</w:t>
      </w:r>
    </w:p>
    <w:p>
      <w:pPr>
        <w:pStyle w:val="ListBullet"/>
      </w:pPr>
      <w:r>
        <w:t>[chlorhexidine_gluconate]_[800012_2619702Q2120_1_003_1F].pdf</w:t>
      </w:r>
    </w:p>
    <w:p>
      <w:pPr>
        <w:pStyle w:val="ListBullet"/>
      </w:pPr>
      <w:r>
        <w:t>[chlorhexidine_gluconate]_[340013_2619702Q3267_1_001_1F].pdf</w:t>
      </w:r>
    </w:p>
    <w:p>
      <w:pPr>
        <w:pStyle w:val="ListBullet"/>
      </w:pPr>
      <w:r>
        <w:t>[chlorhexidine_gluconate]_[343332_261970BQ2155_3_1F].pdf</w:t>
      </w:r>
    </w:p>
    <w:p>
      <w:pPr>
        <w:pStyle w:val="ListBullet"/>
      </w:pPr>
      <w:r>
        <w:t>[chlorhexidine_gluconate]_[530169_261970BQ1167_1_007_1F].pdf</w:t>
      </w:r>
    </w:p>
    <w:p>
      <w:pPr>
        <w:pStyle w:val="ListBullet"/>
      </w:pPr>
      <w:r>
        <w:t>[chlorhexidine_gluconate]_[260024_261970BQ2163_1_003_1F].pdf</w:t>
      </w:r>
    </w:p>
    <w:p>
      <w:pPr>
        <w:pStyle w:val="ListBullet"/>
      </w:pPr>
      <w:r>
        <w:t>[chlorhexidine_gluconate]_[400093_2619702Q3135_2_007_1F].pdf</w:t>
      </w:r>
    </w:p>
    <w:p>
      <w:pPr>
        <w:pStyle w:val="Heading3"/>
      </w:pPr>
      <w:r>
        <w:t>Evidence trace</w:t>
      </w:r>
    </w:p>
    <w:p>
      <w:r>
        <w:t>chlorhexidine gluconate | interview_form | page 1 | section=dosage | score=5.8416096825624955</w:t>
      </w:r>
    </w:p>
    <w:p>
      <w:pPr>
        <w:pStyle w:val="ListBullet2"/>
      </w:pPr>
      <w:r>
        <w:t>PDF: [chlorhexidine_gluconate]_[800012_2619702Q2120_1_003_1F].pdf</w:t>
      </w:r>
    </w:p>
    <w:p>
      <w:pPr>
        <w:pStyle w:val="ListBullet2"/>
      </w:pPr>
      <w:r>
        <w:t>Dosage form liquid drug specifications/content</w:t>
      </w:r>
    </w:p>
    <w:p>
      <w:r>
        <w:t>chlorhexidine gluconate | interview_form | page 8 | section=stability | score=5.819582819793052</w:t>
      </w:r>
    </w:p>
    <w:p>
      <w:pPr>
        <w:pStyle w:val="ListBullet2"/>
      </w:pPr>
      <w:r>
        <w:t>PDF: [chlorhexidine_gluconate]_[340013_2619702Q3267_1_001_1F].pdf</w:t>
      </w:r>
    </w:p>
    <w:p>
      <w:pPr>
        <w:pStyle w:val="ListBullet2"/>
      </w:pPr>
      <w:r>
        <w:t>(7)Other main indication values dd20</w:t>
      </w:r>
    </w:p>
    <w:p>
      <w:r>
        <w:t>chlorhexidine gluconate | interview_form | page 19 | section=pk | score=5.780578385059214</w:t>
      </w:r>
    </w:p>
    <w:p>
      <w:pPr>
        <w:pStyle w:val="ListBullet2"/>
      </w:pPr>
      <w:r>
        <w:t>PDF: [chlorhexidine_gluconate]_[343332_261970BQ2155_3_1F].pdf</w:t>
      </w:r>
    </w:p>
    <w:p>
      <w:pPr>
        <w:pStyle w:val="ListBullet2"/>
      </w:pPr>
      <w:r>
        <w:t>4) Disappearance rate constant</w:t>
      </w:r>
    </w:p>
    <w:p>
      <w:pPr>
        <w:pStyle w:val="ListBullet2"/>
      </w:pPr>
      <w:r>
        <w:t>5) Clearance</w:t>
      </w:r>
    </w:p>
    <w:p>
      <w:pPr>
        <w:pStyle w:val="ListBullet2"/>
      </w:pPr>
      <w:r>
        <w:t>6) Distribution volume</w:t>
      </w:r>
    </w:p>
    <w:p>
      <w:pPr>
        <w:pStyle w:val="ListBullet2"/>
      </w:pPr>
      <w:r>
        <w:t>7) Plasma protein binding rate</w:t>
      </w:r>
    </w:p>
    <w:p>
      <w:r>
        <w:t>chlorhexidine gluconate | interview_form | page 6 | section=adverse_event | score=5.749679096418784</w:t>
      </w:r>
    </w:p>
    <w:p>
      <w:pPr>
        <w:pStyle w:val="ListBullet2"/>
      </w:pPr>
      <w:r>
        <w:t>PDF: [chlorhexidine_gluconate]_[530169_261970BQ1167_1_007_1F].pdf</w:t>
      </w:r>
    </w:p>
    <w:p>
      <w:pPr>
        <w:pStyle w:val="ListBullet2"/>
      </w:pPr>
      <w:r>
        <w:t>2. Therapeutic properties of the product</w:t>
      </w:r>
    </w:p>
    <w:p>
      <w:pPr>
        <w:pStyle w:val="ListBullet2"/>
      </w:pPr>
      <w:r>
        <w:t>(1) This agent is a quick-drying hand rub that contains chlorhexidine gluconate as an active ingredient. (2) Shock and anaphylaxis have been reported as serious side effects. (See section “VIII.8.(1) Serious side effects and early symptoms”)</w:t>
      </w:r>
    </w:p>
    <w:p>
      <w:pPr>
        <w:pStyle w:val="ListBullet2"/>
      </w:pPr>
      <w:r>
        <w:t>3. Pharmaceutical properties of the product</w:t>
      </w:r>
    </w:p>
    <w:p>
      <w:pPr>
        <w:pStyle w:val="ListBullet2"/>
      </w:pPr>
      <w:r>
        <w:t>(1) This drug is an ethanol solution containing 0.2g of chlorhexidine gluconate. (2) Contains a humectant (glycerin) to prevent rough hands.</w:t>
      </w:r>
    </w:p>
    <w:p>
      <w:r>
        <w:t>chlorhexidine gluconate | interview_form | page 9 | section=general | score=5.742736805651769</w:t>
      </w:r>
    </w:p>
    <w:p>
      <w:pPr>
        <w:pStyle w:val="ListBullet2"/>
      </w:pPr>
      <w:r>
        <w:t>PDF: [chlorhexidine_gluconate]_[260024_261970BQ2163_1_003_1F].pdf</w:t>
      </w:r>
    </w:p>
    <w:p>
      <w:pPr>
        <w:pStyle w:val="ListBullet2"/>
      </w:pPr>
      <w:r>
        <w:t>6.Usual names, aliases, abbreviations, symbol numbers</w:t>
      </w:r>
    </w:p>
    <w:p>
      <w:pPr>
        <w:pStyle w:val="ListBullet2"/>
      </w:pPr>
      <w:r>
        <w:t>Other name: Chlorhexidine gluconate</w:t>
      </w:r>
    </w:p>
    <w:p>
      <w:pPr>
        <w:pStyle w:val="ListBullet2"/>
      </w:pPr>
      <w:r>
        <w:t>7.CAS registration number</w:t>
      </w:r>
    </w:p>
    <w:p>
      <w:pPr>
        <w:pStyle w:val="ListBullet2"/>
      </w:pPr>
      <w:r>
        <w:t>18472-51-0(Chlorhexidine Gluconate)</w:t>
      </w:r>
    </w:p>
    <w:p>
      <w:r>
        <w:t>chlorhexidine gluconate | interview_form | page 18 | section=pk | score=5.736327277549441</w:t>
      </w:r>
    </w:p>
    <w:p>
      <w:pPr>
        <w:pStyle w:val="ListBullet2"/>
      </w:pPr>
      <w:r>
        <w:t>PDF: [chlorhexidine_gluconate]_[400093_2619702Q3135_2_007_1F].pdf</w:t>
      </w:r>
    </w:p>
    <w:p>
      <w:pPr>
        <w:pStyle w:val="ListBullet2"/>
      </w:pPr>
      <w:r>
        <w:t>Note) The approved usage and dosage for hand and skin disinfection of this agent is ``0.1~0.5% as chlorhexidine gluconate.''</w:t>
      </w:r>
    </w:p>
    <w:p>
      <w:pPr>
        <w:pStyle w:val="Heading3"/>
      </w:pPr>
      <w:r>
        <w:t>Retrieval metadata</w:t>
      </w:r>
    </w:p>
    <w:p>
      <w:r>
        <w:t>Phase: non_ollama</w:t>
      </w:r>
    </w:p>
    <w:p>
      <w:r>
        <w:t>Generator: none</w:t>
      </w:r>
    </w:p>
    <w:p>
      <w:r>
        <w:t>Success: Yes</w:t>
      </w:r>
    </w:p>
    <w:p>
      <w:r>
        <w:t>Started: 2026-03-25T07:17:28</w:t>
      </w:r>
    </w:p>
    <w:p>
      <w:r>
        <w:t>Finished: 2026-03-25T07:21:34</w:t>
      </w:r>
    </w:p>
    <w:p>
      <w:r>
        <w:t>Elapsed seconds: 245.6255</w:t>
      </w:r>
    </w:p>
    <w:p>
      <w:r>
        <w:t>Retrieval seconds: 39.4642</w:t>
      </w:r>
    </w:p>
    <w:p>
      <w:r>
        <w:t>Generation seconds: 0.0</w:t>
      </w:r>
    </w:p>
    <w:p>
      <w:r>
        <w:t>Estimated prompt tokens: 1383</w:t>
      </w:r>
    </w:p>
    <w:p>
      <w:r>
        <w:t>Estimated answer tokens: 1166</w:t>
      </w:r>
    </w:p>
    <w:p>
      <w:pPr>
        <w:pStyle w:val="Heading2"/>
      </w:pPr>
      <w:r>
        <w:t>59. Clinical Question</w:t>
      </w:r>
    </w:p>
    <w:p>
      <w:r>
        <w:t>Clinical English: What is known about oral absorption and bioavailability for chlorhexidine gluconate.</w:t>
      </w:r>
    </w:p>
    <w:p>
      <w:r>
        <w:t>Original question: What is known about oral absorption and bioavailability?</w:t>
      </w:r>
    </w:p>
    <w:p>
      <w:r>
        <w:t>Question family: pk</w:t>
      </w:r>
    </w:p>
    <w:p>
      <w:pPr>
        <w:pStyle w:val="Heading3"/>
      </w:pPr>
      <w:r>
        <w:t>Answer</w:t>
      </w:r>
    </w:p>
    <w:p>
      <w:r>
        <w:t>The retrieved pharmacokinetic evidence for chlorhexidine gluconate highlights the following key PK findings: II. Items related to name Additional PK information includes 1.Selling name. Special-population or disposition-related detail is also mentioned in (1) Japanese name: Chlorhexidine gluconate disinfectant solution 5% "NP".  Evidence was retrieved from 6 source PDF file(s).</w:t>
      </w:r>
    </w:p>
    <w:p>
      <w:pPr>
        <w:pStyle w:val="Heading3"/>
      </w:pPr>
      <w:r>
        <w:t>Key supporting findings</w:t>
      </w:r>
    </w:p>
    <w:p>
      <w:pPr>
        <w:pStyle w:val="ListBullet"/>
      </w:pPr>
      <w:r>
        <w:t>II. Items related to name</w:t>
      </w:r>
    </w:p>
    <w:p>
      <w:pPr>
        <w:pStyle w:val="ListBullet"/>
      </w:pPr>
      <w:r>
        <w:t>1.Selling name</w:t>
      </w:r>
    </w:p>
    <w:p>
      <w:pPr>
        <w:pStyle w:val="ListBullet"/>
      </w:pPr>
      <w:r>
        <w:t>(1) Japanese name: Chlorhexidine gluconate disinfectant solution 5% "NP"</w:t>
      </w:r>
    </w:p>
    <w:p>
      <w:pPr>
        <w:pStyle w:val="ListBullet"/>
      </w:pPr>
      <w:r>
        <w:t>(2)Western name: CHLORHEXIDINE GLUCONATE SOLUTION FOR DISINFECTION</w:t>
      </w:r>
    </w:p>
    <w:p>
      <w:pPr>
        <w:pStyle w:val="ListBullet"/>
      </w:pPr>
      <w:r>
        <w:t>(3) Origin of name: The dosage form and content of the active ingredient, chlorhexidine gluconate, are listed, and "NP" is added from NIPRO.</w:t>
      </w:r>
    </w:p>
    <w:p>
      <w:pPr>
        <w:pStyle w:val="ListBullet"/>
      </w:pPr>
      <w:r>
        <w:t>(1) Japanese name: 1% chlorhexidine gluconate aqueous solution disinfectant cloth 4 x 4 "Nipro"</w:t>
      </w:r>
    </w:p>
    <w:p>
      <w:pPr>
        <w:pStyle w:val="Heading3"/>
      </w:pPr>
      <w:r>
        <w:t>Source PDFs</w:t>
      </w:r>
    </w:p>
    <w:p>
      <w:pPr>
        <w:pStyle w:val="ListBullet"/>
      </w:pPr>
      <w:r>
        <w:t>[chlorhexidine_gluconate]_[530100_2619702Q3232_3_03C_1F].pdf</w:t>
      </w:r>
    </w:p>
    <w:p>
      <w:pPr>
        <w:pStyle w:val="ListBullet"/>
      </w:pPr>
      <w:r>
        <w:t>[chlorhexidine_gluconate]_[530100_261970BX4020_1_001_1F].pdf</w:t>
      </w:r>
    </w:p>
    <w:p>
      <w:pPr>
        <w:pStyle w:val="ListBullet"/>
      </w:pPr>
      <w:r>
        <w:t>[chlorhexidine_gluconate]_[530100_261970BX4039_1_001_1F].pdf</w:t>
      </w:r>
    </w:p>
    <w:p>
      <w:pPr>
        <w:pStyle w:val="ListBullet"/>
      </w:pPr>
      <w:r>
        <w:t>[chlorhexidine_gluconate]_[260024_2619702Q3194_1_003_1F].pdf</w:t>
      </w:r>
    </w:p>
    <w:p>
      <w:pPr>
        <w:pStyle w:val="ListBullet"/>
      </w:pPr>
      <w:r>
        <w:t>[chlorhexidine_gluconate]_[800012_2619713Q1173_1_005_1F].pdf</w:t>
      </w:r>
    </w:p>
    <w:p>
      <w:pPr>
        <w:pStyle w:val="ListBullet"/>
      </w:pPr>
      <w:r>
        <w:t>[chlorhexidine_gluconate]_[343332_261970BQ2155_3_1F].pdf</w:t>
      </w:r>
    </w:p>
    <w:p>
      <w:pPr>
        <w:pStyle w:val="Heading3"/>
      </w:pPr>
      <w:r>
        <w:t>Evidence trace</w:t>
      </w:r>
    </w:p>
    <w:p>
      <w:r>
        <w:t>chlorhexidine gluconate | interview_form | page 7 | section=dosage | score=5.920366903628039</w:t>
      </w:r>
    </w:p>
    <w:p>
      <w:pPr>
        <w:pStyle w:val="ListBullet2"/>
      </w:pPr>
      <w:r>
        <w:t>PDF: [chlorhexidine_gluconate]_[530100_2619702Q3232_3_03C_1F].pdf</w:t>
      </w:r>
    </w:p>
    <w:p>
      <w:pPr>
        <w:pStyle w:val="ListBullet2"/>
      </w:pPr>
      <w:r>
        <w:t>II. Items related to name</w:t>
      </w:r>
    </w:p>
    <w:p>
      <w:pPr>
        <w:pStyle w:val="ListBullet2"/>
      </w:pPr>
      <w:r>
        <w:t>1.Selling name</w:t>
      </w:r>
    </w:p>
    <w:p>
      <w:pPr>
        <w:pStyle w:val="ListBullet2"/>
      </w:pPr>
      <w:r>
        <w:t>(1) Japanese name: Chlorhexidine gluconate disinfectant solution 5% "NP"</w:t>
      </w:r>
    </w:p>
    <w:p>
      <w:pPr>
        <w:pStyle w:val="ListBullet2"/>
      </w:pPr>
      <w:r>
        <w:t>(2)Western name: CHLORHEXIDINE GLUCONATE SOLUTION FOR DISINFECTION</w:t>
      </w:r>
    </w:p>
    <w:p>
      <w:r>
        <w:t>chlorhexidine gluconate | interview_form | page 7 | section=general | score=5.895636146839321</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8 | section=general | score=5.851796571902041</w:t>
      </w:r>
    </w:p>
    <w:p>
      <w:pPr>
        <w:pStyle w:val="ListBullet2"/>
      </w:pPr>
      <w:r>
        <w:t>PDF: [chlorhexidine_gluconate]_[530100_261970BX4039_1_001_1F].pdf</w:t>
      </w:r>
    </w:p>
    <w:p>
      <w:pPr>
        <w:pStyle w:val="ListBullet2"/>
      </w:pPr>
      <w:r>
        <w:t>II. Items related to name</w:t>
      </w:r>
    </w:p>
    <w:p>
      <w:pPr>
        <w:pStyle w:val="ListBullet2"/>
      </w:pPr>
      <w:r>
        <w:t>1.Selling name</w:t>
      </w:r>
    </w:p>
    <w:p>
      <w:pPr>
        <w:pStyle w:val="ListBullet2"/>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pPr>
        <w:pStyle w:val="ListBullet2"/>
      </w:pPr>
      <w:r>
        <w:t>2.Common name</w:t>
      </w:r>
    </w:p>
    <w:p>
      <w:r>
        <w:t>chlorhexidine gluconate | interview_form | page 8 | section=dosage | score=5.8322295479939505</w:t>
      </w:r>
    </w:p>
    <w:p>
      <w:pPr>
        <w:pStyle w:val="ListBullet2"/>
      </w:pPr>
      <w:r>
        <w:t>PDF: [chlorhexidine_gluconate]_[260024_2619702Q3194_1_003_1F].pdf</w:t>
      </w:r>
    </w:p>
    <w:p>
      <w:pPr>
        <w:pStyle w:val="ListBullet2"/>
      </w:pPr>
      <w:r>
        <w:t>II. Items related to name</w:t>
      </w:r>
    </w:p>
    <w:p>
      <w:pPr>
        <w:pStyle w:val="ListBullet2"/>
      </w:pPr>
      <w:r>
        <w:t>1. Brand name</w:t>
      </w:r>
    </w:p>
    <w:p>
      <w:pPr>
        <w:pStyle w:val="ListBullet2"/>
      </w:pPr>
      <w:r>
        <w:t>(1) Japanese name: Stericlone® Liquid 5</w:t>
      </w:r>
    </w:p>
    <w:p>
      <w:pPr>
        <w:pStyle w:val="ListBullet2"/>
      </w:pPr>
      <w:r>
        <w:t>(2) Western name: STERICLON® SOLUTION 5</w:t>
      </w:r>
    </w:p>
    <w:p>
      <w:r>
        <w:t>chlorhexidine gluconate | interview_form | page 6 | section=adverse_event | score=5.808710600631892</w:t>
      </w:r>
    </w:p>
    <w:p>
      <w:pPr>
        <w:pStyle w:val="ListBullet2"/>
      </w:pPr>
      <w:r>
        <w:t>PDF: [chlorhexidine_gluconate]_[800012_2619713Q1173_1_005_1F].pdf</w:t>
      </w:r>
    </w:p>
    <w:p>
      <w:pPr>
        <w:pStyle w:val="ListBullet2"/>
      </w:pPr>
      <w:r>
        <w:t>I. Items related to overview</w:t>
      </w:r>
    </w:p>
    <w:p>
      <w:pPr>
        <w:pStyle w:val="ListBullet2"/>
      </w:pPr>
      <w:r>
        <w:t>1. Development history</w:t>
      </w:r>
    </w:p>
    <w:p>
      <w:pPr>
        <w:pStyle w:val="ListBullet2"/>
      </w:pPr>
      <w:r>
        <w:t>This agent is a topical disinfectant containing chlorhexidine gluconate as an active ingredient.</w:t>
      </w:r>
    </w:p>
    <w:p>
      <w:pPr>
        <w:pStyle w:val="ListBullet2"/>
      </w:pPr>
      <w:r>
        <w:t>“Yakuhan” is a 20% chlorhexidine gluconate solution developed by Yakuhan Pharmaceutical Co., Ltd.</w:t>
      </w:r>
    </w:p>
    <w:p>
      <w:r>
        <w:t>chlorhexidine gluconate | interview_form | page 7 | section=general | score=5.80827464982604</w:t>
      </w:r>
    </w:p>
    <w:p>
      <w:pPr>
        <w:pStyle w:val="ListBullet2"/>
      </w:pPr>
      <w:r>
        <w:t>PDF: [chlorhexidine_gluconate]_[343332_261970BQ2155_3_1F].pdf</w:t>
      </w:r>
    </w:p>
    <w:p>
      <w:pPr>
        <w:pStyle w:val="ListBullet2"/>
      </w:pPr>
      <w:r>
        <w:t>1.Selling name</w:t>
      </w:r>
    </w:p>
    <w:p>
      <w:pPr>
        <w:pStyle w:val="ListBullet2"/>
      </w:pPr>
      <w:r>
        <w:t>1)Japanese name</w:t>
      </w:r>
    </w:p>
    <w:p>
      <w:pPr>
        <w:pStyle w:val="ListBullet2"/>
      </w:pPr>
      <w:r>
        <w:t>2) Western name</w:t>
      </w:r>
    </w:p>
    <w:p>
      <w:pPr>
        <w:pStyle w:val="ListBullet2"/>
      </w:pPr>
      <w:r>
        <w:t>3) Origin of the name</w:t>
      </w:r>
    </w:p>
    <w:p>
      <w:pPr>
        <w:pStyle w:val="Heading3"/>
      </w:pPr>
      <w:r>
        <w:t>Retrieval metadata</w:t>
      </w:r>
    </w:p>
    <w:p>
      <w:r>
        <w:t>Phase: non_ollama</w:t>
      </w:r>
    </w:p>
    <w:p>
      <w:r>
        <w:t>Generator: none</w:t>
      </w:r>
    </w:p>
    <w:p>
      <w:r>
        <w:t>Success: Yes</w:t>
      </w:r>
    </w:p>
    <w:p>
      <w:r>
        <w:t>Started: 2026-03-25T07:18:08</w:t>
      </w:r>
    </w:p>
    <w:p>
      <w:r>
        <w:t>Finished: 2026-03-25T07:22:17</w:t>
      </w:r>
    </w:p>
    <w:p>
      <w:r>
        <w:t>Elapsed seconds: 248.7366</w:t>
      </w:r>
    </w:p>
    <w:p>
      <w:r>
        <w:t>Retrieval seconds: 42.5022</w:t>
      </w:r>
    </w:p>
    <w:p>
      <w:r>
        <w:t>Generation seconds: 0.0</w:t>
      </w:r>
    </w:p>
    <w:p>
      <w:r>
        <w:t>Estimated prompt tokens: 1539</w:t>
      </w:r>
    </w:p>
    <w:p>
      <w:r>
        <w:t>Estimated answer tokens: 1296</w:t>
      </w:r>
    </w:p>
    <w:p>
      <w:pPr>
        <w:pStyle w:val="Heading2"/>
      </w:pPr>
      <w:r>
        <w:t>60. Clinical Question</w:t>
      </w:r>
    </w:p>
    <w:p>
      <w:r>
        <w:t>Clinical English: What are the metabolism pathways and major enzymes involved for chlorhexidine gluconate.</w:t>
      </w:r>
    </w:p>
    <w:p>
      <w:r>
        <w:t>Original question: What are the metabolism pathways and major enzymes involved?</w:t>
      </w:r>
    </w:p>
    <w:p>
      <w:r>
        <w:t>Question family: general</w:t>
      </w:r>
    </w:p>
    <w:p>
      <w:pPr>
        <w:pStyle w:val="Heading3"/>
      </w:pPr>
      <w:r>
        <w:t>Answer</w:t>
      </w:r>
    </w:p>
    <w:p>
      <w:r>
        <w:t>The retrieved PMDA evidence for chlorhexidine gluconate indicates the following key points: XII.Reference materials Additional relevant detail includes 1. Release status in major foreign countries.  Evidence was retrieved from 6 source PDF file(s).</w:t>
      </w:r>
    </w:p>
    <w:p>
      <w:pPr>
        <w:pStyle w:val="Heading3"/>
      </w:pPr>
      <w:r>
        <w:t>Key supporting findings</w:t>
      </w:r>
    </w:p>
    <w:p>
      <w:pPr>
        <w:pStyle w:val="ListBullet"/>
      </w:pPr>
      <w:r>
        <w:t>XII.Reference materials</w:t>
      </w:r>
    </w:p>
    <w:p>
      <w:pPr>
        <w:pStyle w:val="ListBullet"/>
      </w:pPr>
      <w:r>
        <w:t>1. Release status in major foreign countries</w:t>
      </w:r>
    </w:p>
    <w:p>
      <w:pPr>
        <w:pStyle w:val="ListBullet"/>
      </w:pPr>
      <w:r>
        <w:t>PERIDEX® (USA): 0.12% chlorhexidine gluconate HIBICLENS® (USA): 4w/v% chlorhexidine gluconate HIBISTAT® (USA): 0.5w/w% chlorhexidine gluconate</w:t>
      </w:r>
    </w:p>
    <w:p>
      <w:pPr>
        <w:pStyle w:val="ListBullet"/>
      </w:pPr>
      <w:r>
        <w:t>2.Clinical support information overseas</w:t>
      </w:r>
    </w:p>
    <w:p>
      <w:pPr>
        <w:pStyle w:val="ListBullet"/>
      </w:pPr>
      <w:r>
        <w:t>No applicable materials</w:t>
      </w:r>
    </w:p>
    <w:p>
      <w:pPr>
        <w:pStyle w:val="ListBullet"/>
      </w:pPr>
      <w:r>
        <w:t>6. Common names, aliases, abbreviations,</w:t>
      </w:r>
    </w:p>
    <w:p>
      <w:pPr>
        <w:pStyle w:val="Heading3"/>
      </w:pPr>
      <w:r>
        <w:t>Source PDFs</w:t>
      </w:r>
    </w:p>
    <w:p>
      <w:pPr>
        <w:pStyle w:val="ListBullet"/>
      </w:pPr>
      <w:r>
        <w:t>[chlorhexidine_gluconate]_[260024_2619702Q3194_1_003_1F].pdf</w:t>
      </w:r>
    </w:p>
    <w:p>
      <w:pPr>
        <w:pStyle w:val="ListBullet"/>
      </w:pPr>
      <w:r>
        <w:t>[chlorhexidine_gluconate]_[260024_2619713Q1050_1_003_1F].pdf</w:t>
      </w:r>
    </w:p>
    <w:p>
      <w:pPr>
        <w:pStyle w:val="ListBullet"/>
      </w:pPr>
      <w:r>
        <w:t>[chlorhexidine_gluconate]_[260024_2619702Q1132_1_005_1F].pdf</w:t>
      </w:r>
    </w:p>
    <w:p>
      <w:pPr>
        <w:pStyle w:val="ListBullet"/>
      </w:pPr>
      <w:r>
        <w:t>[chlorhexidine_gluconate]_[800012_2619702Q1248_1_004_1F].pdf</w:t>
      </w:r>
    </w:p>
    <w:p>
      <w:pPr>
        <w:pStyle w:val="ListBullet"/>
      </w:pPr>
      <w:r>
        <w:t>[chlorhexidine_gluconate]_[530100_2619702Q3232_3_03C_1F].pdf</w:t>
      </w:r>
    </w:p>
    <w:p>
      <w:pPr>
        <w:pStyle w:val="ListBullet"/>
      </w:pPr>
      <w:r>
        <w:t>[chlorhexidine_gluconate]_[343332_261970BQ2155_3_1F].pdf</w:t>
      </w:r>
    </w:p>
    <w:p>
      <w:pPr>
        <w:pStyle w:val="Heading3"/>
      </w:pPr>
      <w:r>
        <w:t>Evidence trace</w:t>
      </w:r>
    </w:p>
    <w:p>
      <w:r>
        <w:t>chlorhexidine gluconate | interview_form | page 32 | section=general | score=5.871475433176994</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31 | section=general | score=5.8714521698701665</w:t>
      </w:r>
    </w:p>
    <w:p>
      <w:pPr>
        <w:pStyle w:val="ListBullet2"/>
      </w:pPr>
      <w:r>
        <w:t>PDF: [chlorhexidine_gluconate]_[260024_2619713Q1050_1_003_1F].pdf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34 | section=general | score=5.871420472566234</w:t>
      </w:r>
    </w:p>
    <w:p>
      <w:pPr>
        <w:pStyle w:val="ListBullet2"/>
      </w:pPr>
      <w:r>
        <w:t>PDF: [chlorhexidine_gluconate]_[260024_2619702Q1132_1_005_1F].pdf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5 | section=stability | score=5.727750671893559</w:t>
      </w:r>
    </w:p>
    <w:p>
      <w:pPr>
        <w:pStyle w:val="ListBullet2"/>
      </w:pPr>
      <w:r>
        <w:t>PDF: [chlorhexidine_gluconate]_[800012_2619702Q1248_1_004_1F].pdf</w:t>
      </w:r>
    </w:p>
    <w:p>
      <w:pPr>
        <w:pStyle w:val="ListBullet2"/>
      </w:pPr>
      <w:r>
        <w:t>6. Common names, aliases, abbreviations,</w:t>
      </w:r>
    </w:p>
    <w:p>
      <w:pPr>
        <w:pStyle w:val="ListBullet2"/>
      </w:pPr>
      <w:r>
        <w:t>symbol number</w:t>
      </w:r>
    </w:p>
    <w:p>
      <w:pPr>
        <w:pStyle w:val="ListBullet2"/>
      </w:pPr>
      <w:r>
        <w:t>7. CAS Registration Number</w:t>
      </w:r>
    </w:p>
    <w:p>
      <w:pPr>
        <w:pStyle w:val="ListBullet2"/>
      </w:pPr>
      <w:r>
        <w:t>55-56-1(Chlorhexidine)</w:t>
      </w:r>
    </w:p>
    <w:p>
      <w:r>
        <w:t>chlorhexidine gluconate | interview_form | page 8 | section=stability | score=5.717481503549834</w:t>
      </w:r>
    </w:p>
    <w:p>
      <w:pPr>
        <w:pStyle w:val="ListBullet2"/>
      </w:pPr>
      <w:r>
        <w:t>PDF: [chlorhexidine_gluconate]_[530100_2619702Q3232_3_03C_1F].pdf</w:t>
      </w:r>
    </w:p>
    <w:p>
      <w:pPr>
        <w:pStyle w:val="ListBullet2"/>
      </w:pPr>
      <w:r>
        <w:t>III. Items related to active ingredients</w:t>
      </w:r>
    </w:p>
    <w:p>
      <w:pPr>
        <w:pStyle w:val="ListBullet2"/>
      </w:pPr>
      <w:r>
        <w:t>1.Physicochemical properties</w:t>
      </w:r>
    </w:p>
    <w:p>
      <w:pPr>
        <w:pStyle w:val="ListBullet2"/>
      </w:pPr>
      <w:r>
        <w:t>(1) Appearance/Characteristics: Colorless to slightly yellow, clear liquid with no odor and bitter taste. (2) Solubility Miscible with water or acetic acid (100).</w:t>
      </w:r>
    </w:p>
    <w:p>
      <w:pPr>
        <w:pStyle w:val="ListBullet2"/>
      </w:pPr>
      <w:r>
        <w:t>1 mL is miscible with less than 5 mL of ethanol (99.5) or less than 3 mL of acetone, but the solvent</w:t>
      </w:r>
    </w:p>
    <w:p>
      <w:r>
        <w:t>chlorhexidine gluconate | interview_form | page 8 | section=stability | score=5.716356476816924</w:t>
      </w:r>
    </w:p>
    <w:p>
      <w:pPr>
        <w:pStyle w:val="ListBullet2"/>
      </w:pPr>
      <w:r>
        <w:t>PDF: [chlorhexidine_gluconate]_[343332_261970BQ2155_3_1F].pdf</w:t>
      </w:r>
    </w:p>
    <w:p>
      <w:pPr>
        <w:pStyle w:val="ListBullet2"/>
      </w:pPr>
      <w:r>
        <w:t>7)Other main indications</w:t>
      </w:r>
    </w:p>
    <w:p>
      <w:pPr>
        <w:pStyle w:val="Heading3"/>
      </w:pPr>
      <w:r>
        <w:t>Retrieval metadata</w:t>
      </w:r>
    </w:p>
    <w:p>
      <w:r>
        <w:t>Phase: non_ollama</w:t>
      </w:r>
    </w:p>
    <w:p>
      <w:r>
        <w:t>Generator: none</w:t>
      </w:r>
    </w:p>
    <w:p>
      <w:r>
        <w:t>Success: Yes</w:t>
      </w:r>
    </w:p>
    <w:p>
      <w:r>
        <w:t>Started: 2026-03-25T07:18:48</w:t>
      </w:r>
    </w:p>
    <w:p>
      <w:r>
        <w:t>Finished: 2026-03-25T07:22:57</w:t>
      </w:r>
    </w:p>
    <w:p>
      <w:r>
        <w:t>Elapsed seconds: 249.0126</w:t>
      </w:r>
    </w:p>
    <w:p>
      <w:r>
        <w:t>Retrieval seconds: 39.9774</w:t>
      </w:r>
    </w:p>
    <w:p>
      <w:r>
        <w:t>Generation seconds: 0.0</w:t>
      </w:r>
    </w:p>
    <w:p>
      <w:r>
        <w:t>Estimated prompt tokens: 1102</w:t>
      </w:r>
    </w:p>
    <w:p>
      <w:r>
        <w:t>Estimated answer tokens: 984</w:t>
      </w:r>
    </w:p>
    <w:p>
      <w:pPr>
        <w:pStyle w:val="Heading2"/>
      </w:pPr>
      <w:r>
        <w:t>61. Clinical Question</w:t>
      </w:r>
    </w:p>
    <w:p>
      <w:r>
        <w:t>Clinical English: Provide a clinically oriented summary of the pharmacokinetic profile of chlorhexidine gluconate.</w:t>
      </w:r>
    </w:p>
    <w:p>
      <w:r>
        <w:t>Original question: What transporters are mentioned in the pharmacokinetic section?</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5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6) Distribution volume</w:t>
      </w:r>
    </w:p>
    <w:p>
      <w:pPr>
        <w:pStyle w:val="ListBullet"/>
      </w:pPr>
      <w:r>
        <w:t>3.Absorption</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Heading3"/>
      </w:pPr>
      <w:r>
        <w:t>Evidence trace</w:t>
      </w:r>
    </w:p>
    <w:p>
      <w:r>
        <w:t>chlorhexidine gluconate | interview_form | page 19 | section=pk | score=7.524547200468964</w:t>
      </w:r>
    </w:p>
    <w:p>
      <w:pPr>
        <w:pStyle w:val="ListBullet2"/>
      </w:pPr>
      <w:r>
        <w:t>PDF: [chlorhexidine_gluconate]_[343332_261970BQ2155_3_1F].pdf</w:t>
      </w:r>
    </w:p>
    <w:p>
      <w:pPr>
        <w:pStyle w:val="ListBullet2"/>
      </w:pPr>
      <w:r>
        <w:t>6) Distribution volume</w:t>
      </w:r>
    </w:p>
    <w:p>
      <w:pPr>
        <w:pStyle w:val="ListBullet2"/>
      </w:pPr>
      <w:r>
        <w:t>3.Absorption</w:t>
      </w:r>
    </w:p>
    <w:p>
      <w:pPr>
        <w:pStyle w:val="ListBullet2"/>
      </w:pPr>
      <w:r>
        <w:t>4. Distribution</w:t>
      </w:r>
    </w:p>
    <w:p>
      <w:pPr>
        <w:pStyle w:val="ListBullet2"/>
      </w:pPr>
      <w:r>
        <w:t>Not applicable. Reference: (Overseas results) 6) Absorption of chlorhexidine gluconate was investigated using labeled 5% or 4% chlorhexidine gluconate solution. A 14C-labeled chlorhexidine gluconate solution was applied to the forearms of five healthy subjects.</w:t>
      </w:r>
    </w:p>
    <w:p>
      <w:r>
        <w:t>chlorhexidine gluconate | interview_form | page 18 | section=pk | score=7.492749923758299</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score=7.488217569200523</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21 | section=pk | score=7.484416681739772</w:t>
      </w:r>
    </w:p>
    <w:p>
      <w:pPr>
        <w:pStyle w:val="ListBullet2"/>
      </w:pPr>
      <w:r>
        <w:t>PDF: [chlorhexidine_gluconate]_[343332_261970BQ2155_3_1F].pdf</w:t>
      </w:r>
    </w:p>
    <w:p>
      <w:pPr>
        <w:pStyle w:val="ListBullet2"/>
      </w:pPr>
      <w:r>
        <w:t>6. Excretion</w:t>
      </w:r>
    </w:p>
    <w:p>
      <w:pPr>
        <w:pStyle w:val="ListBullet2"/>
      </w:pPr>
      <w:r>
        <w:t>1) Excretion site and route</w:t>
      </w:r>
    </w:p>
    <w:p>
      <w:pPr>
        <w:pStyle w:val="ListBullet2"/>
      </w:pPr>
      <w:r>
        <w:t>2) Excretion rate</w:t>
      </w:r>
    </w:p>
    <w:p>
      <w:pPr>
        <w:pStyle w:val="ListBullet2"/>
      </w:pPr>
      <w:r>
        <w:t>3) Excretion rate</w:t>
      </w:r>
    </w:p>
    <w:p>
      <w:r>
        <w:t>chlorhexidine gluconate | interview_form | page 16 | section=pk | score=7.468848300036641</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score=7.462216242282461</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pPr>
        <w:pStyle w:val="Heading3"/>
      </w:pPr>
      <w:r>
        <w:t>Retrieval metadata</w:t>
      </w:r>
    </w:p>
    <w:p>
      <w:r>
        <w:t>Phase: non_ollama</w:t>
      </w:r>
    </w:p>
    <w:p>
      <w:r>
        <w:t>Generator: none</w:t>
      </w:r>
    </w:p>
    <w:p>
      <w:r>
        <w:t>Success: Yes</w:t>
      </w:r>
    </w:p>
    <w:p>
      <w:r>
        <w:t>Started: 2026-03-25T07:19:26</w:t>
      </w:r>
    </w:p>
    <w:p>
      <w:r>
        <w:t>Finished: 2026-03-25T07:23:35</w:t>
      </w:r>
    </w:p>
    <w:p>
      <w:r>
        <w:t>Elapsed seconds: 248.9491</w:t>
      </w:r>
    </w:p>
    <w:p>
      <w:r>
        <w:t>Retrieval seconds: 38.8191</w:t>
      </w:r>
    </w:p>
    <w:p>
      <w:r>
        <w:t>Generation seconds: 0.0</w:t>
      </w:r>
    </w:p>
    <w:p>
      <w:r>
        <w:t>Estimated prompt tokens: 1500</w:t>
      </w:r>
    </w:p>
    <w:p>
      <w:r>
        <w:t>Estimated answer tokens: 1295</w:t>
      </w:r>
    </w:p>
    <w:p>
      <w:pPr>
        <w:pStyle w:val="Heading2"/>
      </w:pPr>
      <w:r>
        <w:t>62. Clinical Question</w:t>
      </w:r>
    </w:p>
    <w:p>
      <w:r>
        <w:t>Clinical English: Provide a clinically oriented summary of the pharmacokinetic profile of chlorhexidine gluconate.</w:t>
      </w:r>
    </w:p>
    <w:p>
      <w:r>
        <w:t>Original question: Are there pharmacokinetic data in renal or hepatic impairment?</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6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6) Distribution volume</w:t>
      </w:r>
    </w:p>
    <w:p>
      <w:pPr>
        <w:pStyle w:val="ListBullet"/>
      </w:pPr>
      <w:r>
        <w:t>3.Absorption</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[chlorhexidine_gluconate]_[400093_2619713Q1181_2_010_1F].pdf</w:t>
      </w:r>
    </w:p>
    <w:p>
      <w:pPr>
        <w:pStyle w:val="Heading3"/>
      </w:pPr>
      <w:r>
        <w:t>Evidence trace</w:t>
      </w:r>
    </w:p>
    <w:p>
      <w:r>
        <w:t>chlorhexidine gluconate | interview_form | page 19 | section=pk | score=7.5210726515215605</w:t>
      </w:r>
    </w:p>
    <w:p>
      <w:pPr>
        <w:pStyle w:val="ListBullet2"/>
      </w:pPr>
      <w:r>
        <w:t>PDF: [chlorhexidine_gluconate]_[343332_261970BQ2155_3_1F].pdf</w:t>
      </w:r>
    </w:p>
    <w:p>
      <w:pPr>
        <w:pStyle w:val="ListBullet2"/>
      </w:pPr>
      <w:r>
        <w:t>6) Distribution volume</w:t>
      </w:r>
    </w:p>
    <w:p>
      <w:pPr>
        <w:pStyle w:val="ListBullet2"/>
      </w:pPr>
      <w:r>
        <w:t>3.Absorption</w:t>
      </w:r>
    </w:p>
    <w:p>
      <w:pPr>
        <w:pStyle w:val="ListBullet2"/>
      </w:pPr>
      <w:r>
        <w:t>4. Distribution</w:t>
      </w:r>
    </w:p>
    <w:p>
      <w:pPr>
        <w:pStyle w:val="ListBullet2"/>
      </w:pPr>
      <w:r>
        <w:t>Not applicable. Reference: (Overseas results) 6) Absorption of chlorhexidine gluconate was investigated using labeled 5% or 4% chlorhexidine gluconate solution. A 14C-labeled chlorhexidine gluconate solution was applied to the forearms of five healthy subjects.</w:t>
      </w:r>
    </w:p>
    <w:p>
      <w:r>
        <w:t>chlorhexidine gluconate | interview_form | page 18 | section=pk | score=7.4955828406860565</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score=7.48233902538576</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16 | section=pk | score=7.46785239969347</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score=7.464930612970124</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19 | section=pk | score=7.453513973673146</w:t>
      </w:r>
    </w:p>
    <w:p>
      <w:pPr>
        <w:pStyle w:val="ListBullet2"/>
      </w:pPr>
      <w:r>
        <w:t>PDF: [chlorhexidine_gluconate]_[400093_2619713Q1181_2_010_1F].pdf</w:t>
      </w:r>
    </w:p>
    <w:p>
      <w:pPr>
        <w:pStyle w:val="ListBullet2"/>
      </w:pPr>
      <w:r>
        <w:t>5. Distribution</w:t>
      </w:r>
    </w:p>
    <w:p>
      <w:pPr>
        <w:pStyle w:val="ListBullet2"/>
      </w:pPr>
      <w:r>
        <w:t>6. Metabolism</w:t>
      </w:r>
    </w:p>
    <w:p>
      <w:pPr>
        <w:pStyle w:val="ListBullet2"/>
      </w:pPr>
      <w:r>
        <w:t>(1) No relevant data on metabolic site and metabolic pathway (2) No relevant data on molecular species and contribution rate of enzymes involved in metabolism (CYP, etc.) (3) No relevant data on first-pass effect and its proportion (4) No relevant data on metabolite activity, activity ratio, and abundance ratio</w:t>
      </w:r>
    </w:p>
    <w:p>
      <w:pPr>
        <w:pStyle w:val="ListBullet2"/>
      </w:pPr>
      <w:r>
        <w:t>7. Excretion</w:t>
      </w:r>
    </w:p>
    <w:p>
      <w:pPr>
        <w:pStyle w:val="Heading3"/>
      </w:pPr>
      <w:r>
        <w:t>Retrieval metadata</w:t>
      </w:r>
    </w:p>
    <w:p>
      <w:r>
        <w:t>Phase: non_ollama</w:t>
      </w:r>
    </w:p>
    <w:p>
      <w:r>
        <w:t>Generator: none</w:t>
      </w:r>
    </w:p>
    <w:p>
      <w:r>
        <w:t>Success: Yes</w:t>
      </w:r>
    </w:p>
    <w:p>
      <w:r>
        <w:t>Started: 2026-03-25T07:20:08</w:t>
      </w:r>
    </w:p>
    <w:p>
      <w:r>
        <w:t>Finished: 2026-03-25T07:24:14</w:t>
      </w:r>
    </w:p>
    <w:p>
      <w:r>
        <w:t>Elapsed seconds: 246.2225</w:t>
      </w:r>
    </w:p>
    <w:p>
      <w:r>
        <w:t>Retrieval seconds: 39.006</w:t>
      </w:r>
    </w:p>
    <w:p>
      <w:r>
        <w:t>Generation seconds: 0.0</w:t>
      </w:r>
    </w:p>
    <w:p>
      <w:r>
        <w:t>Estimated prompt tokens: 1558</w:t>
      </w:r>
    </w:p>
    <w:p>
      <w:r>
        <w:t>Estimated answer tokens: 1304</w:t>
      </w:r>
    </w:p>
    <w:p>
      <w:pPr>
        <w:pStyle w:val="Heading2"/>
      </w:pPr>
      <w:r>
        <w:t>63. Clinical Question</w:t>
      </w:r>
    </w:p>
    <w:p>
      <w:r>
        <w:t>Clinical English: Provide a clinically oriented summary of the pharmacokinetic profile of chlorhexidine gluconate.</w:t>
      </w:r>
    </w:p>
    <w:p>
      <w:r>
        <w:t>Original question: Summarize pharmacokinetics in special populations.</w:t>
      </w:r>
    </w:p>
    <w:p>
      <w:r>
        <w:t>Question family: pk</w:t>
      </w:r>
    </w:p>
    <w:p>
      <w:pPr>
        <w:pStyle w:val="Heading3"/>
      </w:pPr>
      <w:r>
        <w:t>Answer</w:t>
      </w:r>
    </w:p>
    <w:p>
      <w:r>
        <w:t>The retrieved pharmacokinetic evidence for chlorhexidine gluconate highlights the following key PK findings: Not applicable (Reference 1: Human [absorption/excretion 15)]) Additional PK information includes (Reference 2: Pharmacokinetics in animals [Absorption/Excretion 16)] Even if chlorhexidine gluconate is orally administered to animals, it is hardly absorbed from the digestive tract and is excreted in the feces.. Special-population or disposition-related detail is also mentioned in (1) Analysis method not applicable (2) Absorption rate constant not applicable (3) Disappearance rate constant not applicable (4) Clearance not applicable (5) Volume of distribution not applicable (6) Other applicable data not available.  Evidence was retrieved from 6 source PDF file(s).</w:t>
      </w:r>
    </w:p>
    <w:p>
      <w:pPr>
        <w:pStyle w:val="Heading3"/>
      </w:pPr>
      <w:r>
        <w:t>Key supporting findings</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3. Absorption</w:t>
      </w:r>
    </w:p>
    <w:p>
      <w:pPr>
        <w:pStyle w:val="ListBullet"/>
      </w:pPr>
      <w:r>
        <w:t>4. Absorption</w:t>
      </w:r>
    </w:p>
    <w:p>
      <w:pPr>
        <w:pStyle w:val="Heading3"/>
      </w:pPr>
      <w:r>
        <w:t>Source PDFs</w:t>
      </w:r>
    </w:p>
    <w:p>
      <w:pPr>
        <w:pStyle w:val="ListBullet"/>
      </w:pPr>
      <w:r>
        <w:t>[chlorhexidine_gluconate]_[480050_261970BQ1132_1_008_1F].pdf</w:t>
      </w:r>
    </w:p>
    <w:p>
      <w:pPr>
        <w:pStyle w:val="ListBullet"/>
      </w:pPr>
      <w:r>
        <w:t>[chlorhexidine_gluconate]_[400093_2619702Q3135_2_007_1F].pdf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[chlorhexidine_gluconate]_[340013_261970BQ2040_2_001_1F].pdf</w:t>
      </w:r>
    </w:p>
    <w:p>
      <w:pPr>
        <w:pStyle w:val="ListBullet"/>
      </w:pPr>
      <w:r>
        <w:t>[chlorhexidine_gluconate]_[800012_2619702Q1248_1_004_1F].pdf</w:t>
      </w:r>
    </w:p>
    <w:p>
      <w:pPr>
        <w:pStyle w:val="Heading3"/>
      </w:pPr>
      <w:r>
        <w:t>Evidence trace</w:t>
      </w:r>
    </w:p>
    <w:p>
      <w:r>
        <w:t>chlorhexidine gluconate | interview_form | page 15 | section=pk | score=7.5087186683994664</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18 | section=pk | score=7.50648393909984</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16 | section=pk | score=7.480997379905051</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score=7.4741864679242775</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14 | section=pk | score=7.451974722912232</w:t>
      </w:r>
    </w:p>
    <w:p>
      <w:pPr>
        <w:pStyle w:val="ListBullet2"/>
      </w:pPr>
      <w:r>
        <w:t>PDF: [chlorhexidine_gluconate]_[340013_261970BQ2040_2_001_1F].pdf</w:t>
      </w:r>
    </w:p>
    <w:p>
      <w:pPr>
        <w:pStyle w:val="ListBullet2"/>
      </w:pPr>
      <w:r>
        <w:t>VII. Items related to pharmacokinetics</w:t>
      </w:r>
    </w:p>
    <w:p>
      <w:pPr>
        <w:pStyle w:val="ListBullet2"/>
      </w:pPr>
      <w:r>
        <w:t>2. Pharmacokinetic parameters</w:t>
      </w:r>
    </w:p>
    <w:p>
      <w:pPr>
        <w:pStyle w:val="ListBullet2"/>
      </w:pPr>
      <w:r>
        <w:t>(2) Absorption rate constant No relevant data available</w:t>
      </w:r>
    </w:p>
    <w:p>
      <w:pPr>
        <w:pStyle w:val="ListBullet2"/>
      </w:pPr>
      <w:r>
        <w:t>(5) Distribution volume not applicable</w:t>
      </w:r>
    </w:p>
    <w:p>
      <w:r>
        <w:t>chlorhexidine gluconate | interview_form | page 9 | section=pk | score=7.421148083039744</w:t>
      </w:r>
    </w:p>
    <w:p>
      <w:pPr>
        <w:pStyle w:val="ListBullet2"/>
      </w:pPr>
      <w:r>
        <w:t>PDF: [chlorhexidine_gluconate]_[800012_2619702Q1248_1_004_1F].pdf</w:t>
      </w:r>
    </w:p>
    <w:p>
      <w:pPr>
        <w:pStyle w:val="ListBullet2"/>
      </w:pPr>
      <w:r>
        <w:t>VII. Items related to pharmacokinetics</w:t>
      </w:r>
    </w:p>
    <w:p>
      <w:pPr>
        <w:pStyle w:val="ListBullet2"/>
      </w:pPr>
      <w:r>
        <w:t>2. Pharmacokinetic parameters</w:t>
      </w:r>
    </w:p>
    <w:p>
      <w:pPr>
        <w:pStyle w:val="ListBullet2"/>
      </w:pPr>
      <w:r>
        <w:t>3. Absorption</w:t>
      </w:r>
    </w:p>
    <w:p>
      <w:pPr>
        <w:pStyle w:val="ListBullet2"/>
      </w:pPr>
      <w:r>
        <w:t>4. Distribution</w:t>
      </w:r>
    </w:p>
    <w:p>
      <w:pPr>
        <w:pStyle w:val="Heading3"/>
      </w:pPr>
      <w:r>
        <w:t>Retrieval metadata</w:t>
      </w:r>
    </w:p>
    <w:p>
      <w:r>
        <w:t>Phase: non_ollama</w:t>
      </w:r>
    </w:p>
    <w:p>
      <w:r>
        <w:t>Generator: none</w:t>
      </w:r>
    </w:p>
    <w:p>
      <w:r>
        <w:t>Success: Yes</w:t>
      </w:r>
    </w:p>
    <w:p>
      <w:r>
        <w:t>Started: 2026-03-25T07:20:55</w:t>
      </w:r>
    </w:p>
    <w:p>
      <w:r>
        <w:t>Finished: 2026-03-25T07:24:56</w:t>
      </w:r>
    </w:p>
    <w:p>
      <w:r>
        <w:t>Elapsed seconds: 241.1912</w:t>
      </w:r>
    </w:p>
    <w:p>
      <w:r>
        <w:t>Retrieval seconds: 41.422</w:t>
      </w:r>
    </w:p>
    <w:p>
      <w:r>
        <w:t>Generation seconds: 0.0</w:t>
      </w:r>
    </w:p>
    <w:p>
      <w:r>
        <w:t>Estimated prompt tokens: 1555</w:t>
      </w:r>
    </w:p>
    <w:p>
      <w:r>
        <w:t>Estimated answer tokens: 1300</w:t>
      </w:r>
    </w:p>
    <w:p>
      <w:pPr>
        <w:pStyle w:val="Heading2"/>
      </w:pPr>
      <w:r>
        <w:t>64. Clinical Question</w:t>
      </w:r>
    </w:p>
    <w:p>
      <w:r>
        <w:t>Clinical English: What are the key PK findings for chlorhexidine gluconate.</w:t>
      </w:r>
    </w:p>
    <w:p>
      <w:r>
        <w:t>Original question: What are the key PK findings?</w:t>
      </w:r>
    </w:p>
    <w:p>
      <w:r>
        <w:t>Question family: general</w:t>
      </w:r>
    </w:p>
    <w:p>
      <w:pPr>
        <w:pStyle w:val="Heading3"/>
      </w:pPr>
      <w:r>
        <w:t>Answer</w:t>
      </w:r>
    </w:p>
    <w:p>
      <w:r>
        <w:t>The retrieved PMDA evidence for chlorhexidine gluconate indicates the following key points: 4) Disappearance rate constant Additional relevant detail includes 5) Clearance.  Evidence was retrieved from 5 source PDF file(s).</w:t>
      </w:r>
    </w:p>
    <w:p>
      <w:pPr>
        <w:pStyle w:val="Heading3"/>
      </w:pPr>
      <w:r>
        <w:t>Key supporting findings</w:t>
      </w:r>
    </w:p>
    <w:p>
      <w:pPr>
        <w:pStyle w:val="ListBullet"/>
      </w:pPr>
      <w:r>
        <w:t>4) Disappearance rate constant</w:t>
      </w:r>
    </w:p>
    <w:p>
      <w:pPr>
        <w:pStyle w:val="ListBullet"/>
      </w:pPr>
      <w:r>
        <w:t>5) Clearance</w:t>
      </w:r>
    </w:p>
    <w:p>
      <w:pPr>
        <w:pStyle w:val="ListBullet"/>
      </w:pPr>
      <w:r>
        <w:t>6) Distribution volume</w:t>
      </w:r>
    </w:p>
    <w:p>
      <w:pPr>
        <w:pStyle w:val="ListBullet"/>
      </w:pPr>
      <w:r>
        <w:t>7) Plasma protein binding rate</w:t>
      </w:r>
    </w:p>
    <w:p>
      <w:pPr>
        <w:pStyle w:val="ListBullet"/>
      </w:pPr>
      <w:r>
        <w:t>3.Absorption</w:t>
      </w:r>
    </w:p>
    <w:p>
      <w:pPr>
        <w:pStyle w:val="ListBullet"/>
      </w:pPr>
      <w:r>
        <w:t>Note) The approved usage and dosage for hand and skin disinfection of this agent is ``0.1~0.5% as chlorhexidine gluconate.''</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Heading3"/>
      </w:pPr>
      <w:r>
        <w:t>Evidence trace</w:t>
      </w:r>
    </w:p>
    <w:p>
      <w:r>
        <w:t>chlorhexidine gluconate | interview_form | page 19 | section=pk | score=7.282889688752135</w:t>
      </w:r>
    </w:p>
    <w:p>
      <w:pPr>
        <w:pStyle w:val="ListBullet2"/>
      </w:pPr>
      <w:r>
        <w:t>PDF: [chlorhexidine_gluconate]_[343332_261970BQ2155_3_1F].pdf</w:t>
      </w:r>
    </w:p>
    <w:p>
      <w:pPr>
        <w:pStyle w:val="ListBullet2"/>
      </w:pPr>
      <w:r>
        <w:t>4) Disappearance rate constant</w:t>
      </w:r>
    </w:p>
    <w:p>
      <w:pPr>
        <w:pStyle w:val="ListBullet2"/>
      </w:pPr>
      <w:r>
        <w:t>5) Clearance</w:t>
      </w:r>
    </w:p>
    <w:p>
      <w:pPr>
        <w:pStyle w:val="ListBullet2"/>
      </w:pPr>
      <w:r>
        <w:t>6) Distribution volume</w:t>
      </w:r>
    </w:p>
    <w:p>
      <w:pPr>
        <w:pStyle w:val="ListBullet2"/>
      </w:pPr>
      <w:r>
        <w:t>7) Plasma protein binding rate</w:t>
      </w:r>
    </w:p>
    <w:p>
      <w:r>
        <w:t>chlorhexidine gluconate | interview_form | page 18 | section=pk | score=7.250597846059913</w:t>
      </w:r>
    </w:p>
    <w:p>
      <w:pPr>
        <w:pStyle w:val="ListBullet2"/>
      </w:pPr>
      <w:r>
        <w:t>PDF: [chlorhexidine_gluconate]_[400093_2619702Q3135_2_007_1F].pdf</w:t>
      </w:r>
    </w:p>
    <w:p>
      <w:pPr>
        <w:pStyle w:val="ListBullet2"/>
      </w:pPr>
      <w:r>
        <w:t>Note) The approved usage and dosage for hand and skin disinfection of this agent is ``0.1~0.5% as chlorhexidine gluconate.''</w:t>
      </w:r>
    </w:p>
    <w:p>
      <w:r>
        <w:t>chlorhexidine gluconate | interview_form | page 15 | section=pk | score=7.2446533203014605</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or 4% labeled chlorhexidine gluconate (18 μCi) was applied to 50 cm2 of the upper arm skin of 5 healthy men.</w:t>
      </w:r>
    </w:p>
    <w:p>
      <w:pPr>
        <w:pStyle w:val="ListBullet2"/>
      </w:pPr>
      <w:r>
        <w:t>(containing 14C) was applied and left for 3 hours. 14C labeled substance was detected in blood 6 and 24 hours after application.</w:t>
      </w:r>
    </w:p>
    <w:p>
      <w:r>
        <w:t>chlorhexidine gluconate | interview_form | page 21 | section=pk | score=7.23748704763115</w:t>
      </w:r>
    </w:p>
    <w:p>
      <w:pPr>
        <w:pStyle w:val="ListBullet2"/>
      </w:pPr>
      <w:r>
        <w:t>PDF: [chlorhexidine_gluconate]_[343332_261970BQ2155_3_1F].pdf</w:t>
      </w:r>
    </w:p>
    <w:p>
      <w:pPr>
        <w:pStyle w:val="ListBullet2"/>
      </w:pPr>
      <w:r>
        <w:t>6. Excretion</w:t>
      </w:r>
    </w:p>
    <w:p>
      <w:pPr>
        <w:pStyle w:val="ListBullet2"/>
      </w:pPr>
      <w:r>
        <w:t>1) Excretion site and route</w:t>
      </w:r>
    </w:p>
    <w:p>
      <w:pPr>
        <w:pStyle w:val="ListBullet2"/>
      </w:pPr>
      <w:r>
        <w:t>2) Excretion rate</w:t>
      </w:r>
    </w:p>
    <w:p>
      <w:pPr>
        <w:pStyle w:val="ListBullet2"/>
      </w:pPr>
      <w:r>
        <w:t>3) Excretion rate</w:t>
      </w:r>
    </w:p>
    <w:p>
      <w:r>
        <w:t>chlorhexidine gluconate | interview_form | page 16 | section=pk | score=7.225491925786159</w:t>
      </w:r>
    </w:p>
    <w:p>
      <w:pPr>
        <w:pStyle w:val="ListBullet2"/>
      </w:pPr>
      <w:r>
        <w:t>PDF: [chlorhexidine_gluconate]_[530169_2619702Q3275_1_001_1F].pdf</w:t>
      </w:r>
    </w:p>
    <w:p>
      <w:pPr>
        <w:pStyle w:val="ListBullet2"/>
      </w:pPr>
      <w:r>
        <w:t>8) (Foreigner data). Note: The approved usage and dosage for hand and skin disinfection of this agent is “chlorhexidine gluconate”.</w:t>
      </w:r>
    </w:p>
    <w:p>
      <w:r>
        <w:t>chlorhexidine gluconate | interview_form | page 14 | section=pk | score=7.218598264612756</w:t>
      </w:r>
    </w:p>
    <w:p>
      <w:pPr>
        <w:pStyle w:val="ListBullet2"/>
      </w:pPr>
      <w:r>
        <w:t>PDF: [chlorhexidine_gluconate]_[400093_261970BQ2120_2_007_1F].pdf</w:t>
      </w:r>
    </w:p>
    <w:p>
      <w:pPr>
        <w:pStyle w:val="ListBullet2"/>
      </w:pPr>
      <w:r>
        <w:t>VII. Items related to pharmacokinetics</w:t>
      </w:r>
    </w:p>
    <w:p>
      <w:pPr>
        <w:pStyle w:val="ListBullet2"/>
      </w:pPr>
      <w:r>
        <w:t>1. Changes in blood concentration</w:t>
      </w:r>
    </w:p>
    <w:p>
      <w:pPr>
        <w:pStyle w:val="ListBullet2"/>
      </w:pPr>
      <w:r>
        <w:t>(1) Therapeutically effective blood concentration does not apply (2) Blood concentration confirmed in clinical trials does not apply (3) No data applicable to toxic range (4) No data applicable to effects of food and concomitant drugs</w:t>
      </w:r>
    </w:p>
    <w:p>
      <w:pPr>
        <w:pStyle w:val="ListBullet2"/>
      </w:pPr>
      <w:r>
        <w:t>2. Pharmacokinetic parameters</w:t>
      </w:r>
    </w:p>
    <w:p>
      <w:pPr>
        <w:pStyle w:val="Heading3"/>
      </w:pPr>
      <w:r>
        <w:t>Retrieval metadata</w:t>
      </w:r>
    </w:p>
    <w:p>
      <w:r>
        <w:t>Phase: non_ollama</w:t>
      </w:r>
    </w:p>
    <w:p>
      <w:r>
        <w:t>Generator: none</w:t>
      </w:r>
    </w:p>
    <w:p>
      <w:r>
        <w:t>Success: Yes</w:t>
      </w:r>
    </w:p>
    <w:p>
      <w:r>
        <w:t>Started: 2026-03-25T07:21:34</w:t>
      </w:r>
    </w:p>
    <w:p>
      <w:r>
        <w:t>Finished: 2026-03-25T07:25:35</w:t>
      </w:r>
    </w:p>
    <w:p>
      <w:r>
        <w:t>Elapsed seconds: 240.9374</w:t>
      </w:r>
    </w:p>
    <w:p>
      <w:r>
        <w:t>Retrieval seconds: 39.21</w:t>
      </w:r>
    </w:p>
    <w:p>
      <w:r>
        <w:t>Generation seconds: 0.0</w:t>
      </w:r>
    </w:p>
    <w:p>
      <w:r>
        <w:t>Estimated prompt tokens: 1492</w:t>
      </w:r>
    </w:p>
    <w:p>
      <w:r>
        <w:t>Estimated answer tokens: 1287</w:t>
      </w:r>
    </w:p>
    <w:p>
      <w:pPr>
        <w:pStyle w:val="Heading2"/>
      </w:pPr>
      <w:r>
        <w:t>65. Clinical Question</w:t>
      </w:r>
    </w:p>
    <w:p>
      <w:r>
        <w:t>Clinical English: Summarize the stability profile, storage conditions, and shelf-life information reported for chlorhexidine gluconate.</w:t>
      </w:r>
    </w:p>
    <w:p>
      <w:r>
        <w:t>Original question: What does the interview form say about storage and stability?</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score=7.621997422446491</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score=7.612488476847941</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score=7.604488589116641</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score=7.5811038160737745</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score=7.56750021986656</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score=7.565522726871318</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2026-03-25T07:22:17</w:t>
      </w:r>
    </w:p>
    <w:p>
      <w:r>
        <w:t>Finished: 2026-03-25T07:26:28</w:t>
      </w:r>
    </w:p>
    <w:p>
      <w:r>
        <w:t>Elapsed seconds: 251.2593</w:t>
      </w:r>
    </w:p>
    <w:p>
      <w:r>
        <w:t>Retrieval seconds: 52.8238</w:t>
      </w:r>
    </w:p>
    <w:p>
      <w:r>
        <w:t>Generation seconds: 0.0</w:t>
      </w:r>
    </w:p>
    <w:p>
      <w:r>
        <w:t>Estimated prompt tokens: 1472</w:t>
      </w:r>
    </w:p>
    <w:p>
      <w:r>
        <w:t>Estimated answer tokens: 1282</w:t>
      </w:r>
    </w:p>
    <w:p>
      <w:pPr>
        <w:pStyle w:val="Heading2"/>
      </w:pPr>
      <w:r>
        <w:t>66. Clinical Question</w:t>
      </w:r>
    </w:p>
    <w:p>
      <w:r>
        <w:t>Clinical English: Which section of the interview form describes composition and formulation for chlorhexidine gluconate.</w:t>
      </w:r>
    </w:p>
    <w:p>
      <w:r>
        <w:t>Original question: Which section of the interview form describes composition and formulation?</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Standards and contents without regulatory classification for liquid dosage forms. Potentially relevant excipient or formulation information is also noted in (3) Origin of the name: This agent is a disinfectant cloth impregnated with a chemical solution containing 1w/v% chlorhexidine gluconate, the active ingredient. 4×4 indicates the size (cm) of the nonwoven fabric..  Evidence was retrieved from 5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Standards and contents without regulatory classification for liquid dosage forms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Dosage form liquid drug specifications/content</w:t>
      </w:r>
    </w:p>
    <w:p>
      <w:pPr>
        <w:pStyle w:val="ListBullet"/>
      </w:pPr>
      <w:r>
        <w:t>I. Items related to overview</w:t>
      </w:r>
    </w:p>
    <w:p>
      <w:pPr>
        <w:pStyle w:val="ListBullet"/>
      </w:pPr>
      <w:r>
        <w:t>1. Development history</w:t>
      </w:r>
    </w:p>
    <w:p>
      <w:pPr>
        <w:pStyle w:val="Heading3"/>
      </w:pPr>
      <w:r>
        <w:t>Source PDFs</w:t>
      </w:r>
    </w:p>
    <w:p>
      <w:pPr>
        <w:pStyle w:val="ListBullet"/>
      </w:pPr>
      <w:r>
        <w:t>[chlorhexidine_gluconate]_[800012_2619713Q1173_2_P01_1F].pdf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Heading3"/>
      </w:pPr>
      <w:r>
        <w:t>Evidence trace</w:t>
      </w:r>
    </w:p>
    <w:p>
      <w:r>
        <w:t>chlorhexidine gluconate | interview_form | page 4 | section=general | score=6.57436365687809</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7 | section=dosage | score=6.56534459746375</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 | section=general | score=6.552647402473886</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score=6.544863188893581</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score=6.537995901002285</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1 | section=dosage | score=6.52504488330403</w:t>
      </w:r>
    </w:p>
    <w:p>
      <w:pPr>
        <w:pStyle w:val="ListBullet2"/>
      </w:pPr>
      <w:r>
        <w:t>PDF: [chlorhexidine_gluconate]_[800012_2619713Q1173_2_P01_1F].pdf</w:t>
      </w:r>
    </w:p>
    <w:p>
      <w:pPr>
        <w:pStyle w:val="ListBullet2"/>
      </w:pPr>
      <w:r>
        <w:t>Dosage form liquid drug specifications/content</w:t>
      </w:r>
    </w:p>
    <w:p>
      <w:pPr>
        <w:pStyle w:val="Heading3"/>
      </w:pPr>
      <w:r>
        <w:t>Retrieval metadata</w:t>
      </w:r>
    </w:p>
    <w:p>
      <w:r>
        <w:t>Phase: non_ollama</w:t>
      </w:r>
    </w:p>
    <w:p>
      <w:r>
        <w:t>Generator: none</w:t>
      </w:r>
    </w:p>
    <w:p>
      <w:r>
        <w:t>Success: Yes</w:t>
      </w:r>
    </w:p>
    <w:p>
      <w:r>
        <w:t>Started: 2026-03-25T07:22:57</w:t>
      </w:r>
    </w:p>
    <w:p>
      <w:r>
        <w:t>Finished: 2026-03-25T07:27:17</w:t>
      </w:r>
    </w:p>
    <w:p>
      <w:r>
        <w:t>Elapsed seconds: 260.5525</w:t>
      </w:r>
    </w:p>
    <w:p>
      <w:r>
        <w:t>Retrieval seconds: 49.2724</w:t>
      </w:r>
    </w:p>
    <w:p>
      <w:r>
        <w:t>Generation seconds: 0.0</w:t>
      </w:r>
    </w:p>
    <w:p>
      <w:r>
        <w:t>Estimated prompt tokens: 1567</w:t>
      </w:r>
    </w:p>
    <w:p>
      <w:r>
        <w:t>Estimated answer tokens: 1306</w:t>
      </w:r>
    </w:p>
    <w:p>
      <w:pPr>
        <w:pStyle w:val="Heading2"/>
      </w:pPr>
      <w:r>
        <w:t>67. Clinical Question</w:t>
      </w:r>
    </w:p>
    <w:p>
      <w:r>
        <w:t>Clinical English: Provide a clinically oriented summary of the pharmacokinetic profile of chlorhexidine gluconate.</w:t>
      </w:r>
    </w:p>
    <w:p>
      <w:r>
        <w:t>Original question: Show evidence from the pharmacokinetics section.</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6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4. Absorption</w:t>
      </w:r>
    </w:p>
    <w:p>
      <w:pPr>
        <w:pStyle w:val="ListBullet"/>
      </w:pPr>
      <w:r>
        <w:t>3. Absorption</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[chlorhexidine_gluconate]_[343332_261970BQ2155_3_1F].pdf</w:t>
      </w:r>
    </w:p>
    <w:p>
      <w:pPr>
        <w:pStyle w:val="ListBullet"/>
      </w:pPr>
      <w:r>
        <w:t>[chlorhexidine_gluconate]_[530169_2619702Q3275_1_001_1F].pdf</w:t>
      </w:r>
    </w:p>
    <w:p>
      <w:pPr>
        <w:pStyle w:val="ListBullet"/>
      </w:pPr>
      <w:r>
        <w:t>[chlorhexidine_gluconate]_[400093_261970BQ2120_2_007_1F].pdf</w:t>
      </w:r>
    </w:p>
    <w:p>
      <w:pPr>
        <w:pStyle w:val="ListBullet"/>
      </w:pPr>
      <w:r>
        <w:t>[chlorhexidine_gluconate]_[340013_261970BQ2040_2_001_1F].pdf</w:t>
      </w:r>
    </w:p>
    <w:p>
      <w:pPr>
        <w:pStyle w:val="Heading3"/>
      </w:pPr>
      <w:r>
        <w:t>Evidence trace</w:t>
      </w:r>
    </w:p>
    <w:p>
      <w:r>
        <w:t>chlorhexidine gluconate | interview_form | page 18 | section=pk | score=7.50408968383206</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score=7.500548158480655</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21 | section=pk | score=7.4915896164529405</w:t>
      </w:r>
    </w:p>
    <w:p>
      <w:pPr>
        <w:pStyle w:val="ListBullet2"/>
      </w:pPr>
      <w:r>
        <w:t>PDF: [chlorhexidine_gluconate]_[343332_261970BQ2155_3_1F].pdf</w:t>
      </w:r>
    </w:p>
    <w:p>
      <w:pPr>
        <w:pStyle w:val="ListBullet2"/>
      </w:pPr>
      <w:r>
        <w:t>6. Excretion</w:t>
      </w:r>
    </w:p>
    <w:p>
      <w:pPr>
        <w:pStyle w:val="ListBullet2"/>
      </w:pPr>
      <w:r>
        <w:t>1) Excretion site and route</w:t>
      </w:r>
    </w:p>
    <w:p>
      <w:pPr>
        <w:pStyle w:val="ListBullet2"/>
      </w:pPr>
      <w:r>
        <w:t>2) Excretion rate</w:t>
      </w:r>
    </w:p>
    <w:p>
      <w:pPr>
        <w:pStyle w:val="ListBullet2"/>
      </w:pPr>
      <w:r>
        <w:t>3) Excretion rate</w:t>
      </w:r>
    </w:p>
    <w:p>
      <w:r>
        <w:t>chlorhexidine gluconate | interview_form | page 16 | section=pk | score=7.479441992877778</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score=7.471833282157271</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14 | section=pk | score=7.449944789581081</w:t>
      </w:r>
    </w:p>
    <w:p>
      <w:pPr>
        <w:pStyle w:val="ListBullet2"/>
      </w:pPr>
      <w:r>
        <w:t>PDF: [chlorhexidine_gluconate]_[340013_261970BQ2040_2_001_1F].pdf</w:t>
      </w:r>
    </w:p>
    <w:p>
      <w:pPr>
        <w:pStyle w:val="ListBullet2"/>
      </w:pPr>
      <w:r>
        <w:t>VII. Items related to pharmacokinetics</w:t>
      </w:r>
    </w:p>
    <w:p>
      <w:pPr>
        <w:pStyle w:val="ListBullet2"/>
      </w:pPr>
      <w:r>
        <w:t>2. Pharmacokinetic parameters</w:t>
      </w:r>
    </w:p>
    <w:p>
      <w:pPr>
        <w:pStyle w:val="ListBullet2"/>
      </w:pPr>
      <w:r>
        <w:t>(2) Absorption rate constant No relevant data available</w:t>
      </w:r>
    </w:p>
    <w:p>
      <w:pPr>
        <w:pStyle w:val="ListBullet2"/>
      </w:pPr>
      <w:r>
        <w:t>(5) Distribution volume not applicable</w:t>
      </w:r>
    </w:p>
    <w:p>
      <w:pPr>
        <w:pStyle w:val="Heading3"/>
      </w:pPr>
      <w:r>
        <w:t>Retrieval metadata</w:t>
      </w:r>
    </w:p>
    <w:p>
      <w:r>
        <w:t>Phase: non_ollama</w:t>
      </w:r>
    </w:p>
    <w:p>
      <w:r>
        <w:t>Generator: none</w:t>
      </w:r>
    </w:p>
    <w:p>
      <w:r>
        <w:t>Success: Yes</w:t>
      </w:r>
    </w:p>
    <w:p>
      <w:r>
        <w:t>Started: 2026-03-25T07:23:35</w:t>
      </w:r>
    </w:p>
    <w:p>
      <w:r>
        <w:t>Finished: 2026-03-25T07:28:11</w:t>
      </w:r>
    </w:p>
    <w:p>
      <w:r>
        <w:t>Elapsed seconds: 276.0486</w:t>
      </w:r>
    </w:p>
    <w:p>
      <w:r>
        <w:t>Retrieval seconds: 54.3131</w:t>
      </w:r>
    </w:p>
    <w:p>
      <w:r>
        <w:t>Generation seconds: 0.0001</w:t>
      </w:r>
    </w:p>
    <w:p>
      <w:r>
        <w:t>Estimated prompt tokens: 1496</w:t>
      </w:r>
    </w:p>
    <w:p>
      <w:r>
        <w:t>Estimated answer tokens: 1291</w:t>
      </w:r>
    </w:p>
    <w:p>
      <w:pPr>
        <w:pStyle w:val="Heading2"/>
      </w:pPr>
      <w:r>
        <w:t>68. Clinical Question</w:t>
      </w:r>
    </w:p>
    <w:p>
      <w:r>
        <w:t>Clinical English: Summarize the stability data of the active ingredient. for chlorhexidine gluconate.</w:t>
      </w:r>
    </w:p>
    <w:p>
      <w:r>
        <w:t>Original question: Summarize the stability data of the active ingredient.</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Stability of active ingredients under various conditions 4</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score=7.660492026515528</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score=7.652049737746597</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score=7.640111460804802</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score=7.6129197519472775</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8 | section=stability | score=7.604519213812401</w:t>
      </w:r>
    </w:p>
    <w:p>
      <w:pPr>
        <w:pStyle w:val="ListBullet2"/>
      </w:pPr>
      <w:r>
        <w:t>PDF: [chlorhexidine_gluconate]_[340013_2619702Q3267_1_001_1F].pdf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w:t>
      </w:r>
    </w:p>
    <w:p>
      <w:pPr>
        <w:pStyle w:val="ListBullet2"/>
      </w:pPr>
      <w:r>
        <w:t>(4) Melting point (decomposition point), boiling point, freezing point No relevant data available</w:t>
      </w:r>
    </w:p>
    <w:p>
      <w:r>
        <w:t>chlorhexidine gluconate | interview_form | page 6 | section=stability | score=7.594637777276277</w:t>
      </w:r>
    </w:p>
    <w:p>
      <w:pPr>
        <w:pStyle w:val="ListBullet2"/>
      </w:pPr>
      <w:r>
        <w:t>PDF: [chlorhexidine_gluconate]_[800012_2619713Q1173_2_P01_1F].pdf</w:t>
      </w:r>
    </w:p>
    <w:p>
      <w:pPr>
        <w:pStyle w:val="ListBullet2"/>
      </w:pPr>
      <w:r>
        <w:t>(3) Physical properties of the formulation</w:t>
      </w:r>
    </w:p>
    <w:p>
      <w:pPr>
        <w:pStyle w:val="ListBullet2"/>
      </w:pPr>
      <w:r>
        <w:t>2. Composition of the formulation</w:t>
      </w:r>
    </w:p>
    <w:p>
      <w:pPr>
        <w:pStyle w:val="ListBullet2"/>
      </w:pPr>
      <w:r>
        <w:t>(1) Content of active ingredients</w:t>
      </w:r>
    </w:p>
    <w:p>
      <w:pPr>
        <w:pStyle w:val="ListBullet2"/>
      </w:pPr>
      <w:r>
        <w:t>(2) Additives</w:t>
      </w:r>
    </w:p>
    <w:p>
      <w:pPr>
        <w:pStyle w:val="Heading3"/>
      </w:pPr>
      <w:r>
        <w:t>Retrieval metadata</w:t>
      </w:r>
    </w:p>
    <w:p>
      <w:r>
        <w:t>Phase: non_ollama</w:t>
      </w:r>
    </w:p>
    <w:p>
      <w:r>
        <w:t>Generator: none</w:t>
      </w:r>
    </w:p>
    <w:p>
      <w:r>
        <w:t>Success: Yes</w:t>
      </w:r>
    </w:p>
    <w:p>
      <w:r>
        <w:t>Started: 2026-03-25T07:24:14</w:t>
      </w:r>
    </w:p>
    <w:p>
      <w:r>
        <w:t>Finished: 2026-03-25T07:29:14</w:t>
      </w:r>
    </w:p>
    <w:p>
      <w:r>
        <w:t>Elapsed seconds: 299.6889</w:t>
      </w:r>
    </w:p>
    <w:p>
      <w:r>
        <w:t>Retrieval seconds: 62.6461</w:t>
      </w:r>
    </w:p>
    <w:p>
      <w:r>
        <w:t>Generation seconds: 0.0</w:t>
      </w:r>
    </w:p>
    <w:p>
      <w:r>
        <w:t>Estimated prompt tokens: 1470</w:t>
      </w:r>
    </w:p>
    <w:p>
      <w:r>
        <w:t>Estimated answer tokens: 1281</w:t>
      </w:r>
    </w:p>
    <w:p>
      <w:pPr>
        <w:pStyle w:val="Heading2"/>
      </w:pPr>
      <w:r>
        <w:t>69. Clinical Question</w:t>
      </w:r>
    </w:p>
    <w:p>
      <w:r>
        <w:t>Clinical English: Summarize the stability data of the finished formulation. for chlorhexidine gluconate.</w:t>
      </w:r>
    </w:p>
    <w:p>
      <w:r>
        <w:t>Original question: Summarize the stability data of the finished formulation.</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6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Stability of active ingredients under various conditions 4</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[chlorhexidine_gluconate]_[800012_2619713Q1173_2_P01_1F].pdf</w:t>
      </w:r>
    </w:p>
    <w:p>
      <w:pPr>
        <w:pStyle w:val="ListBullet"/>
      </w:pPr>
      <w:r>
        <w:t>[chlorhexidine_gluconate]_[340013_2619702Q3267_1_001_1F].pdf</w:t>
      </w:r>
    </w:p>
    <w:p>
      <w:pPr>
        <w:pStyle w:val="Heading3"/>
      </w:pPr>
      <w:r>
        <w:t>Evidence trace</w:t>
      </w:r>
    </w:p>
    <w:p>
      <w:r>
        <w:t>chlorhexidine gluconate | interview_form | page 8 | section=stability | score=7.64185149745685</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score=7.6323887580086796</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score=7.615142472185735</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r>
        <w:t>chlorhexidine gluconate | interview_form | page 4 | section=stability | score=7.596512991362744</w:t>
      </w:r>
    </w:p>
    <w:p>
      <w:pPr>
        <w:pStyle w:val="ListBullet2"/>
      </w:pPr>
      <w:r>
        <w:t>PDF: [chlorhexidine_gluconate]_[260024_261980CX1024_1_002_1F].pdf</w:t>
      </w:r>
    </w:p>
    <w:p>
      <w:pPr>
        <w:pStyle w:val="ListBullet2"/>
      </w:pPr>
      <w:r>
        <w:t>Therapeutic and pharmaceutical properties of the product 1</w:t>
      </w:r>
    </w:p>
    <w:p>
      <w:pPr>
        <w:pStyle w:val="ListBullet2"/>
      </w:pPr>
      <w:r>
        <w:t>Stability of active ingredients under various conditions 4</w:t>
      </w:r>
    </w:p>
    <w:p>
      <w:pPr>
        <w:pStyle w:val="ListBullet2"/>
      </w:pPr>
      <w:r>
        <w:t>Confirmation test method for active ingredients 4</w:t>
      </w:r>
    </w:p>
    <w:p>
      <w:pPr>
        <w:pStyle w:val="ListBullet2"/>
      </w:pPr>
      <w:r>
        <w:t>Method for quantifying active ingredients 5</w:t>
      </w:r>
    </w:p>
    <w:p>
      <w:r>
        <w:t>chlorhexidine gluconate | interview_form | page 6 | section=stability | score=7.587543966459487</w:t>
      </w:r>
    </w:p>
    <w:p>
      <w:pPr>
        <w:pStyle w:val="ListBullet2"/>
      </w:pPr>
      <w:r>
        <w:t>PDF: [chlorhexidine_gluconate]_[800012_2619713Q1173_2_P01_1F].pdf</w:t>
      </w:r>
    </w:p>
    <w:p>
      <w:pPr>
        <w:pStyle w:val="ListBullet2"/>
      </w:pPr>
      <w:r>
        <w:t>(3) Physical properties of the formulation</w:t>
      </w:r>
    </w:p>
    <w:p>
      <w:pPr>
        <w:pStyle w:val="ListBullet2"/>
      </w:pPr>
      <w:r>
        <w:t>2. Composition of the formulation</w:t>
      </w:r>
    </w:p>
    <w:p>
      <w:pPr>
        <w:pStyle w:val="ListBullet2"/>
      </w:pPr>
      <w:r>
        <w:t>(1) Content of active ingredients</w:t>
      </w:r>
    </w:p>
    <w:p>
      <w:pPr>
        <w:pStyle w:val="ListBullet2"/>
      </w:pPr>
      <w:r>
        <w:t>(2) Additives</w:t>
      </w:r>
    </w:p>
    <w:p>
      <w:r>
        <w:t>chlorhexidine gluconate | interview_form | page 8 | section=stability | score=7.58700889976464</w:t>
      </w:r>
    </w:p>
    <w:p>
      <w:pPr>
        <w:pStyle w:val="ListBullet2"/>
      </w:pPr>
      <w:r>
        <w:t>PDF: [chlorhexidine_gluconate]_[340013_2619702Q3267_1_001_1F].pdf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w:t>
      </w:r>
    </w:p>
    <w:p>
      <w:pPr>
        <w:pStyle w:val="ListBullet2"/>
      </w:pPr>
      <w:r>
        <w:t>(4) Melting point (decomposition point), boiling point, freezing point No relevant data available</w:t>
      </w:r>
    </w:p>
    <w:p>
      <w:pPr>
        <w:pStyle w:val="Heading3"/>
      </w:pPr>
      <w:r>
        <w:t>Retrieval metadata</w:t>
      </w:r>
    </w:p>
    <w:p>
      <w:r>
        <w:t>Phase: non_ollama</w:t>
      </w:r>
    </w:p>
    <w:p>
      <w:r>
        <w:t>Generator: none</w:t>
      </w:r>
    </w:p>
    <w:p>
      <w:r>
        <w:t>Success: Yes</w:t>
      </w:r>
    </w:p>
    <w:p>
      <w:r>
        <w:t>Started: 2026-03-25T07:24:56</w:t>
      </w:r>
    </w:p>
    <w:p>
      <w:r>
        <w:t>Finished: 2026-03-25T07:30:14</w:t>
      </w:r>
    </w:p>
    <w:p>
      <w:r>
        <w:t>Elapsed seconds: 318.6604</w:t>
      </w:r>
    </w:p>
    <w:p>
      <w:r>
        <w:t>Retrieval seconds: 60.3939</w:t>
      </w:r>
    </w:p>
    <w:p>
      <w:r>
        <w:t>Generation seconds: 0.0</w:t>
      </w:r>
    </w:p>
    <w:p>
      <w:r>
        <w:t>Estimated prompt tokens: 1471</w:t>
      </w:r>
    </w:p>
    <w:p>
      <w:r>
        <w:t>Estimated answer tokens: 1282</w:t>
      </w:r>
    </w:p>
    <w:p>
      <w:pPr>
        <w:pStyle w:val="Heading2"/>
      </w:pPr>
      <w:r>
        <w:t>70. Clinical Question</w:t>
      </w:r>
    </w:p>
    <w:p>
      <w:r>
        <w:t>Clinical English: Summarize the stability profile, storage conditions, and shelf-life information reported for chlorhexidine gluconate.</w:t>
      </w:r>
    </w:p>
    <w:p>
      <w:r>
        <w:t>Original question: What stability results are reported under long-term storage conditions?</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[chlorhexidine_gluconate]_[530100_2619702Q3232_3_03C_1F].pdf</w:t>
      </w:r>
    </w:p>
    <w:p>
      <w:pPr>
        <w:pStyle w:val="ListBullet"/>
      </w:pPr>
      <w:r>
        <w:t>[chlorhexidine_gluconate]_[480050_261970BQ1132_1_008_1F].pdf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score=7.638679761934738</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score=7.631373467979561</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9 | section=stability | score=7.629277460846477</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4 | section=stability | score=7.594599312641949</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score=7.582200339710374</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score=7.580189303303646</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2026-03-25T07:25:35</w:t>
      </w:r>
    </w:p>
    <w:p>
      <w:r>
        <w:t>Finished: 2026-03-25T07:31:06</w:t>
      </w:r>
    </w:p>
    <w:p>
      <w:r>
        <w:t>Elapsed seconds: 331.0345</w:t>
      </w:r>
    </w:p>
    <w:p>
      <w:r>
        <w:t>Retrieval seconds: 51.5846</w:t>
      </w:r>
    </w:p>
    <w:p>
      <w:r>
        <w:t>Generation seconds: 0.0</w:t>
      </w:r>
    </w:p>
    <w:p>
      <w:r>
        <w:t>Estimated prompt tokens: 1474</w:t>
      </w:r>
    </w:p>
    <w:p>
      <w:r>
        <w:t>Estimated answer tokens: 1285</w:t>
      </w:r>
    </w:p>
    <w:p>
      <w:pPr>
        <w:pStyle w:val="Heading2"/>
      </w:pPr>
      <w:r>
        <w:t>71. Clinical Question</w:t>
      </w:r>
    </w:p>
    <w:p>
      <w:r>
        <w:t>Clinical English: What accelerated stability studies are reported for chlorhexidine gluconate.</w:t>
      </w:r>
    </w:p>
    <w:p>
      <w:r>
        <w:t>Original question: What accelerated stability studies are reported?</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score=7.650441230487064</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score=7.641099524330264</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score=7.628988863760906</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score=7.601933621766202</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score=7.5917644207033215</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score=7.5884057964007665</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2026-03-25T07:26:28</w:t>
      </w:r>
    </w:p>
    <w:p>
      <w:r>
        <w:t>Finished: 2026-03-25T07:31:46</w:t>
      </w:r>
    </w:p>
    <w:p>
      <w:r>
        <w:t>Elapsed seconds: 318.3583</w:t>
      </w:r>
    </w:p>
    <w:p>
      <w:r>
        <w:t>Retrieval seconds: 40.1482</w:t>
      </w:r>
    </w:p>
    <w:p>
      <w:r>
        <w:t>Generation seconds: 0.0001</w:t>
      </w:r>
    </w:p>
    <w:p>
      <w:r>
        <w:t>Estimated prompt tokens: 1469</w:t>
      </w:r>
    </w:p>
    <w:p>
      <w:r>
        <w:t>Estimated answer tokens: 1279</w:t>
      </w:r>
    </w:p>
    <w:p>
      <w:pPr>
        <w:pStyle w:val="Heading2"/>
      </w:pPr>
      <w:r>
        <w:t>72. Clinical Question</w:t>
      </w:r>
    </w:p>
    <w:p>
      <w:r>
        <w:t>Clinical English: What stress conditions were tested, such as heat, humidity, and light for chlorhexidine gluconate.</w:t>
      </w:r>
    </w:p>
    <w:p>
      <w:r>
        <w:t>Original question: What stress conditions were tested, such as heat, humidity, and light?</w:t>
      </w:r>
    </w:p>
    <w:p>
      <w:r>
        <w:t>Question family: general</w:t>
      </w:r>
    </w:p>
    <w:p>
      <w:pPr>
        <w:pStyle w:val="Heading3"/>
      </w:pPr>
      <w:r>
        <w:t>Answer</w:t>
      </w:r>
    </w:p>
    <w:p>
      <w:r>
        <w:t>The retrieved PMDA evidence for chlorhexidine gluconate indicates the following key points: 15.Other notes Additional relevant detail includes It has been reported that IgE antibodies specific to chlorhexidine were detected in the serum of several patients who developed shock symptoms due to administration of chlorhexidine gluconate preparations..  Evidence was retrieved from 6 source PDF file(s).</w:t>
      </w:r>
    </w:p>
    <w:p>
      <w:pPr>
        <w:pStyle w:val="Heading3"/>
      </w:pPr>
      <w:r>
        <w:t>Key supporting findings</w:t>
      </w:r>
    </w:p>
    <w:p>
      <w:pPr>
        <w:pStyle w:val="ListBullet"/>
      </w:pPr>
      <w:r>
        <w:t>15.Other notes</w:t>
      </w:r>
    </w:p>
    <w:p>
      <w:pPr>
        <w:pStyle w:val="ListBullet"/>
      </w:pPr>
      <w:r>
        <w:t>It has been reported that IgE antibodies specific to chlorhexidine were detected in the serum of several patients who developed shock symptoms due to administration of chlorhexidine gluconate preparations.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It has been reported that IgE antibodies specific to chlorhexidine were detected in the serum of several patients who developed shock symptoms due to the use of chlorhexidine gluconate preparations7). (2) Information based on non-clinical studies is not set.</w:t>
      </w:r>
    </w:p>
    <w:p>
      <w:pPr>
        <w:pStyle w:val="Heading3"/>
      </w:pPr>
      <w:r>
        <w:t>Source PDFs</w:t>
      </w:r>
    </w:p>
    <w:p>
      <w:pPr>
        <w:pStyle w:val="ListBullet"/>
      </w:pPr>
      <w:r>
        <w:t>[chlorhexidine_gluconate]_[260024_2619713Q1050_1_003_1F].pdf</w:t>
      </w:r>
    </w:p>
    <w:p>
      <w:pPr>
        <w:pStyle w:val="ListBullet"/>
      </w:pPr>
      <w:r>
        <w:t>[chlorhexidine_gluconate]_[530100_2619702Q1272_1_03C_1F].pdf</w:t>
      </w:r>
    </w:p>
    <w:p>
      <w:pPr>
        <w:pStyle w:val="ListBullet"/>
      </w:pPr>
      <w:r>
        <w:t>[chlorhexidine_gluconate]_[400093_2619702Q3135_2_007_1F].pdf</w:t>
      </w:r>
    </w:p>
    <w:p>
      <w:pPr>
        <w:pStyle w:val="ListBullet"/>
      </w:pPr>
      <w:r>
        <w:t>[chlorhexidine_gluconate]_[260024_2619702Q2082_1_004_1F].pdf</w:t>
      </w:r>
    </w:p>
    <w:p>
      <w:pPr>
        <w:pStyle w:val="ListBullet"/>
      </w:pPr>
      <w:r>
        <w:t>[chlorhexidine_gluconate]_[480050_261970BQ1132_1_008_1F].pdf</w:t>
      </w:r>
    </w:p>
    <w:p>
      <w:pPr>
        <w:pStyle w:val="ListBullet"/>
      </w:pPr>
      <w:r>
        <w:t>[chlorhexidine_gluconate]_[530100_261970BX4039_1_001_1F].pdf</w:t>
      </w:r>
    </w:p>
    <w:p>
      <w:pPr>
        <w:pStyle w:val="Heading3"/>
      </w:pPr>
      <w:r>
        <w:t>Evidence trace</w:t>
      </w:r>
    </w:p>
    <w:p>
      <w:r>
        <w:t>chlorhexidine gluconate | interview_form | page 23 | section=pregnancy | score=5.847876735519255</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interview_form | page 18 | section=dosage | score=5.846262166287448</w:t>
      </w:r>
    </w:p>
    <w:p>
      <w:pPr>
        <w:pStyle w:val="ListBullet2"/>
      </w:pPr>
      <w:r>
        <w:t>PDF: [chlorhexidine_gluconate]_[530100_2619702Q1272_1_03C_1F].pdf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interview_form | page 8 | section=stability | score=5.845418060336804</w:t>
      </w:r>
    </w:p>
    <w:p>
      <w:pPr>
        <w:pStyle w:val="ListBullet2"/>
      </w:pPr>
      <w:r>
        <w:t>PDF: [chlorhexidine_gluconate]_[400093_2619702Q3135_2_007_1F].pdf</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 | section=contraindication | score=5.8413695068930505</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interview_form | page 9 | section=stability | score=5.836088254248689</w:t>
      </w:r>
    </w:p>
    <w:p>
      <w:pPr>
        <w:pStyle w:val="ListBullet2"/>
      </w:pPr>
      <w:r>
        <w:t>PDF: [chlorhexidine_gluconate]_[480050_261970BQ1132_1_008_1F].pdf</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22 | section=general | score=5.824858391961874</w:t>
      </w:r>
    </w:p>
    <w:p>
      <w:pPr>
        <w:pStyle w:val="ListBullet2"/>
      </w:pPr>
      <w:r>
        <w:t>PDF: [chlorhexidine_gluconate]_[530100_261970BX4039_1_001_1F].pdf</w:t>
      </w:r>
    </w:p>
    <w:p>
      <w:pPr>
        <w:pStyle w:val="ListBullet2"/>
      </w:pPr>
      <w:r>
        <w:t>It has been reported that IgE antibodies specific to chlorhexidine were detected in the serum of several patients who developed shock symptoms due to the use of chlorhexidine gluconate preparations7). (2) Information based on non-clinical studies is not set.</w:t>
      </w:r>
    </w:p>
    <w:p>
      <w:pPr>
        <w:pStyle w:val="Heading3"/>
      </w:pPr>
      <w:r>
        <w:t>Retrieval metadata</w:t>
      </w:r>
    </w:p>
    <w:p>
      <w:r>
        <w:t>Phase: non_ollama</w:t>
      </w:r>
    </w:p>
    <w:p>
      <w:r>
        <w:t>Generator: none</w:t>
      </w:r>
    </w:p>
    <w:p>
      <w:r>
        <w:t>Success: Yes</w:t>
      </w:r>
    </w:p>
    <w:p>
      <w:r>
        <w:t>Started: 2026-03-25T07:27:17</w:t>
      </w:r>
    </w:p>
    <w:p>
      <w:r>
        <w:t>Finished: 2026-03-25T07:32:24</w:t>
      </w:r>
    </w:p>
    <w:p>
      <w:r>
        <w:t>Elapsed seconds: 307.0682</w:t>
      </w:r>
    </w:p>
    <w:p>
      <w:r>
        <w:t>Retrieval seconds: 37.9837</w:t>
      </w:r>
    </w:p>
    <w:p>
      <w:r>
        <w:t>Generation seconds: 0.0</w:t>
      </w:r>
    </w:p>
    <w:p>
      <w:r>
        <w:t>Estimated prompt tokens: 1026</w:t>
      </w:r>
    </w:p>
    <w:p>
      <w:r>
        <w:t>Estimated answer tokens: 954</w:t>
      </w:r>
    </w:p>
    <w:p>
      <w:pPr>
        <w:pStyle w:val="Heading2"/>
      </w:pPr>
      <w:r>
        <w:t>73. Clinical Question</w:t>
      </w:r>
    </w:p>
    <w:p>
      <w:r>
        <w:t>Clinical English: What changes occur under light exposure or photostability testing for chlorhexidine gluconate.</w:t>
      </w:r>
    </w:p>
    <w:p>
      <w:r>
        <w:t>Original question: What changes occur under light exposure or photostability testing?</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[chlorhexidine_gluconate]_[260024_2619702Q2082_1_004_1F].pdf</w:t>
      </w:r>
    </w:p>
    <w:p>
      <w:pPr>
        <w:pStyle w:val="ListBullet"/>
      </w:pPr>
      <w:r>
        <w:t>[chlorhexidine_gluconate]_[530100_2619702Q3232_3_03C_1F].pdf</w:t>
      </w:r>
    </w:p>
    <w:p>
      <w:pPr>
        <w:pStyle w:val="ListBullet"/>
      </w:pPr>
      <w:r>
        <w:t>[chlorhexidine_gluconate]_[530169_2619702Q3275_1_001_1F].pdf</w:t>
      </w:r>
    </w:p>
    <w:p>
      <w:pPr>
        <w:pStyle w:val="ListBullet"/>
      </w:pPr>
      <w:r>
        <w:t>[chlorhexidine_gluconate]_[260024_261980CX1024_1_002_1F].pdf</w:t>
      </w:r>
    </w:p>
    <w:p>
      <w:pPr>
        <w:pStyle w:val="Heading3"/>
      </w:pPr>
      <w:r>
        <w:t>Evidence trace</w:t>
      </w:r>
    </w:p>
    <w:p>
      <w:r>
        <w:t>chlorhexidine gluconate | interview_form | page 8 | section=stability | score=6.449560587386978</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score=6.439848561932173</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7 | section=adverse_event | score=6.405934047036084</w:t>
      </w:r>
    </w:p>
    <w:p>
      <w:pPr>
        <w:pStyle w:val="ListBullet2"/>
      </w:pPr>
      <w:r>
        <w:t>PDF: [chlorhexidine_gluconate]_[260024_2619702Q2082_1_004_1F].pdf</w:t>
      </w:r>
    </w:p>
    <w:p>
      <w:pPr>
        <w:pStyle w:val="ListBullet2"/>
      </w:pPr>
      <w:r>
        <w:t>Medium Contains 0.1g of chlorhexidine gluconate (</w:t>
      </w:r>
    </w:p>
    <w:p>
      <w:pPr>
        <w:pStyle w:val="ListBullet2"/>
      </w:pPr>
      <w:r>
        <w:t>:1) It has been diluted so it can be used as is. [Prevention of measurement/dilution errors] Contains 0.5g of chlorhexidine gluconate (medium)</w:t>
      </w:r>
    </w:p>
    <w:p>
      <w:pPr>
        <w:pStyle w:val="ListBullet2"/>
      </w:pPr>
      <w:r>
        <w:t>0.5w/v%) Since it uses a volume-reducing bottle, it can be folded to reduce the volume and be disposed of, reducing disposal costs.</w:t>
      </w:r>
    </w:p>
    <w:p>
      <w:pPr>
        <w:pStyle w:val="ListBullet2"/>
      </w:pPr>
      <w:r>
        <w:t>Ru. (12) Shock and anaphylaxis may occur as serious side effects.</w:t>
      </w:r>
    </w:p>
    <w:p>
      <w:r>
        <w:t>chlorhexidine gluconate | interview_form | page 23 | section=stability | score=6.404956952636163</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9 | section=dosage | score=6.397367403340848</w:t>
      </w:r>
    </w:p>
    <w:p>
      <w:pPr>
        <w:pStyle w:val="ListBullet2"/>
      </w:pPr>
      <w:r>
        <w:t>PDF: [chlorhexidine_gluconate]_[530169_2619702Q3275_1_001_1F].pdf</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r>
        <w:t>chlorhexidine gluconate | interview_form | page 4 | section=stability | score=6.3906136771146</w:t>
      </w:r>
    </w:p>
    <w:p>
      <w:pPr>
        <w:pStyle w:val="ListBullet2"/>
      </w:pPr>
      <w:r>
        <w:t>PDF: [chlorhexidine_gluconate]_[260024_261980CX1024_1_002_1F].pdf</w:t>
      </w:r>
    </w:p>
    <w:p>
      <w:pPr>
        <w:pStyle w:val="ListBullet2"/>
      </w:pPr>
      <w:r>
        <w:t>Stability of active ingredients under various conditions 4</w:t>
      </w:r>
    </w:p>
    <w:p>
      <w:pPr>
        <w:pStyle w:val="Heading3"/>
      </w:pPr>
      <w:r>
        <w:t>Retrieval metadata</w:t>
      </w:r>
    </w:p>
    <w:p>
      <w:r>
        <w:t>Phase: non_ollama</w:t>
      </w:r>
    </w:p>
    <w:p>
      <w:r>
        <w:t>Generator: none</w:t>
      </w:r>
    </w:p>
    <w:p>
      <w:r>
        <w:t>Success: Yes</w:t>
      </w:r>
    </w:p>
    <w:p>
      <w:r>
        <w:t>Started: 2026-03-25T07:28:11</w:t>
      </w:r>
    </w:p>
    <w:p>
      <w:r>
        <w:t>Finished: 2026-03-25T07:33:03</w:t>
      </w:r>
    </w:p>
    <w:p>
      <w:r>
        <w:t>Elapsed seconds: 291.4997</w:t>
      </w:r>
    </w:p>
    <w:p>
      <w:r>
        <w:t>Retrieval seconds: 38.741</w:t>
      </w:r>
    </w:p>
    <w:p>
      <w:r>
        <w:t>Generation seconds: 0.0001</w:t>
      </w:r>
    </w:p>
    <w:p>
      <w:r>
        <w:t>Estimated prompt tokens: 1364</w:t>
      </w:r>
    </w:p>
    <w:p>
      <w:r>
        <w:t>Estimated answer tokens: 1203</w:t>
      </w:r>
    </w:p>
    <w:p>
      <w:pPr>
        <w:pStyle w:val="Heading2"/>
      </w:pPr>
      <w:r>
        <w:t>74. Clinical Question</w:t>
      </w:r>
    </w:p>
    <w:p>
      <w:r>
        <w:t>Clinical English: Are there any notable degradation risks or changes in appearance for chlorhexidine gluconate.</w:t>
      </w:r>
    </w:p>
    <w:p>
      <w:r>
        <w:t>Original question: Are there any notable degradation risks or changes in appearance?</w:t>
      </w:r>
    </w:p>
    <w:p>
      <w:r>
        <w:t>Question family: general</w:t>
      </w:r>
    </w:p>
    <w:p>
      <w:pPr>
        <w:pStyle w:val="Heading3"/>
      </w:pPr>
      <w:r>
        <w:t>Answer</w:t>
      </w:r>
    </w:p>
    <w:p>
      <w:r>
        <w:t>The retrieved PMDA evidence for chlorhexidine gluconate indicates the following key points: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Additional relevant detail includes 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  Evidence was retrieved from 5 source PDF file(s).</w:t>
      </w:r>
    </w:p>
    <w:p>
      <w:pPr>
        <w:pStyle w:val="Heading3"/>
      </w:pPr>
      <w:r>
        <w:t>Key supporting findings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1.Dosage form</w:t>
      </w:r>
    </w:p>
    <w:p>
      <w:pPr>
        <w:pStyle w:val="ListBullet"/>
      </w:pPr>
      <w:r>
        <w:t>(1) Distinction of dosage form Liquid preparation for external use</w:t>
      </w:r>
    </w:p>
    <w:p>
      <w:pPr>
        <w:pStyle w:val="ListBullet"/>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pPr>
        <w:pStyle w:val="ListBullet"/>
      </w:pPr>
      <w:r>
        <w:t>(7)Other main indication values dd20</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[chlorhexidine_gluconate]_[340013_2619702Q3267_1_001_1F].pdf</w:t>
      </w:r>
    </w:p>
    <w:p>
      <w:pPr>
        <w:pStyle w:val="ListBullet"/>
      </w:pPr>
      <w:r>
        <w:t>[chlorhexidine_gluconate]_[530169_2619702Q3275_1_001_1F].pdf</w:t>
      </w:r>
    </w:p>
    <w:p>
      <w:pPr>
        <w:pStyle w:val="ListBullet"/>
      </w:pPr>
      <w:r>
        <w:t>[chlorhexidine_gluconate]_[530169_261970BQ2180_1_005_1F].pdf</w:t>
      </w:r>
    </w:p>
    <w:p>
      <w:pPr>
        <w:pStyle w:val="Heading3"/>
      </w:pPr>
      <w:r>
        <w:t>Evidence trace</w:t>
      </w:r>
    </w:p>
    <w:p>
      <w:r>
        <w:t>chlorhexidine gluconate | interview_form | page 8 | section=stability | score=5.852746729787809</w:t>
      </w:r>
    </w:p>
    <w:p>
      <w:pPr>
        <w:pStyle w:val="ListBullet2"/>
      </w:pPr>
      <w:r>
        <w:t>PDF: [chlorhexidine_gluconate]_[400093_2619702Q3135_2_007_1F].pdf</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score=5.843050922609507</w:t>
      </w:r>
    </w:p>
    <w:p>
      <w:pPr>
        <w:pStyle w:val="ListBullet2"/>
      </w:pPr>
      <w:r>
        <w:t>PDF: [chlorhexidine_gluconate]_[480050_261970BQ1132_1_008_1F].pdf</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section=dosage | score=5.813115082667638</w:t>
      </w:r>
    </w:p>
    <w:p>
      <w:pPr>
        <w:pStyle w:val="ListBullet2"/>
      </w:pPr>
      <w:r>
        <w:t>PDF: [chlorhexidine_gluconate]_[340013_2619702Q3267_1_001_1F].pdf</w:t>
      </w:r>
    </w:p>
    <w:p>
      <w:pPr>
        <w:pStyle w:val="ListBullet2"/>
      </w:pPr>
      <w:r>
        <w:t>1.Dosage form</w:t>
      </w:r>
    </w:p>
    <w:p>
      <w:pPr>
        <w:pStyle w:val="ListBullet2"/>
      </w:pPr>
      <w:r>
        <w:t>(1) Distinction of dosage form Liquid preparation for external use</w:t>
      </w:r>
    </w:p>
    <w:p>
      <w:r>
        <w:t>chlorhexidine gluconate | interview_form | page 9 | section=dosage | score=5.801768481128066</w:t>
      </w:r>
    </w:p>
    <w:p>
      <w:pPr>
        <w:pStyle w:val="ListBullet2"/>
      </w:pPr>
      <w:r>
        <w:t>PDF: [chlorhexidine_gluconate]_[530169_2619702Q3275_1_001_1F].pdf</w:t>
      </w:r>
    </w:p>
    <w:p>
      <w:pPr>
        <w:pStyle w:val="ListBullet2"/>
      </w:pPr>
      <w:r>
        <w:t>1.Dosage form</w:t>
      </w:r>
    </w:p>
    <w:p>
      <w:pPr>
        <w:pStyle w:val="ListBullet2"/>
      </w:pPr>
      <w:r>
        <w:t>(1) Distinction of dosage form External liquid (2) Appearance and properties of the preparation Brand name: Chlorhexidine gluconate disinfectant solution 5% "Nichi-Iko" Dosage form/properties A clear red liquid with no odor. (3) Identification code not applicable (4) Physical properties of the drug product (see section “IV.6. Stability of drug products under various conditions”) (5) Others</w:t>
      </w:r>
    </w:p>
    <w:p>
      <w:r>
        <w:t>chlorhexidine gluconate | interview_form | page 8 | section=stability | score=5.7913075396075975</w:t>
      </w:r>
    </w:p>
    <w:p>
      <w:pPr>
        <w:pStyle w:val="ListBullet2"/>
      </w:pPr>
      <w:r>
        <w:t>PDF: [chlorhexidine_gluconate]_[340013_2619702Q3267_1_001_1F].pdf</w:t>
      </w:r>
    </w:p>
    <w:p>
      <w:pPr>
        <w:pStyle w:val="ListBullet2"/>
      </w:pPr>
      <w:r>
        <w:t>(7)Other main indication values dd20</w:t>
      </w:r>
    </w:p>
    <w:p>
      <w:r>
        <w:t>chlorhexidine gluconate | interview_form | page 20 | section=indication | score=5.768765448006555</w:t>
      </w:r>
    </w:p>
    <w:p>
      <w:pPr>
        <w:pStyle w:val="ListBullet2"/>
      </w:pPr>
      <w:r>
        <w:t>PDF: [chlorhexidine_gluconate]_[530169_261970BQ2180_1_005_1F].pdf</w:t>
      </w:r>
    </w:p>
    <w:p>
      <w:pPr>
        <w:pStyle w:val="ListBullet2"/>
      </w:pPr>
      <w:r>
        <w:t>9. Date and details of additions to indications or effects, changes in usage and dosage, etc.</w:t>
      </w:r>
    </w:p>
    <w:p>
      <w:pPr>
        <w:pStyle w:val="Heading3"/>
      </w:pPr>
      <w:r>
        <w:t>Retrieval metadata</w:t>
      </w:r>
    </w:p>
    <w:p>
      <w:r>
        <w:t>Phase: non_ollama</w:t>
      </w:r>
    </w:p>
    <w:p>
      <w:r>
        <w:t>Generator: none</w:t>
      </w:r>
    </w:p>
    <w:p>
      <w:r>
        <w:t>Success: Yes</w:t>
      </w:r>
    </w:p>
    <w:p>
      <w:r>
        <w:t>Started: 2026-03-25T07:29:14</w:t>
      </w:r>
    </w:p>
    <w:p>
      <w:r>
        <w:t>Finished: 2026-03-25T07:33:41</w:t>
      </w:r>
    </w:p>
    <w:p>
      <w:r>
        <w:t>Elapsed seconds: 266.8551</w:t>
      </w:r>
    </w:p>
    <w:p>
      <w:r>
        <w:t>Retrieval seconds: 38.0039</w:t>
      </w:r>
    </w:p>
    <w:p>
      <w:r>
        <w:t>Generation seconds: 0.0</w:t>
      </w:r>
    </w:p>
    <w:p>
      <w:r>
        <w:t>Estimated prompt tokens: 1567</w:t>
      </w:r>
    </w:p>
    <w:p>
      <w:r>
        <w:t>Estimated answer tokens: 1298</w:t>
      </w:r>
    </w:p>
    <w:p>
      <w:pPr>
        <w:pStyle w:val="Heading2"/>
      </w:pPr>
      <w:r>
        <w:t>75. Clinical Question</w:t>
      </w:r>
    </w:p>
    <w:p>
      <w:r>
        <w:t>Clinical English: What storage conditions and shelf-life are recommended for chlorhexidine gluconate.</w:t>
      </w:r>
    </w:p>
    <w:p>
      <w:r>
        <w:t>Original question: What storage conditions and shelf-life are recommended?</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score=7.045519268638256</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score=7.036082299278733</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score=7.032075804084106</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score=6.996519946042311</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score=6.987006052734109</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score=6.9817769013957</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2026-03-25T07:30:14</w:t>
      </w:r>
    </w:p>
    <w:p>
      <w:r>
        <w:t>Finished: 2026-03-25T07:34:19</w:t>
      </w:r>
    </w:p>
    <w:p>
      <w:r>
        <w:t>Elapsed seconds: 244.1054</w:t>
      </w:r>
    </w:p>
    <w:p>
      <w:r>
        <w:t>Retrieval seconds: 37.6442</w:t>
      </w:r>
    </w:p>
    <w:p>
      <w:r>
        <w:t>Generation seconds: 0.0</w:t>
      </w:r>
    </w:p>
    <w:p>
      <w:r>
        <w:t>Estimated prompt tokens: 1470</w:t>
      </w:r>
    </w:p>
    <w:p>
      <w:r>
        <w:t>Estimated answer tokens: 1273</w:t>
      </w:r>
    </w:p>
    <w:p>
      <w:pPr>
        <w:pStyle w:val="Heading2"/>
      </w:pPr>
      <w:r>
        <w:t>76. Clinical Question</w:t>
      </w:r>
    </w:p>
    <w:p>
      <w:r>
        <w:t>Clinical English: Are there data on post-reconstitution or post-preparation stability for chlorhexidine gluconate.</w:t>
      </w:r>
    </w:p>
    <w:p>
      <w:r>
        <w:t>Original question: Are there data on post-reconstitution or post-preparation stability?</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score=7.611785532402252</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score=7.6018542920059975</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score=7.587799775900082</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score=7.56790180461412</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score=7.55865665162005</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score=7.555153770350288</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2026-03-25T07:31:06</w:t>
      </w:r>
    </w:p>
    <w:p>
      <w:r>
        <w:t>Finished: 2026-03-25T07:34:59</w:t>
      </w:r>
    </w:p>
    <w:p>
      <w:r>
        <w:t>Elapsed seconds: 233.0585</w:t>
      </w:r>
    </w:p>
    <w:p>
      <w:r>
        <w:t>Retrieval seconds: 40.536</w:t>
      </w:r>
    </w:p>
    <w:p>
      <w:r>
        <w:t>Generation seconds: 0.0</w:t>
      </w:r>
    </w:p>
    <w:p>
      <w:r>
        <w:t>Estimated prompt tokens: 1474</w:t>
      </w:r>
    </w:p>
    <w:p>
      <w:r>
        <w:t>Estimated answer tokens: 1284</w:t>
      </w:r>
    </w:p>
    <w:p>
      <w:pPr>
        <w:pStyle w:val="Heading2"/>
      </w:pPr>
      <w:r>
        <w:t>77. Clinical Question</w:t>
      </w:r>
    </w:p>
    <w:p>
      <w:r>
        <w:t>Clinical English: Summarize the stability profile, storage conditions, and shelf-life information reported for chlorhexidine gluconate.</w:t>
      </w:r>
    </w:p>
    <w:p>
      <w:r>
        <w:t>Original question: Summarize stability, storage, and packaging-related precautions.</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score=7.597414966913369</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score=7.587877784805594</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score=7.580457337154814</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score=7.562132275215742</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score=7.545738891432685</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score=7.545042161221702</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2026-03-25T07:31:46</w:t>
      </w:r>
    </w:p>
    <w:p>
      <w:r>
        <w:t>Finished: 2026-03-25T07:35:39</w:t>
      </w:r>
    </w:p>
    <w:p>
      <w:r>
        <w:t>Elapsed seconds: 232.6776</w:t>
      </w:r>
    </w:p>
    <w:p>
      <w:r>
        <w:t>Retrieval seconds: 39.765</w:t>
      </w:r>
    </w:p>
    <w:p>
      <w:r>
        <w:t>Generation seconds: 0.0001</w:t>
      </w:r>
    </w:p>
    <w:p>
      <w:r>
        <w:t>Estimated prompt tokens: 1473</w:t>
      </w:r>
    </w:p>
    <w:p>
      <w:r>
        <w:t>Estimated answer tokens: 1286</w:t>
      </w:r>
    </w:p>
    <w:p>
      <w:pPr>
        <w:pStyle w:val="Heading2"/>
      </w:pPr>
      <w:r>
        <w:t>78. Clinical Question</w:t>
      </w:r>
    </w:p>
    <w:p>
      <w:r>
        <w:t>Clinical English: Summarize the Risk Management Plan for chlorhexidine gluconate, focusing on identified risks, potential risks, missing information, and risk-minimization activities.</w:t>
      </w:r>
    </w:p>
    <w:p>
      <w:r>
        <w:t>Original question: Summarize the Risk Management Plan for this drug.</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Is there a material or optimal usage promotion guideline for proper use? No pharmaceutical risk management plan (RMP) No materials created as an additional risk minimization activity Optimal usage promotion guideline No insurance application considerations No notification.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Is there a material or optimal usage promotion guideline for proper use? No pharmaceutical risk management plan (RMP) No materials created as an additional risk minimization activity Optimal usage promotion guideline No insurance application considerations No notification</w:t>
      </w:r>
    </w:p>
    <w:p>
      <w:pPr>
        <w:pStyle w:val="ListBullet"/>
      </w:pPr>
      <w:r>
        <w:t>Materials related to proper use, guidelines for promoting optimal use, etc. No title, reference RMP</w:t>
      </w:r>
    </w:p>
    <w:p>
      <w:pPr>
        <w:pStyle w:val="ListBullet"/>
      </w:pPr>
      <w:r>
        <w:t>6.RMP Overview</w:t>
      </w:r>
    </w:p>
    <w:p>
      <w:pPr>
        <w:pStyle w:val="ListBullet"/>
      </w:pPr>
      <w:r>
        <w:t>5. Clinical results................................................................... 6</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[chlorhexidine_gluconate]_[530100_261970BX4039_1_001_1F].pdf</w:t>
      </w:r>
    </w:p>
    <w:p>
      <w:pPr>
        <w:pStyle w:val="ListBullet"/>
      </w:pPr>
      <w:r>
        <w:t>[chlorhexidine_gluconate]_[400093_2619702Q3135_2_007_1F].pdf</w:t>
      </w:r>
    </w:p>
    <w:p>
      <w:pPr>
        <w:pStyle w:val="ListBullet"/>
      </w:pPr>
      <w:r>
        <w:t>[chlorhexidine_gluconate]_[260024_261970BX2087_1_001_1F].pdf</w:t>
      </w:r>
    </w:p>
    <w:p>
      <w:pPr>
        <w:pStyle w:val="ListBullet"/>
      </w:pPr>
      <w:r>
        <w:t>[chlorhexidine_gluconate]_[340013_2619702Q3267_1_001_1F].pdf</w:t>
      </w:r>
    </w:p>
    <w:p>
      <w:pPr>
        <w:pStyle w:val="Heading3"/>
      </w:pPr>
      <w:r>
        <w:t>Evidence trace</w:t>
      </w:r>
    </w:p>
    <w:p>
      <w:r>
        <w:t>chlorhexidine gluconate | interview_form | page 6 | section=rmp | score=6.967435436161266</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score=6.5686458748736865</w:t>
      </w:r>
    </w:p>
    <w:p>
      <w:pPr>
        <w:pStyle w:val="ListBullet2"/>
      </w:pPr>
      <w:r>
        <w:t>PDF: [chlorhexidine_gluconate]_[530169_261970BQ1167_1_007_1F].pdf</w:t>
      </w:r>
    </w:p>
    <w:p>
      <w:pPr>
        <w:pStyle w:val="ListBullet2"/>
      </w:pPr>
      <w:r>
        <w:t>6.RMP Overview</w:t>
      </w:r>
    </w:p>
    <w:p>
      <w:r>
        <w:t>chlorhexidine gluconate | interview_form | page 7 | section=rmp | score=6.565348707619488</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3 | section=rmp | score=6.511107974951389</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8 | section=rmp | score=6.407289290374321</w:t>
      </w:r>
    </w:p>
    <w:p>
      <w:pPr>
        <w:pStyle w:val="ListBullet2"/>
      </w:pPr>
      <w:r>
        <w:t>PDF: [chlorhexidine_gluconate]_[260024_261970BX2087_1_001_1F].pdf</w:t>
      </w:r>
    </w:p>
    <w:p>
      <w:pPr>
        <w:pStyle w:val="ListBullet2"/>
      </w:pPr>
      <w:r>
        <w:t>Is there a material or optimal usage promotion guideline for proper use? No pharmaceutical risk management plan (RMP) No materials created as an additional risk minimization activity Optimal usage promotion guideline No insurance application considerations No notification</w:t>
      </w:r>
    </w:p>
    <w:p>
      <w:pPr>
        <w:pStyle w:val="ListBullet2"/>
      </w:pPr>
      <w:r>
        <w:t>6. Overview of RMP</w:t>
      </w:r>
    </w:p>
    <w:p>
      <w:r>
        <w:t>chlorhexidine gluconate | interview_form | page 4 | section=rmp | score=6.332872044974511</w:t>
      </w:r>
    </w:p>
    <w:p>
      <w:pPr>
        <w:pStyle w:val="ListBullet2"/>
      </w:pPr>
      <w:r>
        <w:t>PDF: [chlorhexidine_gluconate]_[340013_2619702Q3267_1_001_1F].pdf</w:t>
      </w:r>
    </w:p>
    <w:p>
      <w:pPr>
        <w:pStyle w:val="ListBullet2"/>
      </w:pPr>
      <w:r>
        <w:t>6.RMP overview ................................ 1</w:t>
      </w:r>
    </w:p>
    <w:p>
      <w:pPr>
        <w:pStyle w:val="Heading3"/>
      </w:pPr>
      <w:r>
        <w:t>Retrieval metadata</w:t>
      </w:r>
    </w:p>
    <w:p>
      <w:r>
        <w:t>Phase: non_ollama</w:t>
      </w:r>
    </w:p>
    <w:p>
      <w:r>
        <w:t>Generator: none</w:t>
      </w:r>
    </w:p>
    <w:p>
      <w:r>
        <w:t>Success: Yes</w:t>
      </w:r>
    </w:p>
    <w:p>
      <w:r>
        <w:t>Started: 2026-03-25T07:32:24</w:t>
      </w:r>
    </w:p>
    <w:p>
      <w:r>
        <w:t>Finished: 2026-03-25T07:36:17</w:t>
      </w:r>
    </w:p>
    <w:p>
      <w:r>
        <w:t>Elapsed seconds: 232.707</w:t>
      </w:r>
    </w:p>
    <w:p>
      <w:r>
        <w:t>Retrieval seconds: 38.0141</w:t>
      </w:r>
    </w:p>
    <w:p>
      <w:r>
        <w:t>Generation seconds: 0.0</w:t>
      </w:r>
    </w:p>
    <w:p>
      <w:r>
        <w:t>Estimated prompt tokens: 1111</w:t>
      </w:r>
    </w:p>
    <w:p>
      <w:r>
        <w:t>Estimated answer tokens: 997</w:t>
      </w:r>
    </w:p>
    <w:p>
      <w:pPr>
        <w:pStyle w:val="Heading2"/>
      </w:pPr>
      <w:r>
        <w:t>79. Clinical Question</w:t>
      </w:r>
    </w:p>
    <w:p>
      <w:r>
        <w:t>Clinical English: Summarize the Risk Management Plan for chlorhexidine gluconate, focusing on identified risks, potential risks, missing information, and risk-minimization activities.</w:t>
      </w:r>
    </w:p>
    <w:p>
      <w:r>
        <w:t>Original question: What are the important identified risks in the RMP?</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5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6.RMP Overview</w:t>
      </w:r>
    </w:p>
    <w:p>
      <w:pPr>
        <w:pStyle w:val="ListBullet"/>
      </w:pPr>
      <w:r>
        <w:t>VIII. Items related to safety (precautions, etc.)</w:t>
      </w:r>
    </w:p>
    <w:p>
      <w:pPr>
        <w:pStyle w:val="ListBullet"/>
      </w:pPr>
      <w:r>
        <w:t>1. Warning details and reasons ................ 12</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[chlorhexidine_gluconate]_[530100_261970BX4039_1_001_1F].pdf</w:t>
      </w:r>
    </w:p>
    <w:p>
      <w:pPr>
        <w:pStyle w:val="Heading3"/>
      </w:pPr>
      <w:r>
        <w:t>Evidence trace</w:t>
      </w:r>
    </w:p>
    <w:p>
      <w:r>
        <w:t>chlorhexidine gluconate | interview_form | page 6 | section=rmp | score=7.318864498075163</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score=7.1805481423942785</w:t>
      </w:r>
    </w:p>
    <w:p>
      <w:pPr>
        <w:pStyle w:val="ListBullet2"/>
      </w:pPr>
      <w:r>
        <w:t>PDF: [chlorhexidine_gluconate]_[530169_261970BQ1167_1_007_1F].pdf</w:t>
      </w:r>
    </w:p>
    <w:p>
      <w:pPr>
        <w:pStyle w:val="ListBullet2"/>
      </w:pPr>
      <w:r>
        <w:t>6.RMP Overview</w:t>
      </w:r>
    </w:p>
    <w:p>
      <w:r>
        <w:t>chlorhexidine gluconate | interview_form | page 4 | section=rmp | score=7.180427450275089</w:t>
      </w:r>
    </w:p>
    <w:p>
      <w:pPr>
        <w:pStyle w:val="ListBullet2"/>
      </w:pPr>
      <w:r>
        <w:t>PDF: [chlorhexidine_gluconate]_[340013_2619702Q3267_1_001_1F].pdf</w:t>
      </w:r>
    </w:p>
    <w:p>
      <w:pPr>
        <w:pStyle w:val="ListBullet2"/>
      </w:pPr>
      <w:r>
        <w:t>VIII. Items related to safety (precautions, etc.)</w:t>
      </w:r>
    </w:p>
    <w:p>
      <w:pPr>
        <w:pStyle w:val="ListBullet2"/>
      </w:pPr>
      <w:r>
        <w:t>1. Warning details and reasons ................ 12</w:t>
      </w:r>
    </w:p>
    <w:p>
      <w:pPr>
        <w:pStyle w:val="ListBullet2"/>
      </w:pPr>
      <w:r>
        <w:t>2. Contraindications and their reasons .......... 12</w:t>
      </w:r>
    </w:p>
    <w:p>
      <w:pPr>
        <w:pStyle w:val="ListBullet2"/>
      </w:pPr>
      <w:r>
        <w:t>3. Precautions related to efficacy or effects and their reasons</w:t>
      </w:r>
    </w:p>
    <w:p>
      <w:r>
        <w:t>chlorhexidine gluconate | interview_form | page 3 | section=rmp | score=7.114777059985487</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score=7.092020272891068</w:t>
      </w:r>
    </w:p>
    <w:p>
      <w:pPr>
        <w:pStyle w:val="ListBullet2"/>
      </w:pPr>
      <w:r>
        <w:t>PDF: [chlorhexidine_gluconate]_[530169_261970BQ1167_1_007_1F].pdf</w:t>
      </w:r>
    </w:p>
    <w:p>
      <w:pPr>
        <w:pStyle w:val="ListBullet2"/>
      </w:pPr>
      <w:r>
        <w:t>10.Patients with specific backgrounds ................................ 13</w:t>
      </w:r>
    </w:p>
    <w:p>
      <w:pPr>
        <w:pStyle w:val="ListBullet2"/>
      </w:pPr>
      <w:r>
        <w:t>11. Others ................................................................ 13</w:t>
      </w:r>
    </w:p>
    <w:p>
      <w:pPr>
        <w:pStyle w:val="ListBullet2"/>
      </w:pPr>
      <w:r>
        <w:t>VIII. Items regarding safety (precautions, etc.) 14</w:t>
      </w:r>
    </w:p>
    <w:p>
      <w:pPr>
        <w:pStyle w:val="ListBullet2"/>
      </w:pPr>
      <w:r>
        <w:t>1. Warning details and reasons .......................................... 14</w:t>
      </w:r>
    </w:p>
    <w:p>
      <w:r>
        <w:t>chlorhexidine gluconate | interview_form | page 7 | section=rmp | score=6.923213848012149</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pPr>
        <w:pStyle w:val="Heading3"/>
      </w:pPr>
      <w:r>
        <w:t>Retrieval metadata</w:t>
      </w:r>
    </w:p>
    <w:p>
      <w:r>
        <w:t>Phase: non_ollama</w:t>
      </w:r>
    </w:p>
    <w:p>
      <w:r>
        <w:t>Generator: none</w:t>
      </w:r>
    </w:p>
    <w:p>
      <w:r>
        <w:t>Success: Yes</w:t>
      </w:r>
    </w:p>
    <w:p>
      <w:r>
        <w:t>Started: 2026-03-25T07:33:03</w:t>
      </w:r>
    </w:p>
    <w:p>
      <w:r>
        <w:t>Finished: 2026-03-25T07:36:55</w:t>
      </w:r>
    </w:p>
    <w:p>
      <w:r>
        <w:t>Elapsed seconds: 232.1769</w:t>
      </w:r>
    </w:p>
    <w:p>
      <w:r>
        <w:t>Retrieval seconds: 38.2129</w:t>
      </w:r>
    </w:p>
    <w:p>
      <w:r>
        <w:t>Generation seconds: 0.0</w:t>
      </w:r>
    </w:p>
    <w:p>
      <w:r>
        <w:t>Estimated prompt tokens: 1032</w:t>
      </w:r>
    </w:p>
    <w:p>
      <w:r>
        <w:t>Estimated answer tokens: 976</w:t>
      </w:r>
    </w:p>
    <w:p>
      <w:pPr>
        <w:pStyle w:val="Heading2"/>
      </w:pPr>
      <w:r>
        <w:t>80. Clinical Question</w:t>
      </w:r>
    </w:p>
    <w:p>
      <w:r>
        <w:t>Clinical English: Summarize the Risk Management Plan for chlorhexidine gluconate, focusing on identified risks, potential risks, missing information, and risk-minimization activities.</w:t>
      </w:r>
    </w:p>
    <w:p>
      <w:r>
        <w:t>Original question: What are the important potential risks in the RMP?</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5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6.RMP Overview</w:t>
      </w:r>
    </w:p>
    <w:p>
      <w:pPr>
        <w:pStyle w:val="ListBullet"/>
      </w:pPr>
      <w:r>
        <w:t>VIII. Items related to safety (precautions, etc.)</w:t>
      </w:r>
    </w:p>
    <w:p>
      <w:pPr>
        <w:pStyle w:val="ListBullet"/>
      </w:pPr>
      <w:r>
        <w:t>1. Warning details and reasons ................ 12</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[chlorhexidine_gluconate]_[530100_261970BX4039_1_001_1F].pdf</w:t>
      </w:r>
    </w:p>
    <w:p>
      <w:pPr>
        <w:pStyle w:val="Heading3"/>
      </w:pPr>
      <w:r>
        <w:t>Evidence trace</w:t>
      </w:r>
    </w:p>
    <w:p>
      <w:r>
        <w:t>chlorhexidine gluconate | interview_form | page 6 | section=rmp | score=7.319141217250466</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score=7.181034355889589</w:t>
      </w:r>
    </w:p>
    <w:p>
      <w:pPr>
        <w:pStyle w:val="ListBullet2"/>
      </w:pPr>
      <w:r>
        <w:t>PDF: [chlorhexidine_gluconate]_[530169_261970BQ1167_1_007_1F].pdf</w:t>
      </w:r>
    </w:p>
    <w:p>
      <w:pPr>
        <w:pStyle w:val="ListBullet2"/>
      </w:pPr>
      <w:r>
        <w:t>6.RMP Overview</w:t>
      </w:r>
    </w:p>
    <w:p>
      <w:r>
        <w:t>chlorhexidine gluconate | interview_form | page 4 | section=rmp | score=7.180697663671967</w:t>
      </w:r>
    </w:p>
    <w:p>
      <w:pPr>
        <w:pStyle w:val="ListBullet2"/>
      </w:pPr>
      <w:r>
        <w:t>PDF: [chlorhexidine_gluconate]_[340013_2619702Q3267_1_001_1F].pdf</w:t>
      </w:r>
    </w:p>
    <w:p>
      <w:pPr>
        <w:pStyle w:val="ListBullet2"/>
      </w:pPr>
      <w:r>
        <w:t>VIII. Items related to safety (precautions, etc.)</w:t>
      </w:r>
    </w:p>
    <w:p>
      <w:pPr>
        <w:pStyle w:val="ListBullet2"/>
      </w:pPr>
      <w:r>
        <w:t>1. Warning details and reasons ................ 12</w:t>
      </w:r>
    </w:p>
    <w:p>
      <w:pPr>
        <w:pStyle w:val="ListBullet2"/>
      </w:pPr>
      <w:r>
        <w:t>2. Contraindications and their reasons .......... 12</w:t>
      </w:r>
    </w:p>
    <w:p>
      <w:pPr>
        <w:pStyle w:val="ListBullet2"/>
      </w:pPr>
      <w:r>
        <w:t>3. Precautions related to efficacy or effects and their reasons</w:t>
      </w:r>
    </w:p>
    <w:p>
      <w:r>
        <w:t>chlorhexidine gluconate | interview_form | page 3 | section=rmp | score=7.115181713764381</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score=7.092222315818735</w:t>
      </w:r>
    </w:p>
    <w:p>
      <w:pPr>
        <w:pStyle w:val="ListBullet2"/>
      </w:pPr>
      <w:r>
        <w:t>PDF: [chlorhexidine_gluconate]_[530169_261970BQ1167_1_007_1F].pdf</w:t>
      </w:r>
    </w:p>
    <w:p>
      <w:pPr>
        <w:pStyle w:val="ListBullet2"/>
      </w:pPr>
      <w:r>
        <w:t>10.Patients with specific backgrounds ................................ 13</w:t>
      </w:r>
    </w:p>
    <w:p>
      <w:pPr>
        <w:pStyle w:val="ListBullet2"/>
      </w:pPr>
      <w:r>
        <w:t>11. Others ................................................................ 13</w:t>
      </w:r>
    </w:p>
    <w:p>
      <w:pPr>
        <w:pStyle w:val="ListBullet2"/>
      </w:pPr>
      <w:r>
        <w:t>VIII. Items regarding safety (precautions, etc.) 14</w:t>
      </w:r>
    </w:p>
    <w:p>
      <w:pPr>
        <w:pStyle w:val="ListBullet2"/>
      </w:pPr>
      <w:r>
        <w:t>1. Warning details and reasons .......................................... 14</w:t>
      </w:r>
    </w:p>
    <w:p>
      <w:r>
        <w:t>chlorhexidine gluconate | interview_form | page 7 | section=rmp | score=6.923501631921639</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pPr>
        <w:pStyle w:val="Heading3"/>
      </w:pPr>
      <w:r>
        <w:t>Retrieval metadata</w:t>
      </w:r>
    </w:p>
    <w:p>
      <w:r>
        <w:t>Phase: non_ollama</w:t>
      </w:r>
    </w:p>
    <w:p>
      <w:r>
        <w:t>Generator: none</w:t>
      </w:r>
    </w:p>
    <w:p>
      <w:r>
        <w:t>Success: Yes</w:t>
      </w:r>
    </w:p>
    <w:p>
      <w:r>
        <w:t>Started: 2026-03-25T07:33:41</w:t>
      </w:r>
    </w:p>
    <w:p>
      <w:r>
        <w:t>Finished: 2026-03-25T07:37:33</w:t>
      </w:r>
    </w:p>
    <w:p>
      <w:r>
        <w:t>Elapsed seconds: 232.4303</w:t>
      </w:r>
    </w:p>
    <w:p>
      <w:r>
        <w:t>Retrieval seconds: 38.2596</w:t>
      </w:r>
    </w:p>
    <w:p>
      <w:r>
        <w:t>Generation seconds: 0.0</w:t>
      </w:r>
    </w:p>
    <w:p>
      <w:r>
        <w:t>Estimated prompt tokens: 1032</w:t>
      </w:r>
    </w:p>
    <w:p>
      <w:r>
        <w:t>Estimated answer tokens: 976</w:t>
      </w:r>
    </w:p>
    <w:p>
      <w:pPr>
        <w:pStyle w:val="Heading2"/>
      </w:pPr>
      <w:r>
        <w:t>81. Clinical Question</w:t>
      </w:r>
    </w:p>
    <w:p>
      <w:r>
        <w:t>Clinical English: Summarize the Risk Management Plan for chlorhexidine gluconate, focusing on identified risks, potential risks, missing information, and risk-minimization activities.</w:t>
      </w:r>
    </w:p>
    <w:p>
      <w:r>
        <w:t>Original question: What important missing information is listed in the RMP?</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6.RMP Overview</w:t>
      </w:r>
    </w:p>
    <w:p>
      <w:pPr>
        <w:pStyle w:val="ListBullet"/>
      </w:pPr>
      <w:r>
        <w:t>VIII. Items related to safety (precautions, etc.)</w:t>
      </w:r>
    </w:p>
    <w:p>
      <w:pPr>
        <w:pStyle w:val="ListBullet"/>
      </w:pPr>
      <w:r>
        <w:t>1. Warning details and reasons ................ 12</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[chlorhexidine_gluconate]_[340013_2619702Q3267_1_001_1F].pdf</w:t>
      </w:r>
    </w:p>
    <w:p>
      <w:pPr>
        <w:pStyle w:val="ListBullet"/>
      </w:pPr>
      <w:r>
        <w:t>[chlorhexidine_gluconate]_[800012_261970BQ1116_1_N07_1F].pdf</w:t>
      </w:r>
    </w:p>
    <w:p>
      <w:pPr>
        <w:pStyle w:val="ListBullet"/>
      </w:pPr>
      <w:r>
        <w:t>[chlorhexidine_gluconate]_[400093_2619702Q3135_2_007_1F].pdf</w:t>
      </w:r>
    </w:p>
    <w:p>
      <w:pPr>
        <w:pStyle w:val="ListBullet"/>
      </w:pPr>
      <w:r>
        <w:t>[chlorhexidine_gluconate]_[530100_261970BX4039_1_001_1F].pdf</w:t>
      </w:r>
    </w:p>
    <w:p>
      <w:pPr>
        <w:pStyle w:val="Heading3"/>
      </w:pPr>
      <w:r>
        <w:t>Evidence trace</w:t>
      </w:r>
    </w:p>
    <w:p>
      <w:r>
        <w:t>chlorhexidine gluconate | interview_form | page 6 | section=rmp | score=7.3207755942813915</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score=7.185308076929801</w:t>
      </w:r>
    </w:p>
    <w:p>
      <w:pPr>
        <w:pStyle w:val="ListBullet2"/>
      </w:pPr>
      <w:r>
        <w:t>PDF: [chlorhexidine_gluconate]_[530169_261970BQ1167_1_007_1F].pdf</w:t>
      </w:r>
    </w:p>
    <w:p>
      <w:pPr>
        <w:pStyle w:val="ListBullet2"/>
      </w:pPr>
      <w:r>
        <w:t>6.RMP Overview</w:t>
      </w:r>
    </w:p>
    <w:p>
      <w:r>
        <w:t>chlorhexidine gluconate | interview_form | page 4 | section=rmp | score=7.183072786309901</w:t>
      </w:r>
    </w:p>
    <w:p>
      <w:pPr>
        <w:pStyle w:val="ListBullet2"/>
      </w:pPr>
      <w:r>
        <w:t>PDF: [chlorhexidine_gluconate]_[340013_2619702Q3267_1_001_1F].pdf</w:t>
      </w:r>
    </w:p>
    <w:p>
      <w:pPr>
        <w:pStyle w:val="ListBullet2"/>
      </w:pPr>
      <w:r>
        <w:t>VIII. Items related to safety (precautions, etc.)</w:t>
      </w:r>
    </w:p>
    <w:p>
      <w:pPr>
        <w:pStyle w:val="ListBullet2"/>
      </w:pPr>
      <w:r>
        <w:t>1. Warning details and reasons ................ 12</w:t>
      </w:r>
    </w:p>
    <w:p>
      <w:pPr>
        <w:pStyle w:val="ListBullet2"/>
      </w:pPr>
      <w:r>
        <w:t>2. Contraindications and their reasons .......... 12</w:t>
      </w:r>
    </w:p>
    <w:p>
      <w:pPr>
        <w:pStyle w:val="ListBullet2"/>
      </w:pPr>
      <w:r>
        <w:t>3. Precautions related to efficacy or effects and their reasons</w:t>
      </w:r>
    </w:p>
    <w:p>
      <w:r>
        <w:t>chlorhexidine gluconate | interview_form | page 4 | section=rmp | score=7.168434597796167</w:t>
      </w:r>
    </w:p>
    <w:p>
      <w:pPr>
        <w:pStyle w:val="ListBullet2"/>
      </w:pPr>
      <w:r>
        <w:t>PDF: [chlorhexidine_gluconate]_[800012_261970BQ1116_1_N07_1F].pdf</w:t>
      </w:r>
    </w:p>
    <w:p>
      <w:pPr>
        <w:pStyle w:val="ListBullet2"/>
      </w:pPr>
      <w:r>
        <w:t>7. Preparation method and stability after dissolution ............. 5</w:t>
      </w:r>
    </w:p>
    <w:p>
      <w:pPr>
        <w:pStyle w:val="ListBullet2"/>
      </w:pPr>
      <w:r>
        <w:t>8. Changes in combination with other drugs (physicochemical changes) ...... 5</w:t>
      </w:r>
    </w:p>
    <w:p>
      <w:pPr>
        <w:pStyle w:val="ListBullet2"/>
      </w:pPr>
      <w:r>
        <w:t>9. Dissolution properties ................................................................ 5</w:t>
      </w:r>
    </w:p>
    <w:p>
      <w:pPr>
        <w:pStyle w:val="ListBullet2"/>
      </w:pPr>
      <w:r>
        <w:t>10. Containers/Packaging ................................................ 6</w:t>
      </w:r>
    </w:p>
    <w:p>
      <w:r>
        <w:t>chlorhexidine gluconate | interview_form | page 3 | section=rmp | score=7.118738540930922</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7 | section=rmp | score=6.9260311959113</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pPr>
        <w:pStyle w:val="Heading3"/>
      </w:pPr>
      <w:r>
        <w:t>Retrieval metadata</w:t>
      </w:r>
    </w:p>
    <w:p>
      <w:r>
        <w:t>Phase: non_ollama</w:t>
      </w:r>
    </w:p>
    <w:p>
      <w:r>
        <w:t>Generator: none</w:t>
      </w:r>
    </w:p>
    <w:p>
      <w:r>
        <w:t>Success: Yes</w:t>
      </w:r>
    </w:p>
    <w:p>
      <w:r>
        <w:t>Started: 2026-03-25T07:34:19</w:t>
      </w:r>
    </w:p>
    <w:p>
      <w:r>
        <w:t>Finished: 2026-03-25T07:38:11</w:t>
      </w:r>
    </w:p>
    <w:p>
      <w:r>
        <w:t>Elapsed seconds: 232.57</w:t>
      </w:r>
    </w:p>
    <w:p>
      <w:r>
        <w:t>Retrieval seconds: 37.7819</w:t>
      </w:r>
    </w:p>
    <w:p>
      <w:r>
        <w:t>Generation seconds: 0.0</w:t>
      </w:r>
    </w:p>
    <w:p>
      <w:r>
        <w:t>Estimated prompt tokens: 1033</w:t>
      </w:r>
    </w:p>
    <w:p>
      <w:r>
        <w:t>Estimated answer tokens: 977</w:t>
      </w:r>
    </w:p>
    <w:p>
      <w:pPr>
        <w:pStyle w:val="Heading2"/>
      </w:pPr>
      <w:r>
        <w:t>82. Clinical Question</w:t>
      </w:r>
    </w:p>
    <w:p>
      <w:r>
        <w:t>Clinical English: Summarize the Risk Management Plan for chlorhexidine gluconate, focusing on identified risks, potential risks, missing information, and risk-minimization activities.</w:t>
      </w:r>
    </w:p>
    <w:p>
      <w:r>
        <w:t>Original question: What routine pharmacovigilance activities are described in the RMP?</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6.RMP Overview</w:t>
      </w:r>
    </w:p>
    <w:p>
      <w:pPr>
        <w:pStyle w:val="ListBullet"/>
      </w:pPr>
      <w:r>
        <w:t>5. Clinical results................................................................... 6</w:t>
      </w:r>
    </w:p>
    <w:p>
      <w:pPr>
        <w:pStyle w:val="ListBullet"/>
      </w:pPr>
      <w:r>
        <w:t>VI. Items related to pharmacology ................................................ 9</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[chlorhexidine_gluconate]_[400093_2619702Q3135_2_007_1F].pdf</w:t>
      </w:r>
    </w:p>
    <w:p>
      <w:pPr>
        <w:pStyle w:val="ListBullet"/>
      </w:pPr>
      <w:r>
        <w:t>[chlorhexidine_gluconate]_[340013_2619702Q3267_1_001_1F].pdf</w:t>
      </w:r>
    </w:p>
    <w:p>
      <w:pPr>
        <w:pStyle w:val="ListBullet"/>
      </w:pPr>
      <w:r>
        <w:t>[chlorhexidine_gluconate]_[530100_261970BX4039_1_001_1F].pdf</w:t>
      </w:r>
    </w:p>
    <w:p>
      <w:pPr>
        <w:pStyle w:val="ListBullet"/>
      </w:pPr>
      <w:r>
        <w:t>[chlorhexidine_gluconate]_[800012_261970BQ1116_1_N07_1F].pdf</w:t>
      </w:r>
    </w:p>
    <w:p>
      <w:pPr>
        <w:pStyle w:val="Heading3"/>
      </w:pPr>
      <w:r>
        <w:t>Evidence trace</w:t>
      </w:r>
    </w:p>
    <w:p>
      <w:r>
        <w:t>chlorhexidine gluconate | interview_form | page 6 | section=rmp | score=7.311804142337147</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score=7.1696454175554925</w:t>
      </w:r>
    </w:p>
    <w:p>
      <w:pPr>
        <w:pStyle w:val="ListBullet2"/>
      </w:pPr>
      <w:r>
        <w:t>PDF: [chlorhexidine_gluconate]_[530169_261970BQ1167_1_007_1F].pdf</w:t>
      </w:r>
    </w:p>
    <w:p>
      <w:pPr>
        <w:pStyle w:val="ListBullet2"/>
      </w:pPr>
      <w:r>
        <w:t>6.RMP Overview</w:t>
      </w:r>
    </w:p>
    <w:p>
      <w:r>
        <w:t>chlorhexidine gluconate | interview_form | page 3 | section=rmp | score=7.105703208994501</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score=6.9329592997169875</w:t>
      </w:r>
    </w:p>
    <w:p>
      <w:pPr>
        <w:pStyle w:val="ListBullet2"/>
      </w:pPr>
      <w:r>
        <w:t>PDF: [chlorhexidine_gluconate]_[340013_2619702Q3267_1_001_1F].pdf</w:t>
      </w:r>
    </w:p>
    <w:p>
      <w:pPr>
        <w:pStyle w:val="ListBullet2"/>
      </w:pPr>
      <w:r>
        <w:t>6.RMP overview ................................ 1</w:t>
      </w:r>
    </w:p>
    <w:p>
      <w:r>
        <w:t>chlorhexidine gluconate | interview_form | page 7 | section=rmp | score=6.916760656546941</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4 | section=rmp | score=6.908558588621511</w:t>
      </w:r>
    </w:p>
    <w:p>
      <w:pPr>
        <w:pStyle w:val="ListBullet2"/>
      </w:pPr>
      <w:r>
        <w:t>PDF: [chlorhexidine_gluconate]_[800012_261970BQ1116_1_N07_1F].pdf</w:t>
      </w:r>
    </w:p>
    <w:p>
      <w:pPr>
        <w:pStyle w:val="ListBullet2"/>
      </w:pPr>
      <w:r>
        <w:t>7. Preparation method and stability after dissolution ............. 5</w:t>
      </w:r>
    </w:p>
    <w:p>
      <w:pPr>
        <w:pStyle w:val="ListBullet2"/>
      </w:pPr>
      <w:r>
        <w:t>8. Changes in combination with other drugs (physicochemical changes) ...... 5</w:t>
      </w:r>
    </w:p>
    <w:p>
      <w:pPr>
        <w:pStyle w:val="ListBullet2"/>
      </w:pPr>
      <w:r>
        <w:t>9. Dissolution properties ................................................................ 5</w:t>
      </w:r>
    </w:p>
    <w:p>
      <w:pPr>
        <w:pStyle w:val="ListBullet2"/>
      </w:pPr>
      <w:r>
        <w:t>10. Containers/Packaging ................................................ 6</w:t>
      </w:r>
    </w:p>
    <w:p>
      <w:pPr>
        <w:pStyle w:val="Heading3"/>
      </w:pPr>
      <w:r>
        <w:t>Retrieval metadata</w:t>
      </w:r>
    </w:p>
    <w:p>
      <w:r>
        <w:t>Phase: non_ollama</w:t>
      </w:r>
    </w:p>
    <w:p>
      <w:r>
        <w:t>Generator: none</w:t>
      </w:r>
    </w:p>
    <w:p>
      <w:r>
        <w:t>Success: Yes</w:t>
      </w:r>
    </w:p>
    <w:p>
      <w:r>
        <w:t>Started: 2026-03-25T07:34:59</w:t>
      </w:r>
    </w:p>
    <w:p>
      <w:r>
        <w:t>Finished: 2026-03-25T07:38:55</w:t>
      </w:r>
    </w:p>
    <w:p>
      <w:r>
        <w:t>Elapsed seconds: 236.301</w:t>
      </w:r>
    </w:p>
    <w:p>
      <w:r>
        <w:t>Retrieval seconds: 44.2665</w:t>
      </w:r>
    </w:p>
    <w:p>
      <w:r>
        <w:t>Generation seconds: 0.0</w:t>
      </w:r>
    </w:p>
    <w:p>
      <w:r>
        <w:t>Estimated prompt tokens: 1115</w:t>
      </w:r>
    </w:p>
    <w:p>
      <w:r>
        <w:t>Estimated answer tokens: 1009</w:t>
      </w:r>
    </w:p>
    <w:p>
      <w:pPr>
        <w:pStyle w:val="Heading2"/>
      </w:pPr>
      <w:r>
        <w:t>83. Clinical Question</w:t>
      </w:r>
    </w:p>
    <w:p>
      <w:r>
        <w:t>Clinical English: What additional pharmacovigilance activities are described for chlorhexidine gluconate.</w:t>
      </w:r>
    </w:p>
    <w:p>
      <w:r>
        <w:t>Original question: What additional pharmacovigilance activities are described?</w:t>
      </w:r>
    </w:p>
    <w:p>
      <w:r>
        <w:t>Question family: general</w:t>
      </w:r>
    </w:p>
    <w:p>
      <w:pPr>
        <w:pStyle w:val="Heading3"/>
      </w:pPr>
      <w:r>
        <w:t>Answer</w:t>
      </w:r>
    </w:p>
    <w:p>
      <w:r>
        <w:t>The retrieved PMDA evidence for chlorhexidine gluconate indicates the following key points: Sales began on August 25, 2008. (Accepted based on Pharmaceutical Food and Food Safety No. 0331015 (March 31, 2005)) Additional relevant detail includes has been done. Additionally, the ``Guidelines for Standard Dialysis Operations and Infection Prevention in Dialysis Facilities (Sixth Edition)'' recommends using alcohol containing 1% or more of chlorhexidine gluconate to disinfect the skin at the puncture site, when inserting a dialysis catheter, and at the skin exit after insertion at the start of dialysis. As a result, there is an increasing demand for alcohol-containing preparations with 1% chlorhexidine gluconate as the active ingredient. ``Nipro'' is a formulation in which non-woven fabric is impregnated with a drug solution containing 1% chlorhexidine gluconate in ethanol as an active ingredient.``Nipro'' is a generic drug product with chlorhexidine gluconate in ethanol as a 1% ethanol solution 12 cotton swabs ``LT''.  Evidence was retrieved from 6 source PDF file(s).</w:t>
      </w:r>
    </w:p>
    <w:p>
      <w:pPr>
        <w:pStyle w:val="Heading3"/>
      </w:pPr>
      <w:r>
        <w:t>Key supporting findings</w:t>
      </w:r>
    </w:p>
    <w:p>
      <w:pPr>
        <w:pStyle w:val="ListBullet"/>
      </w:pPr>
      <w:r>
        <w:t>Sales began on August 25, 2008. (Accepted based on Pharmaceutical Food and Food Safety No. 0331015 (March 31, 2005))</w:t>
      </w:r>
    </w:p>
    <w:p>
      <w:pPr>
        <w:pStyle w:val="ListBullet"/>
      </w:pPr>
      <w:r>
        <w:t>has been done. Additionally, the ``Guidelines for Standard Dialysis Operations and Infection Prevention in Dialysis Facilities (Sixth Edition)'' recommends using alcohol containing 1% or more of chlorhexidine gluconate to disinfect the skin at the puncture site, when inserting a dialysis catheter, and at the skin exit after insertion at the start of dialysis. As a result, there is an increasing demand for alcohol-containing preparations with 1% chlorhexidine gluconate as the active ingredient. ``Nipro'' is a formulation in which non-woven fabric is impregnated with a drug solution containing 1% chlorhexidine gluconate in ethanol as an active ingredient.``Nipro'' is a generic drug product with chlorhexidine gluconate in ethanol as a 1% ethanol solution 12 cotton swabs ``LT''</w:t>
      </w:r>
    </w:p>
    <w:p>
      <w:pPr>
        <w:pStyle w:val="ListBullet"/>
      </w:pPr>
      <w:r>
        <w:t>The company planned a commercialization project, received approval in April 2021, and began sales in June of the same year.</w:t>
      </w:r>
    </w:p>
    <w:p>
      <w:pPr>
        <w:pStyle w:val="ListBullet"/>
      </w:pPr>
      <w:r>
        <w:t>2. Therapeutic properties of the product</w:t>
      </w:r>
    </w:p>
    <w:p>
      <w:pPr>
        <w:pStyle w:val="ListBullet"/>
      </w:pPr>
      <w:r>
        <w:t>(1) Effective against Gram-positive and -negative bacteria, fungi, Mycobacterium tuberculosis, and some viruses including HBV (hepatitis B virus) and HIV (human immunodeficiency virus). (2) It dries quickly, and its bactericidal action is rapid and long-lasting. (3) Shock and anaphylaxis have been reported as serious side effects of chlorhexidine gluconate.</w:t>
      </w:r>
    </w:p>
    <w:p>
      <w:pPr>
        <w:pStyle w:val="ListBullet"/>
      </w:pPr>
      <w:r>
        <w:t>3. Pharmaceutical properties of the product</w:t>
      </w:r>
    </w:p>
    <w:p>
      <w:pPr>
        <w:pStyle w:val="Heading3"/>
      </w:pPr>
      <w:r>
        <w:t>Source PDFs</w:t>
      </w:r>
    </w:p>
    <w:p>
      <w:pPr>
        <w:pStyle w:val="ListBullet"/>
      </w:pPr>
      <w:r>
        <w:t>[chlorhexidine_gluconate]_[530169_261970BQ2180_1_005_1F].pdf</w:t>
      </w:r>
    </w:p>
    <w:p>
      <w:pPr>
        <w:pStyle w:val="ListBullet"/>
      </w:pPr>
      <w:r>
        <w:t>[chlorhexidine_gluconate]_[530100_261970BX4039_1_001_1F].pdf</w:t>
      </w:r>
    </w:p>
    <w:p>
      <w:pPr>
        <w:pStyle w:val="ListBullet"/>
      </w:pPr>
      <w:r>
        <w:t>[chlorhexidine_gluconate]_[530169_261970BQ1167_1_007_1F].pdf</w:t>
      </w:r>
    </w:p>
    <w:p>
      <w:pPr>
        <w:pStyle w:val="ListBullet"/>
      </w:pPr>
      <w:r>
        <w:t>[chlorhexidine_gluconate]_[260024_261970BQ2163_1_003_1F].pdf</w:t>
      </w:r>
    </w:p>
    <w:p>
      <w:pPr>
        <w:pStyle w:val="ListBullet"/>
      </w:pPr>
      <w:r>
        <w:t>[chlorhexidine_gluconate]_[260024_261980CX1024_1_002_1F].pdf</w:t>
      </w:r>
    </w:p>
    <w:p>
      <w:pPr>
        <w:pStyle w:val="ListBullet"/>
      </w:pPr>
      <w:r>
        <w:t>[chlorhexidine_gluconate]_[800012_2619713Q1173_2_P01_1F].pdf</w:t>
      </w:r>
    </w:p>
    <w:p>
      <w:pPr>
        <w:pStyle w:val="Heading3"/>
      </w:pPr>
      <w:r>
        <w:t>Evidence trace</w:t>
      </w:r>
    </w:p>
    <w:p>
      <w:r>
        <w:t>chlorhexidine gluconate | interview_form | page 6 | section=rmp | score=5.77710422694477</w:t>
      </w:r>
    </w:p>
    <w:p>
      <w:pPr>
        <w:pStyle w:val="ListBullet2"/>
      </w:pPr>
      <w:r>
        <w:t>PDF: [chlorhexidine_gluconate]_[530169_261970BQ2180_1_005_1F].pdf</w:t>
      </w:r>
    </w:p>
    <w:p>
      <w:pPr>
        <w:pStyle w:val="ListBullet2"/>
      </w:pPr>
      <w:r>
        <w:t>Sales began on August 25, 2008. (Accepted based on Pharmaceutical Food and Food Safety No. 0331015 (March 31, 2005))</w:t>
      </w:r>
    </w:p>
    <w:p>
      <w:r>
        <w:t>chlorhexidine gluconate | interview_form | page 6 | section=adverse_event | score=5.775058340873972</w:t>
      </w:r>
    </w:p>
    <w:p>
      <w:pPr>
        <w:pStyle w:val="ListBullet2"/>
      </w:pPr>
      <w:r>
        <w:t>PDF: [chlorhexidine_gluconate]_[530100_261970BX4039_1_001_1F].pdf</w:t>
      </w:r>
    </w:p>
    <w:p>
      <w:pPr>
        <w:pStyle w:val="ListBullet2"/>
      </w:pPr>
      <w:r>
        <w:t>has been done. Additionally, the ``Guidelines for Standard Dialysis Operations and Infection Prevention in Dialysis Facilities (Sixth Edition)'' recommends using alcohol containing 1% or more of chlorhexidine gluconate to disinfect the skin at the puncture site, when inserting a dialysis catheter, and at the skin exit after insertion at the start of dialysis. As a result, there is an increasing demand for alcohol-containing preparations with 1% chlorhexidine gluconate as the active ingredient. ``Nipro'' is a formulation in which non-woven fabric is impregnated with a drug solution containing 1% chlorhexidine gluconate in ethanol as an active ingredient.``Nipro'' is a generic drug product with chlorhexidine gluconate in ethanol as a 1% ethanol solution 12 cotton swabs ``LT''</w:t>
      </w:r>
    </w:p>
    <w:p>
      <w:pPr>
        <w:pStyle w:val="ListBullet2"/>
      </w:pPr>
      <w:r>
        <w:t>The company planned a commercialization project, received approval in April 2021, and began sales in June of the same year.</w:t>
      </w:r>
    </w:p>
    <w:p>
      <w:pPr>
        <w:pStyle w:val="ListBullet2"/>
      </w:pPr>
      <w:r>
        <w:t>2. Therapeutic properties of the product</w:t>
      </w:r>
    </w:p>
    <w:p>
      <w:pPr>
        <w:pStyle w:val="ListBullet2"/>
      </w:pPr>
      <w:r>
        <w:t>(1) Effective against Gram-positive and -negative bacteria, fungi, Mycobacterium tuberculosis, and some viruses including HBV (hepatitis B virus) and HIV (human immunodeficiency virus). (2) It dries quickly, and its bactericidal action is rapid and long-lasting. (3) Shock and anaphylaxis have been reported as serious side effects of chlorhexidine gluconate.</w:t>
      </w:r>
    </w:p>
    <w:p>
      <w:r>
        <w:t>chlorhexidine gluconate | interview_form | page 6 | section=adverse_event | score=5.740317760605218</w:t>
      </w:r>
    </w:p>
    <w:p>
      <w:pPr>
        <w:pStyle w:val="ListBullet2"/>
      </w:pPr>
      <w:r>
        <w:t>PDF: [chlorhexidine_gluconate]_[530169_261970BQ1167_1_007_1F].pdf</w:t>
      </w:r>
    </w:p>
    <w:p>
      <w:pPr>
        <w:pStyle w:val="ListBullet2"/>
      </w:pPr>
      <w:r>
        <w:t>2. Therapeutic properties of the product</w:t>
      </w:r>
    </w:p>
    <w:p>
      <w:pPr>
        <w:pStyle w:val="ListBullet2"/>
      </w:pPr>
      <w:r>
        <w:t>(1) This agent is a quick-drying hand rub that contains chlorhexidine gluconate as an active ingredient. (2) Shock and anaphylaxis have been reported as serious side effects. (See section “VIII.8.(1) Serious side effects and early symptoms”)</w:t>
      </w:r>
    </w:p>
    <w:p>
      <w:pPr>
        <w:pStyle w:val="ListBullet2"/>
      </w:pPr>
      <w:r>
        <w:t>3. Pharmaceutical properties of the product</w:t>
      </w:r>
    </w:p>
    <w:p>
      <w:pPr>
        <w:pStyle w:val="ListBullet2"/>
      </w:pPr>
      <w:r>
        <w:t>(1) This drug is an ethanol solution containing 0.2g of chlorhexidine gluconate. (2) Contains a humectant (glycerin) to prevent rough hands.</w:t>
      </w:r>
    </w:p>
    <w:p>
      <w:r>
        <w:t>chlorhexidine gluconate | interview_form | page 9 | section=general | score=5.73027507321343</w:t>
      </w:r>
    </w:p>
    <w:p>
      <w:pPr>
        <w:pStyle w:val="ListBullet2"/>
      </w:pPr>
      <w:r>
        <w:t>PDF: [chlorhexidine_gluconate]_[260024_261970BQ2163_1_003_1F].pdf</w:t>
      </w:r>
    </w:p>
    <w:p>
      <w:pPr>
        <w:pStyle w:val="ListBullet2"/>
      </w:pPr>
      <w:r>
        <w:t>6.Usual names, aliases, abbreviations, symbol numbers</w:t>
      </w:r>
    </w:p>
    <w:p>
      <w:pPr>
        <w:pStyle w:val="ListBullet2"/>
      </w:pPr>
      <w:r>
        <w:t>Other name: Chlorhexidine gluconate</w:t>
      </w:r>
    </w:p>
    <w:p>
      <w:pPr>
        <w:pStyle w:val="ListBullet2"/>
      </w:pPr>
      <w:r>
        <w:t>7.CAS registration number</w:t>
      </w:r>
    </w:p>
    <w:p>
      <w:pPr>
        <w:pStyle w:val="ListBullet2"/>
      </w:pPr>
      <w:r>
        <w:t>18472-51-0(Chlorhexidine Gluconate)</w:t>
      </w:r>
    </w:p>
    <w:p>
      <w:r>
        <w:t>chlorhexidine gluconate | interview_form | page 9 | section=general | score=5.712866814646421</w:t>
      </w:r>
    </w:p>
    <w:p>
      <w:pPr>
        <w:pStyle w:val="ListBullet2"/>
      </w:pPr>
      <w:r>
        <w:t>PDF: [chlorhexidine_gluconate]_[260024_261980CX1024_1_002_1F].pdf</w:t>
      </w:r>
    </w:p>
    <w:p>
      <w:pPr>
        <w:pStyle w:val="ListBullet2"/>
      </w:pPr>
      <w:r>
        <w:t>6.Usual names, aliases, abbreviations, symbol numbers</w:t>
      </w:r>
    </w:p>
    <w:p>
      <w:pPr>
        <w:pStyle w:val="ListBullet2"/>
      </w:pPr>
      <w:r>
        <w:t>Other name: Chlorhexidine gluconate solution</w:t>
      </w:r>
    </w:p>
    <w:p>
      <w:pPr>
        <w:pStyle w:val="ListBullet2"/>
      </w:pPr>
      <w:r>
        <w:t>7.CAS registration number</w:t>
      </w:r>
    </w:p>
    <w:p>
      <w:pPr>
        <w:pStyle w:val="ListBullet2"/>
      </w:pPr>
      <w:r>
        <w:t>18472-51-0(Chlorhexidine Gluconate)</w:t>
      </w:r>
    </w:p>
    <w:p>
      <w:r>
        <w:t>chlorhexidine gluconate | interview_form | page 4 | section=general | score=5.7065058967135105</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pPr>
        <w:pStyle w:val="Heading3"/>
      </w:pPr>
      <w:r>
        <w:t>Retrieval metadata</w:t>
      </w:r>
    </w:p>
    <w:p>
      <w:r>
        <w:t>Phase: non_ollama</w:t>
      </w:r>
    </w:p>
    <w:p>
      <w:r>
        <w:t>Generator: none</w:t>
      </w:r>
    </w:p>
    <w:p>
      <w:r>
        <w:t>Success: Yes</w:t>
      </w:r>
    </w:p>
    <w:p>
      <w:r>
        <w:t>Started: 2026-03-25T07:35:39</w:t>
      </w:r>
    </w:p>
    <w:p>
      <w:r>
        <w:t>Finished: 2026-03-25T07:39:44</w:t>
      </w:r>
    </w:p>
    <w:p>
      <w:r>
        <w:t>Elapsed seconds: 245.5571</w:t>
      </w:r>
    </w:p>
    <w:p>
      <w:r>
        <w:t>Retrieval seconds: 49.0232</w:t>
      </w:r>
    </w:p>
    <w:p>
      <w:r>
        <w:t>Generation seconds: 0.0</w:t>
      </w:r>
    </w:p>
    <w:p>
      <w:r>
        <w:t>Estimated prompt tokens: 1207</w:t>
      </w:r>
    </w:p>
    <w:p>
      <w:r>
        <w:t>Estimated answer tokens: 1038</w:t>
      </w:r>
    </w:p>
    <w:p>
      <w:pPr>
        <w:pStyle w:val="Heading2"/>
      </w:pPr>
      <w:r>
        <w:t>84. Clinical Question</w:t>
      </w:r>
    </w:p>
    <w:p>
      <w:r>
        <w:t>Clinical English: What routine risk minimization activities are described for chlorhexidine gluconate.</w:t>
      </w:r>
    </w:p>
    <w:p>
      <w:r>
        <w:t>Original question: What routine risk minimization activities are described?</w:t>
      </w:r>
    </w:p>
    <w:p>
      <w:r>
        <w:t>Question family: general</w:t>
      </w:r>
    </w:p>
    <w:p>
      <w:pPr>
        <w:pStyle w:val="Heading3"/>
      </w:pPr>
      <w:r>
        <w:t>Answer</w:t>
      </w:r>
    </w:p>
    <w:p>
      <w:r>
        <w:t>The retrieved PMDA evidence for chlorhexidine gluconate indicates the following key points: Sales began on August 25, 2008. (Accepted based on Pharmaceutical Food and Food Safety No. 0331015 (March 31, 2005)) Additional relevant detail includes 2. Therapeutic properties of the product.  Evidence was retrieved from 6 source PDF file(s).</w:t>
      </w:r>
    </w:p>
    <w:p>
      <w:pPr>
        <w:pStyle w:val="Heading3"/>
      </w:pPr>
      <w:r>
        <w:t>Key supporting findings</w:t>
      </w:r>
    </w:p>
    <w:p>
      <w:pPr>
        <w:pStyle w:val="ListBullet"/>
      </w:pPr>
      <w:r>
        <w:t>Sales began on August 25, 2008. (Accepted based on Pharmaceutical Food and Food Safety No. 0331015 (March 31, 2005))</w:t>
      </w:r>
    </w:p>
    <w:p>
      <w:pPr>
        <w:pStyle w:val="ListBullet"/>
      </w:pPr>
      <w:r>
        <w:t>2. Therapeutic properties of the product</w:t>
      </w:r>
    </w:p>
    <w:p>
      <w:pPr>
        <w:pStyle w:val="ListBullet"/>
      </w:pPr>
      <w:r>
        <w:t>(1) This agent is a quick-drying hand rub that contains chlorhexidine gluconate as an active ingredient. (2) Shock and anaphylaxis have been reported as serious side effects. (See section “VIII.8.(1) Serious side effects and early symptoms”)</w:t>
      </w:r>
    </w:p>
    <w:p>
      <w:pPr>
        <w:pStyle w:val="ListBullet"/>
      </w:pPr>
      <w:r>
        <w:t>3. Pharmaceutical properties of the product</w:t>
      </w:r>
    </w:p>
    <w:p>
      <w:pPr>
        <w:pStyle w:val="ListBullet"/>
      </w:pPr>
      <w:r>
        <w:t>(1) This drug is an ethanol solution containing 0.2g of chlorhexidine gluconate. (2) Contains a humectant (glycerin) to prevent rough hands.</w:t>
      </w:r>
    </w:p>
    <w:p>
      <w:pPr>
        <w:pStyle w:val="ListBullet"/>
      </w:pPr>
      <w:r>
        <w:t>(3) Packaging specifications include portable 60mL (poly: spray), 500mL (poly: square type), 1L (poly: square type) and</w:t>
      </w:r>
    </w:p>
    <w:p>
      <w:pPr>
        <w:pStyle w:val="Heading3"/>
      </w:pPr>
      <w:r>
        <w:t>Source PDFs</w:t>
      </w:r>
    </w:p>
    <w:p>
      <w:pPr>
        <w:pStyle w:val="ListBullet"/>
      </w:pPr>
      <w:r>
        <w:t>[chlorhexidine_gluconate]_[530169_261970BQ2180_1_005_1F].pdf</w:t>
      </w:r>
    </w:p>
    <w:p>
      <w:pPr>
        <w:pStyle w:val="ListBullet"/>
      </w:pPr>
      <w:r>
        <w:t>[chlorhexidine_gluconate]_[530169_261970BQ1167_1_007_1F].pdf</w:t>
      </w:r>
    </w:p>
    <w:p>
      <w:pPr>
        <w:pStyle w:val="ListBullet"/>
      </w:pPr>
      <w:r>
        <w:t>[chlorhexidine_gluconate]_[260024_261970BQ2163_1_003_1F].pdf</w:t>
      </w:r>
    </w:p>
    <w:p>
      <w:pPr>
        <w:pStyle w:val="ListBullet"/>
      </w:pPr>
      <w:r>
        <w:t>[chlorhexidine_gluconate]_[260024_261980CX1024_1_002_1F].pdf</w:t>
      </w:r>
    </w:p>
    <w:p>
      <w:pPr>
        <w:pStyle w:val="ListBullet"/>
      </w:pPr>
      <w:r>
        <w:t>[chlorhexidine_gluconate]_[800012_2619713Q1173_2_P01_1F].pdf</w:t>
      </w:r>
    </w:p>
    <w:p>
      <w:pPr>
        <w:pStyle w:val="ListBullet"/>
      </w:pPr>
      <w:r>
        <w:t>[chlorhexidine_gluconate]_[530100_2619702Q3232_3_03C_1F].pdf</w:t>
      </w:r>
    </w:p>
    <w:p>
      <w:pPr>
        <w:pStyle w:val="Heading3"/>
      </w:pPr>
      <w:r>
        <w:t>Evidence trace</w:t>
      </w:r>
    </w:p>
    <w:p>
      <w:r>
        <w:t>chlorhexidine gluconate | interview_form | page 6 | section=rmp | score=5.782665856636747</w:t>
      </w:r>
    </w:p>
    <w:p>
      <w:pPr>
        <w:pStyle w:val="ListBullet2"/>
      </w:pPr>
      <w:r>
        <w:t>PDF: [chlorhexidine_gluconate]_[530169_261970BQ2180_1_005_1F].pdf</w:t>
      </w:r>
    </w:p>
    <w:p>
      <w:pPr>
        <w:pStyle w:val="ListBullet2"/>
      </w:pPr>
      <w:r>
        <w:t>Sales began on August 25, 2008. (Accepted based on Pharmaceutical Food and Food Safety No. 0331015 (March 31, 2005))</w:t>
      </w:r>
    </w:p>
    <w:p>
      <w:r>
        <w:t>chlorhexidine gluconate | interview_form | page 6 | section=adverse_event | score=5.747389415208235</w:t>
      </w:r>
    </w:p>
    <w:p>
      <w:pPr>
        <w:pStyle w:val="ListBullet2"/>
      </w:pPr>
      <w:r>
        <w:t>PDF: [chlorhexidine_gluconate]_[530169_261970BQ1167_1_007_1F].pdf</w:t>
      </w:r>
    </w:p>
    <w:p>
      <w:pPr>
        <w:pStyle w:val="ListBullet2"/>
      </w:pPr>
      <w:r>
        <w:t>2. Therapeutic properties of the product</w:t>
      </w:r>
    </w:p>
    <w:p>
      <w:pPr>
        <w:pStyle w:val="ListBullet2"/>
      </w:pPr>
      <w:r>
        <w:t>(1) This agent is a quick-drying hand rub that contains chlorhexidine gluconate as an active ingredient. (2) Shock and anaphylaxis have been reported as serious side effects. (See section “VIII.8.(1) Serious side effects and early symptoms”)</w:t>
      </w:r>
    </w:p>
    <w:p>
      <w:pPr>
        <w:pStyle w:val="ListBullet2"/>
      </w:pPr>
      <w:r>
        <w:t>3. Pharmaceutical properties of the product</w:t>
      </w:r>
    </w:p>
    <w:p>
      <w:pPr>
        <w:pStyle w:val="ListBullet2"/>
      </w:pPr>
      <w:r>
        <w:t>(1) This drug is an ethanol solution containing 0.2g of chlorhexidine gluconate. (2) Contains a humectant (glycerin) to prevent rough hands.</w:t>
      </w:r>
    </w:p>
    <w:p>
      <w:r>
        <w:t>chlorhexidine gluconate | interview_form | page 9 | section=general | score=5.732750075501996</w:t>
      </w:r>
    </w:p>
    <w:p>
      <w:pPr>
        <w:pStyle w:val="ListBullet2"/>
      </w:pPr>
      <w:r>
        <w:t>PDF: [chlorhexidine_gluconate]_[260024_261970BQ2163_1_003_1F].pdf</w:t>
      </w:r>
    </w:p>
    <w:p>
      <w:pPr>
        <w:pStyle w:val="ListBullet2"/>
      </w:pPr>
      <w:r>
        <w:t>6.Usual names, aliases, abbreviations, symbol numbers</w:t>
      </w:r>
    </w:p>
    <w:p>
      <w:pPr>
        <w:pStyle w:val="ListBullet2"/>
      </w:pPr>
      <w:r>
        <w:t>Other name: Chlorhexidine gluconate</w:t>
      </w:r>
    </w:p>
    <w:p>
      <w:pPr>
        <w:pStyle w:val="ListBullet2"/>
      </w:pPr>
      <w:r>
        <w:t>7.CAS registration number</w:t>
      </w:r>
    </w:p>
    <w:p>
      <w:pPr>
        <w:pStyle w:val="ListBullet2"/>
      </w:pPr>
      <w:r>
        <w:t>18472-51-0(Chlorhexidine Gluconate)</w:t>
      </w:r>
    </w:p>
    <w:p>
      <w:r>
        <w:t>chlorhexidine gluconate | interview_form | page 9 | section=general | score=5.715270040708195</w:t>
      </w:r>
    </w:p>
    <w:p>
      <w:pPr>
        <w:pStyle w:val="ListBullet2"/>
      </w:pPr>
      <w:r>
        <w:t>PDF: [chlorhexidine_gluconate]_[260024_261980CX1024_1_002_1F].pdf</w:t>
      </w:r>
    </w:p>
    <w:p>
      <w:pPr>
        <w:pStyle w:val="ListBullet2"/>
      </w:pPr>
      <w:r>
        <w:t>6.Usual names, aliases, abbreviations, symbol numbers</w:t>
      </w:r>
    </w:p>
    <w:p>
      <w:pPr>
        <w:pStyle w:val="ListBullet2"/>
      </w:pPr>
      <w:r>
        <w:t>Other name: Chlorhexidine gluconate solution</w:t>
      </w:r>
    </w:p>
    <w:p>
      <w:pPr>
        <w:pStyle w:val="ListBullet2"/>
      </w:pPr>
      <w:r>
        <w:t>7.CAS registration number</w:t>
      </w:r>
    </w:p>
    <w:p>
      <w:pPr>
        <w:pStyle w:val="ListBullet2"/>
      </w:pPr>
      <w:r>
        <w:t>18472-51-0(Chlorhexidine Gluconate)</w:t>
      </w:r>
    </w:p>
    <w:p>
      <w:r>
        <w:t>chlorhexidine gluconate | interview_form | page 4 | section=general | score=5.70867674031082</w:t>
      </w:r>
    </w:p>
    <w:p>
      <w:pPr>
        <w:pStyle w:val="ListBullet2"/>
      </w:pPr>
      <w:r>
        <w:t>PDF: [chlorhexidine_gluconate]_[800012_2619713Q1173_2_P01_1F].pdf</w:t>
      </w:r>
    </w:p>
    <w:p>
      <w:pPr>
        <w:pStyle w:val="ListBullet2"/>
      </w:pPr>
      <w:r>
        <w:t>I. Items related to overview</w:t>
      </w:r>
    </w:p>
    <w:p>
      <w:pPr>
        <w:pStyle w:val="ListBullet2"/>
      </w:pPr>
      <w:r>
        <w:t>1. Development history</w:t>
      </w:r>
    </w:p>
    <w:p>
      <w:pPr>
        <w:pStyle w:val="ListBullet2"/>
      </w:pPr>
      <w:r>
        <w:t>Chlorhexidine gluconate was developed by Davis in 1954 at the British laboratory of I.C.I.</w:t>
      </w:r>
    </w:p>
    <w:p>
      <w:pPr>
        <w:pStyle w:val="ListBullet2"/>
      </w:pPr>
      <w:r>
        <w:t>It is a bactericidal disinfectant that has been reported as</w:t>
      </w:r>
    </w:p>
    <w:p>
      <w:r>
        <w:t>chlorhexidine gluconate | interview_form | page 7 | section=dosage | score=5.698245633965856</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pPr>
        <w:pStyle w:val="Heading3"/>
      </w:pPr>
      <w:r>
        <w:t>Retrieval metadata</w:t>
      </w:r>
    </w:p>
    <w:p>
      <w:r>
        <w:t>Phase: non_ollama</w:t>
      </w:r>
    </w:p>
    <w:p>
      <w:r>
        <w:t>Generator: none</w:t>
      </w:r>
    </w:p>
    <w:p>
      <w:r>
        <w:t>Success: Yes</w:t>
      </w:r>
    </w:p>
    <w:p>
      <w:r>
        <w:t>Started: 2026-03-25T07:36:17</w:t>
      </w:r>
    </w:p>
    <w:p>
      <w:r>
        <w:t>Finished: 2026-03-25T07:40:36</w:t>
      </w:r>
    </w:p>
    <w:p>
      <w:r>
        <w:t>Elapsed seconds: 259.5997</w:t>
      </w:r>
    </w:p>
    <w:p>
      <w:r>
        <w:t>Retrieval seconds: 52.0527</w:t>
      </w:r>
    </w:p>
    <w:p>
      <w:r>
        <w:t>Generation seconds: 0.0</w:t>
      </w:r>
    </w:p>
    <w:p>
      <w:r>
        <w:t>Estimated prompt tokens: 1204</w:t>
      </w:r>
    </w:p>
    <w:p>
      <w:r>
        <w:t>Estimated answer tokens: 1036</w:t>
      </w:r>
    </w:p>
    <w:p>
      <w:pPr>
        <w:pStyle w:val="Heading2"/>
      </w:pPr>
      <w:r>
        <w:t>85. Clinical Question</w:t>
      </w:r>
    </w:p>
    <w:p>
      <w:r>
        <w:t>Clinical English: What additional risk minimization materials are planned for patients or healthcare professionals for chlorhexidine gluconate.</w:t>
      </w:r>
    </w:p>
    <w:p>
      <w:r>
        <w:t>Original question: What additional risk minimization materials are planned for patients or healthcare professionals?</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[chlorhexidine_gluconate]_[260024_2619702Q3194_1_003_1F].pdf</w:t>
      </w:r>
    </w:p>
    <w:p>
      <w:pPr>
        <w:pStyle w:val="ListBullet"/>
      </w:pPr>
      <w:r>
        <w:t>[chlorhexidine_gluconate]_[260024_2619713Q1050_1_003_1F].pdf</w:t>
      </w:r>
    </w:p>
    <w:p>
      <w:pPr>
        <w:pStyle w:val="Heading3"/>
      </w:pPr>
      <w:r>
        <w:t>Evidence trace</w:t>
      </w:r>
    </w:p>
    <w:p>
      <w:r>
        <w:t>chlorhexidine gluconate | interview_form | page 1 | section=general | score=5.6432011184702136</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score=5.635720820353859</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score=5.615781434536639</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score=5.604286394141144</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32 | section=general | score=5.589607873314304</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31 | section=general | score=5.589586031636908</w:t>
      </w:r>
    </w:p>
    <w:p>
      <w:pPr>
        <w:pStyle w:val="ListBullet2"/>
      </w:pPr>
      <w:r>
        <w:t>PDF: [chlorhexidine_gluconate]_[260024_2619713Q1050_1_003_1F].pdf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pPr>
        <w:pStyle w:val="Heading3"/>
      </w:pPr>
      <w:r>
        <w:t>Retrieval metadata</w:t>
      </w:r>
    </w:p>
    <w:p>
      <w:r>
        <w:t>Phase: non_ollama</w:t>
      </w:r>
    </w:p>
    <w:p>
      <w:r>
        <w:t>Generator: none</w:t>
      </w:r>
    </w:p>
    <w:p>
      <w:r>
        <w:t>Success: Yes</w:t>
      </w:r>
    </w:p>
    <w:p>
      <w:r>
        <w:t>Started: 2026-03-25T07:36:55</w:t>
      </w:r>
    </w:p>
    <w:p>
      <w:r>
        <w:t>Finished: 2026-03-25T07:44:30</w:t>
      </w:r>
    </w:p>
    <w:p>
      <w:r>
        <w:t>Elapsed seconds: 454.5152</w:t>
      </w:r>
    </w:p>
    <w:p>
      <w:r>
        <w:t>Retrieval seconds: 233.128</w:t>
      </w:r>
    </w:p>
    <w:p>
      <w:r>
        <w:t>Generation seconds: 0.0001</w:t>
      </w:r>
    </w:p>
    <w:p>
      <w:r>
        <w:t>Estimated prompt tokens: 1263</w:t>
      </w:r>
    </w:p>
    <w:p>
      <w:r>
        <w:t>Estimated answer tokens: 1102</w:t>
      </w:r>
    </w:p>
    <w:p>
      <w:pPr>
        <w:pStyle w:val="Heading2"/>
      </w:pPr>
      <w:r>
        <w:t>86. Clinical Question</w:t>
      </w:r>
    </w:p>
    <w:p>
      <w:r>
        <w:t>Clinical English: Summarize the Risk Management Plan for chlorhexidine gluconate, focusing on identified risks, potential risks, missing information, and risk-minimization activities.</w:t>
      </w:r>
    </w:p>
    <w:p>
      <w:r>
        <w:t>Original question: What effectiveness-related concerns are included in the RMP?</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5. Clinical results................................................................... 6</w:t>
      </w:r>
    </w:p>
    <w:p>
      <w:pPr>
        <w:pStyle w:val="ListBullet"/>
      </w:pPr>
      <w:r>
        <w:t>VI. Items related to pharmacology ................................................ 9</w:t>
      </w:r>
    </w:p>
    <w:p>
      <w:pPr>
        <w:pStyle w:val="ListBullet"/>
      </w:pPr>
      <w:r>
        <w:t>1. Pharmacologically relevant compound or group of compounds ................................................ 9</w:t>
      </w:r>
    </w:p>
    <w:p>
      <w:pPr>
        <w:pStyle w:val="Heading3"/>
      </w:pPr>
      <w:r>
        <w:t>Source PDFs</w:t>
      </w:r>
    </w:p>
    <w:p>
      <w:pPr>
        <w:pStyle w:val="ListBullet"/>
      </w:pPr>
      <w:r>
        <w:t>[chlorhexidine_gluconate]_[530169_261970BQ2180_1_005_1F].pdf</w:t>
      </w:r>
    </w:p>
    <w:p>
      <w:pPr>
        <w:pStyle w:val="ListBullet"/>
      </w:pPr>
      <w:r>
        <w:t>[chlorhexidine_gluconate]_[400093_2619702Q3135_2_007_1F].pdf</w:t>
      </w:r>
    </w:p>
    <w:p>
      <w:pPr>
        <w:pStyle w:val="ListBullet"/>
      </w:pPr>
      <w:r>
        <w:t>[chlorhexidine_gluconate]_[340013_2619702Q3267_1_001_1F].pdf</w:t>
      </w:r>
    </w:p>
    <w:p>
      <w:pPr>
        <w:pStyle w:val="ListBullet"/>
      </w:pPr>
      <w:r>
        <w:t>[chlorhexidine_gluconate]_[530100_261970BX4039_1_001_1F].pdf</w:t>
      </w:r>
    </w:p>
    <w:p>
      <w:pPr>
        <w:pStyle w:val="ListBullet"/>
      </w:pPr>
      <w:r>
        <w:t>[chlorhexidine_gluconate]_[800012_261970BQ1116_1_N07_1F].pdf</w:t>
      </w:r>
    </w:p>
    <w:p>
      <w:pPr>
        <w:pStyle w:val="ListBullet"/>
      </w:pPr>
      <w:r>
        <w:t>[chlorhexidine_gluconate]_[530169_261970BQ1167_1_007_1F].pdf</w:t>
      </w:r>
    </w:p>
    <w:p>
      <w:pPr>
        <w:pStyle w:val="Heading3"/>
      </w:pPr>
      <w:r>
        <w:t>Evidence trace</w:t>
      </w:r>
    </w:p>
    <w:p>
      <w:r>
        <w:t>chlorhexidine gluconate | interview_form | page 6 | section=rmp | score=7.557618731405402</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3 | section=rmp | score=7.34988326906761</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score=7.180949507198927</w:t>
      </w:r>
    </w:p>
    <w:p>
      <w:pPr>
        <w:pStyle w:val="ListBullet2"/>
      </w:pPr>
      <w:r>
        <w:t>PDF: [chlorhexidine_gluconate]_[340013_2619702Q3267_1_001_1F].pdf</w:t>
      </w:r>
    </w:p>
    <w:p>
      <w:pPr>
        <w:pStyle w:val="ListBullet2"/>
      </w:pPr>
      <w:r>
        <w:t>6.RMP overview ................................ 1</w:t>
      </w:r>
    </w:p>
    <w:p>
      <w:r>
        <w:t>chlorhexidine gluconate | interview_form | page 7 | section=rmp | score=7.16253827386782</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4 | section=rmp | score=7.161868270699069</w:t>
      </w:r>
    </w:p>
    <w:p>
      <w:pPr>
        <w:pStyle w:val="ListBullet2"/>
      </w:pPr>
      <w:r>
        <w:t>PDF: [chlorhexidine_gluconate]_[800012_261970BQ1116_1_N07_1F].pdf</w:t>
      </w:r>
    </w:p>
    <w:p>
      <w:pPr>
        <w:pStyle w:val="ListBullet2"/>
      </w:pPr>
      <w:r>
        <w:t>7. Preparation method and stability after dissolution ............. 5</w:t>
      </w:r>
    </w:p>
    <w:p>
      <w:pPr>
        <w:pStyle w:val="ListBullet2"/>
      </w:pPr>
      <w:r>
        <w:t>8. Changes in combination with other drugs (physicochemical changes) ...... 5</w:t>
      </w:r>
    </w:p>
    <w:p>
      <w:pPr>
        <w:pStyle w:val="ListBullet2"/>
      </w:pPr>
      <w:r>
        <w:t>9. Dissolution properties ................................................................ 5</w:t>
      </w:r>
    </w:p>
    <w:p>
      <w:pPr>
        <w:pStyle w:val="ListBullet2"/>
      </w:pPr>
      <w:r>
        <w:t>10. Containers/Packaging ................................................ 6</w:t>
      </w:r>
    </w:p>
    <w:p>
      <w:r>
        <w:t>chlorhexidine gluconate | interview_form | page 7 | section=rmp | score=7.160814292946502</w:t>
      </w:r>
    </w:p>
    <w:p>
      <w:pPr>
        <w:pStyle w:val="ListBullet2"/>
      </w:pPr>
      <w:r>
        <w:t>PDF: [chlorhexidine_gluconate]_[530169_261970BQ1167_1_007_1F].pdf</w:t>
      </w:r>
    </w:p>
    <w:p>
      <w:pPr>
        <w:pStyle w:val="ListBullet2"/>
      </w:pPr>
      <w:r>
        <w:t>6.RMP Overview</w:t>
      </w:r>
    </w:p>
    <w:p>
      <w:pPr>
        <w:pStyle w:val="Heading3"/>
      </w:pPr>
      <w:r>
        <w:t>Retrieval metadata</w:t>
      </w:r>
    </w:p>
    <w:p>
      <w:r>
        <w:t>Phase: non_ollama</w:t>
      </w:r>
    </w:p>
    <w:p>
      <w:r>
        <w:t>Generator: none</w:t>
      </w:r>
    </w:p>
    <w:p>
      <w:r>
        <w:t>Success: Yes</w:t>
      </w:r>
    </w:p>
    <w:p>
      <w:r>
        <w:t>Started: 2026-03-25T07:37:33</w:t>
      </w:r>
    </w:p>
    <w:p>
      <w:r>
        <w:t>Finished: 2026-03-25T07:45:17</w:t>
      </w:r>
    </w:p>
    <w:p>
      <w:r>
        <w:t>Elapsed seconds: 463.7201</w:t>
      </w:r>
    </w:p>
    <w:p>
      <w:r>
        <w:t>Retrieval seconds: 47.4634</w:t>
      </w:r>
    </w:p>
    <w:p>
      <w:r>
        <w:t>Generation seconds: 0.0</w:t>
      </w:r>
    </w:p>
    <w:p>
      <w:r>
        <w:t>Estimated prompt tokens: 1114</w:t>
      </w:r>
    </w:p>
    <w:p>
      <w:r>
        <w:t>Estimated answer tokens: 1008</w:t>
      </w:r>
    </w:p>
    <w:p>
      <w:pPr>
        <w:pStyle w:val="Heading2"/>
      </w:pPr>
      <w:r>
        <w:t>87. Clinical Question</w:t>
      </w:r>
    </w:p>
    <w:p>
      <w:r>
        <w:t>Clinical English: Summarize the Risk Management Plan for chlorhexidine gluconate, focusing on identified risks, potential risks, missing information, and risk-minimization activities.</w:t>
      </w:r>
    </w:p>
    <w:p>
      <w:r>
        <w:t>Original question: What does the interview form or RMP say about RMP-related risks?</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5. Clinical results................................................................... 6</w:t>
      </w:r>
    </w:p>
    <w:p>
      <w:pPr>
        <w:pStyle w:val="ListBullet"/>
      </w:pPr>
      <w:r>
        <w:t>VI. Items related to pharmacology ................................................ 9</w:t>
      </w:r>
    </w:p>
    <w:p>
      <w:pPr>
        <w:pStyle w:val="ListBullet"/>
      </w:pPr>
      <w:r>
        <w:t>1. Pharmacologically relevant compound or group of compounds ................................................ 9</w:t>
      </w:r>
    </w:p>
    <w:p>
      <w:pPr>
        <w:pStyle w:val="Heading3"/>
      </w:pPr>
      <w:r>
        <w:t>Source PDFs</w:t>
      </w:r>
    </w:p>
    <w:p>
      <w:pPr>
        <w:pStyle w:val="ListBullet"/>
      </w:pPr>
      <w:r>
        <w:t>[chlorhexidine_gluconate]_[530169_261970BQ2180_1_005_1F].pdf</w:t>
      </w:r>
    </w:p>
    <w:p>
      <w:pPr>
        <w:pStyle w:val="ListBullet"/>
      </w:pPr>
      <w:r>
        <w:t>[chlorhexidine_gluconate]_[400093_2619702Q3135_2_007_1F].pdf</w:t>
      </w:r>
    </w:p>
    <w:p>
      <w:pPr>
        <w:pStyle w:val="ListBullet"/>
      </w:pPr>
      <w:r>
        <w:t>[chlorhexidine_gluconate]_[340013_2619702Q3267_1_001_1F].pdf</w:t>
      </w:r>
    </w:p>
    <w:p>
      <w:pPr>
        <w:pStyle w:val="ListBullet"/>
      </w:pPr>
      <w:r>
        <w:t>[chlorhexidine_gluconate]_[530100_261970BX4039_1_001_1F].pdf</w:t>
      </w:r>
    </w:p>
    <w:p>
      <w:pPr>
        <w:pStyle w:val="ListBullet"/>
      </w:pPr>
      <w:r>
        <w:t>[chlorhexidine_gluconate]_[800012_261970BQ1116_1_N07_1F].pdf</w:t>
      </w:r>
    </w:p>
    <w:p>
      <w:pPr>
        <w:pStyle w:val="ListBullet"/>
      </w:pPr>
      <w:r>
        <w:t>[chlorhexidine_gluconate]_[530169_261970BQ1167_1_007_1F].pdf</w:t>
      </w:r>
    </w:p>
    <w:p>
      <w:pPr>
        <w:pStyle w:val="Heading3"/>
      </w:pPr>
      <w:r>
        <w:t>Evidence trace</w:t>
      </w:r>
    </w:p>
    <w:p>
      <w:r>
        <w:t>chlorhexidine gluconate | interview_form | page 6 | section=rmp | score=7.537222620255753</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3 | section=rmp | score=7.322548429072989</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score=7.166421166385448</w:t>
      </w:r>
    </w:p>
    <w:p>
      <w:pPr>
        <w:pStyle w:val="ListBullet2"/>
      </w:pPr>
      <w:r>
        <w:t>PDF: [chlorhexidine_gluconate]_[340013_2619702Q3267_1_001_1F].pdf</w:t>
      </w:r>
    </w:p>
    <w:p>
      <w:pPr>
        <w:pStyle w:val="ListBullet2"/>
      </w:pPr>
      <w:r>
        <w:t>6.RMP overview ................................ 1</w:t>
      </w:r>
    </w:p>
    <w:p>
      <w:r>
        <w:t>chlorhexidine gluconate | interview_form | page 7 | section=rmp | score=7.150137705172367</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4 | section=rmp | score=7.143968324763675</w:t>
      </w:r>
    </w:p>
    <w:p>
      <w:pPr>
        <w:pStyle w:val="ListBullet2"/>
      </w:pPr>
      <w:r>
        <w:t>PDF: [chlorhexidine_gluconate]_[800012_261970BQ1116_1_N07_1F].pdf</w:t>
      </w:r>
    </w:p>
    <w:p>
      <w:pPr>
        <w:pStyle w:val="ListBullet2"/>
      </w:pPr>
      <w:r>
        <w:t>7. Preparation method and stability after dissolution ............. 5</w:t>
      </w:r>
    </w:p>
    <w:p>
      <w:pPr>
        <w:pStyle w:val="ListBullet2"/>
      </w:pPr>
      <w:r>
        <w:t>8. Changes in combination with other drugs (physicochemical changes) ...... 5</w:t>
      </w:r>
    </w:p>
    <w:p>
      <w:pPr>
        <w:pStyle w:val="ListBullet2"/>
      </w:pPr>
      <w:r>
        <w:t>9. Dissolution properties ................................................................ 5</w:t>
      </w:r>
    </w:p>
    <w:p>
      <w:pPr>
        <w:pStyle w:val="ListBullet2"/>
      </w:pPr>
      <w:r>
        <w:t>10. Containers/Packaging ................................................ 6</w:t>
      </w:r>
    </w:p>
    <w:p>
      <w:r>
        <w:t>chlorhexidine gluconate | interview_form | page 7 | section=rmp | score=7.133859817268942</w:t>
      </w:r>
    </w:p>
    <w:p>
      <w:pPr>
        <w:pStyle w:val="ListBullet2"/>
      </w:pPr>
      <w:r>
        <w:t>PDF: [chlorhexidine_gluconate]_[530169_261970BQ1167_1_007_1F].pdf</w:t>
      </w:r>
    </w:p>
    <w:p>
      <w:pPr>
        <w:pStyle w:val="ListBullet2"/>
      </w:pPr>
      <w:r>
        <w:t>6.RMP Overview</w:t>
      </w:r>
    </w:p>
    <w:p>
      <w:pPr>
        <w:pStyle w:val="Heading3"/>
      </w:pPr>
      <w:r>
        <w:t>Retrieval metadata</w:t>
      </w:r>
    </w:p>
    <w:p>
      <w:r>
        <w:t>Phase: non_ollama</w:t>
      </w:r>
    </w:p>
    <w:p>
      <w:r>
        <w:t>Generator: none</w:t>
      </w:r>
    </w:p>
    <w:p>
      <w:r>
        <w:t>Success: Yes</w:t>
      </w:r>
    </w:p>
    <w:p>
      <w:r>
        <w:t>Started: 2026-03-25T07:38:11</w:t>
      </w:r>
    </w:p>
    <w:p>
      <w:r>
        <w:t>Finished: 2026-03-25T07:45:56</w:t>
      </w:r>
    </w:p>
    <w:p>
      <w:r>
        <w:t>Elapsed seconds: 465.3466</w:t>
      </w:r>
    </w:p>
    <w:p>
      <w:r>
        <w:t>Retrieval seconds: 39.4135</w:t>
      </w:r>
    </w:p>
    <w:p>
      <w:r>
        <w:t>Generation seconds: 0.0</w:t>
      </w:r>
    </w:p>
    <w:p>
      <w:r>
        <w:t>Estimated prompt tokens: 1114</w:t>
      </w:r>
    </w:p>
    <w:p>
      <w:r>
        <w:t>Estimated answer tokens: 1008</w:t>
      </w:r>
    </w:p>
    <w:p>
      <w:pPr>
        <w:pStyle w:val="Heading2"/>
      </w:pPr>
      <w:r>
        <w:t>88. Clinical Question</w:t>
      </w:r>
    </w:p>
    <w:p>
      <w:r>
        <w:t>Clinical English: Summarize the Risk Management Plan for chlorhexidine gluconate, focusing on identified risks, potential risks, missing information, and risk-minimization activities.</w:t>
      </w:r>
    </w:p>
    <w:p>
      <w:r>
        <w:t>Original question: What are the important identified risks and potential risks in the RMP documents?</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5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VIII. Items related to safety (precautions, etc.)</w:t>
      </w:r>
    </w:p>
    <w:p>
      <w:pPr>
        <w:pStyle w:val="ListBullet"/>
      </w:pPr>
      <w:r>
        <w:t>1. Warning details and reasons ................ 12</w:t>
      </w:r>
    </w:p>
    <w:p>
      <w:pPr>
        <w:pStyle w:val="ListBullet"/>
      </w:pPr>
      <w:r>
        <w:t>2. Contraindications and their reasons .......... 12</w:t>
      </w:r>
    </w:p>
    <w:p>
      <w:pPr>
        <w:pStyle w:val="Heading3"/>
      </w:pPr>
      <w:r>
        <w:t>Source PDFs</w:t>
      </w:r>
    </w:p>
    <w:p>
      <w:pPr>
        <w:pStyle w:val="ListBullet"/>
      </w:pPr>
      <w:r>
        <w:t>[chlorhexidine_gluconate]_[530169_261970BQ2180_1_005_1F].pdf</w:t>
      </w:r>
    </w:p>
    <w:p>
      <w:pPr>
        <w:pStyle w:val="ListBullet"/>
      </w:pPr>
      <w:r>
        <w:t>[chlorhexidine_gluconate]_[340013_2619702Q3267_1_001_1F].pdf</w:t>
      </w:r>
    </w:p>
    <w:p>
      <w:pPr>
        <w:pStyle w:val="ListBullet"/>
      </w:pPr>
      <w:r>
        <w:t>[chlorhexidine_gluconate]_[530169_261970BQ1167_1_007_1F].pdf</w:t>
      </w:r>
    </w:p>
    <w:p>
      <w:pPr>
        <w:pStyle w:val="ListBullet"/>
      </w:pPr>
      <w:r>
        <w:t>[chlorhexidine_gluconate]_[400093_2619702Q3135_2_007_1F].pdf</w:t>
      </w:r>
    </w:p>
    <w:p>
      <w:pPr>
        <w:pStyle w:val="ListBullet"/>
      </w:pPr>
      <w:r>
        <w:t>[chlorhexidine_gluconate]_[530100_261970BX4039_1_001_1F].pdf</w:t>
      </w:r>
    </w:p>
    <w:p>
      <w:pPr>
        <w:pStyle w:val="Heading3"/>
      </w:pPr>
      <w:r>
        <w:t>Evidence trace</w:t>
      </w:r>
    </w:p>
    <w:p>
      <w:r>
        <w:t>chlorhexidine gluconate | interview_form | page 6 | section=rmp | score=7.300673676941468</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4 | section=rmp | score=7.16329751762865</w:t>
      </w:r>
    </w:p>
    <w:p>
      <w:pPr>
        <w:pStyle w:val="ListBullet2"/>
      </w:pPr>
      <w:r>
        <w:t>PDF: [chlorhexidine_gluconate]_[340013_2619702Q3267_1_001_1F].pdf</w:t>
      </w:r>
    </w:p>
    <w:p>
      <w:pPr>
        <w:pStyle w:val="ListBullet2"/>
      </w:pPr>
      <w:r>
        <w:t>VIII. Items related to safety (precautions, etc.)</w:t>
      </w:r>
    </w:p>
    <w:p>
      <w:pPr>
        <w:pStyle w:val="ListBullet2"/>
      </w:pPr>
      <w:r>
        <w:t>1. Warning details and reasons ................ 12</w:t>
      </w:r>
    </w:p>
    <w:p>
      <w:pPr>
        <w:pStyle w:val="ListBullet2"/>
      </w:pPr>
      <w:r>
        <w:t>2. Contraindications and their reasons .......... 12</w:t>
      </w:r>
    </w:p>
    <w:p>
      <w:pPr>
        <w:pStyle w:val="ListBullet2"/>
      </w:pPr>
      <w:r>
        <w:t>3. Precautions related to efficacy or effects and their reasons</w:t>
      </w:r>
    </w:p>
    <w:p>
      <w:r>
        <w:t>chlorhexidine gluconate | interview_form | page 7 | section=rmp | score=7.146879388890958</w:t>
      </w:r>
    </w:p>
    <w:p>
      <w:pPr>
        <w:pStyle w:val="ListBullet2"/>
      </w:pPr>
      <w:r>
        <w:t>PDF: [chlorhexidine_gluconate]_[530169_261970BQ1167_1_007_1F].pdf</w:t>
      </w:r>
    </w:p>
    <w:p>
      <w:pPr>
        <w:pStyle w:val="ListBullet2"/>
      </w:pPr>
      <w:r>
        <w:t>6.RMP Overview</w:t>
      </w:r>
    </w:p>
    <w:p>
      <w:r>
        <w:t>chlorhexidine gluconate | interview_form | page 3 | section=rmp | score=7.086756060019079</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4 | section=rmp | score=7.07921082660666</w:t>
      </w:r>
    </w:p>
    <w:p>
      <w:pPr>
        <w:pStyle w:val="ListBullet2"/>
      </w:pPr>
      <w:r>
        <w:t>PDF: [chlorhexidine_gluconate]_[530169_261970BQ1167_1_007_1F].pdf</w:t>
      </w:r>
    </w:p>
    <w:p>
      <w:pPr>
        <w:pStyle w:val="ListBullet2"/>
      </w:pPr>
      <w:r>
        <w:t>10.Patients with specific backgrounds ................................ 13</w:t>
      </w:r>
    </w:p>
    <w:p>
      <w:pPr>
        <w:pStyle w:val="ListBullet2"/>
      </w:pPr>
      <w:r>
        <w:t>11. Others ................................................................ 13</w:t>
      </w:r>
    </w:p>
    <w:p>
      <w:pPr>
        <w:pStyle w:val="ListBullet2"/>
      </w:pPr>
      <w:r>
        <w:t>VIII. Items regarding safety (precautions, etc.) 14</w:t>
      </w:r>
    </w:p>
    <w:p>
      <w:pPr>
        <w:pStyle w:val="ListBullet2"/>
      </w:pPr>
      <w:r>
        <w:t>1. Warning details and reasons .......................................... 14</w:t>
      </w:r>
    </w:p>
    <w:p>
      <w:r>
        <w:t>chlorhexidine gluconate | interview_form | page 7 | section=rmp | score=6.904070807112103</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pPr>
        <w:pStyle w:val="Heading3"/>
      </w:pPr>
      <w:r>
        <w:t>Retrieval metadata</w:t>
      </w:r>
    </w:p>
    <w:p>
      <w:r>
        <w:t>Phase: non_ollama</w:t>
      </w:r>
    </w:p>
    <w:p>
      <w:r>
        <w:t>Generator: none</w:t>
      </w:r>
    </w:p>
    <w:p>
      <w:r>
        <w:t>Success: Yes</w:t>
      </w:r>
    </w:p>
    <w:p>
      <w:r>
        <w:t>Started: 2026-03-25T07:38:55</w:t>
      </w:r>
    </w:p>
    <w:p>
      <w:r>
        <w:t>Finished: 2026-03-25T07:46:42</w:t>
      </w:r>
    </w:p>
    <w:p>
      <w:r>
        <w:t>Elapsed seconds: 466.6454</w:t>
      </w:r>
    </w:p>
    <w:p>
      <w:r>
        <w:t>Retrieval seconds: 45.5607</w:t>
      </w:r>
    </w:p>
    <w:p>
      <w:r>
        <w:t>Generation seconds: 0.0</w:t>
      </w:r>
    </w:p>
    <w:p>
      <w:r>
        <w:t>Estimated prompt tokens: 1040</w:t>
      </w:r>
    </w:p>
    <w:p>
      <w:r>
        <w:t>Estimated answer tokens: 984</w:t>
      </w:r>
    </w:p>
    <w:p>
      <w:pPr>
        <w:pStyle w:val="Heading2"/>
      </w:pPr>
      <w:r>
        <w:t>89. Clinical Question</w:t>
      </w:r>
    </w:p>
    <w:p>
      <w:r>
        <w:t>Clinical English: Summarize the Risk Management Plan for chlorhexidine gluconate, focusing on identified risks, potential risks, missing information, and risk-minimization activities.</w:t>
      </w:r>
    </w:p>
    <w:p>
      <w:r>
        <w:t>Original question: Summarize the full RMP including risks, monitoring, and risk minimization actions.</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Is there a material or optimal usage promotion guideline for proper use? No pharmaceutical risk management plan (RMP) No materials created as an additional risk minimization activity Optimal usage promotion guideline No insurance application considerations No notification.  Evidence was retrieved from 6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Is there a material or optimal usage promotion guideline for proper use? No pharmaceutical risk management plan (RMP) No materials created as an additional risk minimization activity Optimal usage promotion guideline No insurance application considerations No notification</w:t>
      </w:r>
    </w:p>
    <w:p>
      <w:pPr>
        <w:pStyle w:val="ListBullet"/>
      </w:pPr>
      <w:r>
        <w:t>Materials related to proper use, guidelines for promoting optimal use, etc. No title, reference RMP</w:t>
      </w:r>
    </w:p>
    <w:p>
      <w:pPr>
        <w:pStyle w:val="ListBullet"/>
      </w:pPr>
      <w:r>
        <w:t>6.RMP overview</w:t>
      </w:r>
    </w:p>
    <w:p>
      <w:pPr>
        <w:pStyle w:val="ListBullet"/>
      </w:pPr>
      <w:r>
        <w:t>5. Clinical results................................................................... 6</w:t>
      </w:r>
    </w:p>
    <w:p>
      <w:pPr>
        <w:pStyle w:val="Heading3"/>
      </w:pPr>
      <w:r>
        <w:t>Source PDFs</w:t>
      </w:r>
    </w:p>
    <w:p>
      <w:pPr>
        <w:pStyle w:val="ListBullet"/>
      </w:pPr>
      <w:r>
        <w:t>[chlorhexidine_gluconate]_[530169_261970BQ2180_1_005_1F].pdf</w:t>
      </w:r>
    </w:p>
    <w:p>
      <w:pPr>
        <w:pStyle w:val="ListBullet"/>
      </w:pPr>
      <w:r>
        <w:t>[chlorhexidine_gluconate]_[530100_261970BX4039_1_001_1F].pdf</w:t>
      </w:r>
    </w:p>
    <w:p>
      <w:pPr>
        <w:pStyle w:val="ListBullet"/>
      </w:pPr>
      <w:r>
        <w:t>[chlorhexidine_gluconate]_[530169_261970BQ1167_1_007_1F].pdf</w:t>
      </w:r>
    </w:p>
    <w:p>
      <w:pPr>
        <w:pStyle w:val="ListBullet"/>
      </w:pPr>
      <w:r>
        <w:t>[chlorhexidine_gluconate]_[400093_2619702Q3135_2_007_1F].pdf</w:t>
      </w:r>
    </w:p>
    <w:p>
      <w:pPr>
        <w:pStyle w:val="ListBullet"/>
      </w:pPr>
      <w:r>
        <w:t>[chlorhexidine_gluconate]_[260024_261970BX2087_1_001_1F].pdf</w:t>
      </w:r>
    </w:p>
    <w:p>
      <w:pPr>
        <w:pStyle w:val="ListBullet"/>
      </w:pPr>
      <w:r>
        <w:t>[chlorhexidine_gluconate]_[340013_2619702Q3267_1_001_1F].pdf</w:t>
      </w:r>
    </w:p>
    <w:p>
      <w:pPr>
        <w:pStyle w:val="Heading3"/>
      </w:pPr>
      <w:r>
        <w:t>Evidence trace</w:t>
      </w:r>
    </w:p>
    <w:p>
      <w:r>
        <w:t>chlorhexidine gluconate | interview_form | page 6 | section=rmp | score=7.539464954776517</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score=7.150213015089398</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7 | section=rmp | score=7.120959631436943</w:t>
      </w:r>
    </w:p>
    <w:p>
      <w:pPr>
        <w:pStyle w:val="ListBullet2"/>
      </w:pPr>
      <w:r>
        <w:t>PDF: [chlorhexidine_gluconate]_[530169_261970BQ1167_1_007_1F].pdf</w:t>
      </w:r>
    </w:p>
    <w:p>
      <w:pPr>
        <w:pStyle w:val="ListBullet2"/>
      </w:pPr>
      <w:r>
        <w:t>6.RMP Overview</w:t>
      </w:r>
    </w:p>
    <w:p>
      <w:r>
        <w:t>chlorhexidine gluconate | interview_form | page 3 | section=rmp | score=7.065184203410944</w:t>
      </w:r>
    </w:p>
    <w:p>
      <w:pPr>
        <w:pStyle w:val="ListBullet2"/>
      </w:pPr>
      <w:r>
        <w:t>PDF: [chlorhexidine_gluconate]_[400093_2619702Q3135_2_007_1F].pdf</w:t>
      </w:r>
    </w:p>
    <w:p>
      <w:pPr>
        <w:pStyle w:val="ListBullet2"/>
      </w:pPr>
      <w:r>
        <w:t>5. Clinical results................................................................... 6</w:t>
      </w:r>
    </w:p>
    <w:p>
      <w:pPr>
        <w:pStyle w:val="ListBullet2"/>
      </w:pPr>
      <w:r>
        <w:t>VI. Items related to pharmacology ................................................ 9</w:t>
      </w:r>
    </w:p>
    <w:p>
      <w:pPr>
        <w:pStyle w:val="ListBullet2"/>
      </w:pPr>
      <w:r>
        <w:t>1. Pharmacologically relevant compound or group of compounds ................................................ 9</w:t>
      </w:r>
    </w:p>
    <w:p>
      <w:pPr>
        <w:pStyle w:val="ListBullet2"/>
      </w:pPr>
      <w:r>
        <w:t>2. Pharmacological effects ................................................................ 9</w:t>
      </w:r>
    </w:p>
    <w:p>
      <w:r>
        <w:t>chlorhexidine gluconate | interview_form | page 8 | section=rmp | score=6.987408133469919</w:t>
      </w:r>
    </w:p>
    <w:p>
      <w:pPr>
        <w:pStyle w:val="ListBullet2"/>
      </w:pPr>
      <w:r>
        <w:t>PDF: [chlorhexidine_gluconate]_[260024_261970BX2087_1_001_1F].pdf</w:t>
      </w:r>
    </w:p>
    <w:p>
      <w:pPr>
        <w:pStyle w:val="ListBullet2"/>
      </w:pPr>
      <w:r>
        <w:t>Is there a material or optimal usage promotion guideline for proper use? No pharmaceutical risk management plan (RMP) No materials created as an additional risk minimization activity Optimal usage promotion guideline No insurance application considerations No notification</w:t>
      </w:r>
    </w:p>
    <w:p>
      <w:pPr>
        <w:pStyle w:val="ListBullet2"/>
      </w:pPr>
      <w:r>
        <w:t>6. Overview of RMP</w:t>
      </w:r>
    </w:p>
    <w:p>
      <w:r>
        <w:t>chlorhexidine gluconate | interview_form | page 4 | section=rmp | score=6.906481542953508</w:t>
      </w:r>
    </w:p>
    <w:p>
      <w:pPr>
        <w:pStyle w:val="ListBullet2"/>
      </w:pPr>
      <w:r>
        <w:t>PDF: [chlorhexidine_gluconate]_[340013_2619702Q3267_1_001_1F].pdf</w:t>
      </w:r>
    </w:p>
    <w:p>
      <w:pPr>
        <w:pStyle w:val="ListBullet2"/>
      </w:pPr>
      <w:r>
        <w:t>6.RMP overview ................................ 1</w:t>
      </w:r>
    </w:p>
    <w:p>
      <w:pPr>
        <w:pStyle w:val="Heading3"/>
      </w:pPr>
      <w:r>
        <w:t>Retrieval metadata</w:t>
      </w:r>
    </w:p>
    <w:p>
      <w:r>
        <w:t>Phase: non_ollama</w:t>
      </w:r>
    </w:p>
    <w:p>
      <w:r>
        <w:t>Generator: none</w:t>
      </w:r>
    </w:p>
    <w:p>
      <w:r>
        <w:t>Success: Yes</w:t>
      </w:r>
    </w:p>
    <w:p>
      <w:r>
        <w:t>Started: 2026-03-25T07:39:44</w:t>
      </w:r>
    </w:p>
    <w:p>
      <w:r>
        <w:t>Finished: 2026-03-25T07:47:31</w:t>
      </w:r>
    </w:p>
    <w:p>
      <w:r>
        <w:t>Elapsed seconds: 466.6993</w:t>
      </w:r>
    </w:p>
    <w:p>
      <w:r>
        <w:t>Retrieval seconds: 49.0741</w:t>
      </w:r>
    </w:p>
    <w:p>
      <w:r>
        <w:t>Generation seconds: 0.0</w:t>
      </w:r>
    </w:p>
    <w:p>
      <w:r>
        <w:t>Estimated prompt tokens: 1119</w:t>
      </w:r>
    </w:p>
    <w:p>
      <w:r>
        <w:t>Estimated answer tokens: 1013</w:t>
      </w:r>
    </w:p>
    <w:p>
      <w:pPr>
        <w:pStyle w:val="Heading2"/>
      </w:pPr>
      <w:r>
        <w:t>90. Clinical Question</w:t>
      </w:r>
    </w:p>
    <w:p>
      <w:r>
        <w:t>Clinical English: What recent safety label changes mention this drug for chlorhexidine gluconate.</w:t>
      </w:r>
    </w:p>
    <w:p>
      <w:r>
        <w:t>Original question: What recent safety label changes mention this drug?</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[chlorhexidine_gluconate]_[530100_261970BX4039_1_001_1F].pdf</w:t>
      </w:r>
    </w:p>
    <w:p>
      <w:pPr>
        <w:pStyle w:val="Heading3"/>
      </w:pPr>
      <w:r>
        <w:t>Evidence trace</w:t>
      </w:r>
    </w:p>
    <w:p>
      <w:r>
        <w:t>chlorhexidine gluconate | interview_form | page 1 | section=general | score=5.909222196677734</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score=5.901444406833971</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score=5.895552021007778</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1 | section=dosage | score=5.880976868400112</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score=5.868815534499808</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8 | section=general | score=5.851728979990152</w:t>
      </w:r>
    </w:p>
    <w:p>
      <w:pPr>
        <w:pStyle w:val="ListBullet2"/>
      </w:pPr>
      <w:r>
        <w:t>PDF: [chlorhexidine_gluconate]_[530100_261970BX4039_1_001_1F].pdf</w:t>
      </w:r>
    </w:p>
    <w:p>
      <w:pPr>
        <w:pStyle w:val="ListBullet2"/>
      </w:pPr>
      <w:r>
        <w:t>II. Items related to name</w:t>
      </w:r>
    </w:p>
    <w:p>
      <w:pPr>
        <w:pStyle w:val="ListBullet2"/>
      </w:pPr>
      <w:r>
        <w:t>1.Selling name</w:t>
      </w:r>
    </w:p>
    <w:p>
      <w:pPr>
        <w:pStyle w:val="ListBullet2"/>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pPr>
        <w:pStyle w:val="ListBullet2"/>
      </w:pPr>
      <w:r>
        <w:t>2.Common name</w:t>
      </w:r>
    </w:p>
    <w:p>
      <w:pPr>
        <w:pStyle w:val="Heading3"/>
      </w:pPr>
      <w:r>
        <w:t>Retrieval metadata</w:t>
      </w:r>
    </w:p>
    <w:p>
      <w:r>
        <w:t>Phase: non_ollama</w:t>
      </w:r>
    </w:p>
    <w:p>
      <w:r>
        <w:t>Generator: none</w:t>
      </w:r>
    </w:p>
    <w:p>
      <w:r>
        <w:t>Success: Yes</w:t>
      </w:r>
    </w:p>
    <w:p>
      <w:r>
        <w:t>Started: 2026-03-25T07:40:36</w:t>
      </w:r>
    </w:p>
    <w:p>
      <w:r>
        <w:t>Finished: 2026-03-25T07:48:21</w:t>
      </w:r>
    </w:p>
    <w:p>
      <w:r>
        <w:t>Elapsed seconds: 464.3256</w:t>
      </w:r>
    </w:p>
    <w:p>
      <w:r>
        <w:t>Retrieval seconds: 49.6845</w:t>
      </w:r>
    </w:p>
    <w:p>
      <w:r>
        <w:t>Generation seconds: 0.0</w:t>
      </w:r>
    </w:p>
    <w:p>
      <w:r>
        <w:t>Estimated prompt tokens: 1561</w:t>
      </w:r>
    </w:p>
    <w:p>
      <w:r>
        <w:t>Estimated answer tokens: 1292</w:t>
      </w:r>
    </w:p>
    <w:p>
      <w:pPr>
        <w:pStyle w:val="Heading2"/>
      </w:pPr>
      <w:r>
        <w:t>91. Clinical Question</w:t>
      </w:r>
    </w:p>
    <w:p>
      <w:r>
        <w:t>Clinical English: What new safety changes were issued for this drug for chlorhexidine gluconate.</w:t>
      </w:r>
    </w:p>
    <w:p>
      <w:r>
        <w:t>Original question: What new safety changes were issued for this drug?</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[chlorhexidine_gluconate]_[530100_261970BX4020_1_001_1F].pdf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[chlorhexidine_gluconate]_[260024_2619713Q1050_1_003_1F].pdf</w:t>
      </w:r>
    </w:p>
    <w:p>
      <w:pPr>
        <w:pStyle w:val="Heading3"/>
      </w:pPr>
      <w:r>
        <w:t>Evidence trace</w:t>
      </w:r>
    </w:p>
    <w:p>
      <w:r>
        <w:t>chlorhexidine gluconate | interview_form | page 1 | section=general | score=5.933278956618177</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score=5.92514173463554</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7 | section=general | score=5.921154451620618</w:t>
      </w:r>
    </w:p>
    <w:p>
      <w:pPr>
        <w:pStyle w:val="ListBullet2"/>
      </w:pPr>
      <w:r>
        <w:t>PDF: [chlorhexidine_gluconate]_[530100_261970BX4020_1_001_1F].pdf</w:t>
      </w:r>
    </w:p>
    <w:p>
      <w:pPr>
        <w:pStyle w:val="ListBullet2"/>
      </w:pPr>
      <w:r>
        <w:t>II. Items related to name</w:t>
      </w:r>
    </w:p>
    <w:p>
      <w:pPr>
        <w:pStyle w:val="ListBullet2"/>
      </w:pPr>
      <w:r>
        <w:t>1.Selling name</w:t>
      </w:r>
    </w:p>
    <w:p>
      <w:pPr>
        <w:pStyle w:val="ListBullet2"/>
      </w:pPr>
      <w:r>
        <w:t>(1) Japanese name: 1% chlorhexidine gluconate aqueous solution disinfectant cloth 4 x 4 "Nipro"</w:t>
      </w:r>
    </w:p>
    <w:p>
      <w:pPr>
        <w:pStyle w:val="ListBullet2"/>
      </w:pPr>
      <w:r>
        <w:t>(2)Western name: CHLORHEXIDINE GLUCONATE SOLUTION DISINFECTION CLOTH</w:t>
      </w:r>
    </w:p>
    <w:p>
      <w:r>
        <w:t>chlorhexidine gluconate | interview_form | page 1 | section=dosage | score=5.903219710919083</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score=5.8905783155507265</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23 | section=pregnancy | score=5.883639603334214</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pPr>
        <w:pStyle w:val="Heading3"/>
      </w:pPr>
      <w:r>
        <w:t>Retrieval metadata</w:t>
      </w:r>
    </w:p>
    <w:p>
      <w:r>
        <w:t>Phase: non_ollama</w:t>
      </w:r>
    </w:p>
    <w:p>
      <w:r>
        <w:t>Generator: none</w:t>
      </w:r>
    </w:p>
    <w:p>
      <w:r>
        <w:t>Success: Yes</w:t>
      </w:r>
    </w:p>
    <w:p>
      <w:r>
        <w:t>Started: 2026-03-25T07:44:30</w:t>
      </w:r>
    </w:p>
    <w:p>
      <w:r>
        <w:t>Finished: 2026-03-25T07:49:06</w:t>
      </w:r>
    </w:p>
    <w:p>
      <w:r>
        <w:t>Elapsed seconds: 276.4173</w:t>
      </w:r>
    </w:p>
    <w:p>
      <w:r>
        <w:t>Retrieval seconds: 45.2207</w:t>
      </w:r>
    </w:p>
    <w:p>
      <w:r>
        <w:t>Generation seconds: 0.0</w:t>
      </w:r>
    </w:p>
    <w:p>
      <w:r>
        <w:t>Estimated prompt tokens: 1392</w:t>
      </w:r>
    </w:p>
    <w:p>
      <w:r>
        <w:t>Estimated answer tokens: 1173</w:t>
      </w:r>
    </w:p>
    <w:p>
      <w:pPr>
        <w:pStyle w:val="Heading2"/>
      </w:pPr>
      <w:r>
        <w:t>92. Clinical Question</w:t>
      </w:r>
    </w:p>
    <w:p>
      <w:r>
        <w:t>Clinical English: Are there safety warnings about fulminant hepatitis, severe skin reactions, or interstitial pneumonia for chlorhexidine gluconate.</w:t>
      </w:r>
    </w:p>
    <w:p>
      <w:r>
        <w:t>Original question: Are there safety warnings about fulminant hepatitis, severe skin reactions, or interstitial pneumonia?</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6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Refer to "VIII. Items related to safety (precautions, etc.)", "2. Contraindications and their reasons (including contraindications in principle)", "6. Important basic precautions, their reasons and treatment methods", "8. Side effects", "14. Precautions for application".</w:t>
      </w:r>
    </w:p>
    <w:p>
      <w:pPr>
        <w:pStyle w:val="ListBullet"/>
      </w:pPr>
      <w:r>
        <w:t>See "VIII. Items related to safety (precautions, etc.)", "2. Contraindications and their reasons (including contraindications in principle)", "6. Important basic precautions, their reasons and treatment methods", "8. Side effects", "14. Precautions for application".</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[chlorhexidine_gluconate]_[530100_2619702Q1272_1_03C_1F].pdf</w:t>
      </w:r>
    </w:p>
    <w:p>
      <w:pPr>
        <w:pStyle w:val="ListBullet"/>
      </w:pPr>
      <w:r>
        <w:t>[chlorhexidine_gluconate]_[260024_2619702Q3194_1_003_1F].pdf</w:t>
      </w:r>
    </w:p>
    <w:p>
      <w:pPr>
        <w:pStyle w:val="ListBullet"/>
      </w:pPr>
      <w:r>
        <w:t>[chlorhexidine_gluconate]_[260024_261970BQ2163_1_003_1F].pdf</w:t>
      </w:r>
    </w:p>
    <w:p>
      <w:pPr>
        <w:pStyle w:val="Heading3"/>
      </w:pPr>
      <w:r>
        <w:t>Evidence trace</w:t>
      </w:r>
    </w:p>
    <w:p>
      <w:r>
        <w:t>chlorhexidine gluconate | safety_notice | page 1 | section=warning | score=6.956096896243438</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score=6.6540664003601995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score=6.4825314099399645</w:t>
      </w:r>
    </w:p>
    <w:p>
      <w:pPr>
        <w:pStyle w:val="ListBullet2"/>
      </w:pPr>
      <w:r>
        <w:t>PDF: [chlorhexidine_gluconate]_[530100_261970BX4020_1_001_1F].pdf</w:t>
      </w:r>
    </w:p>
    <w:p>
      <w:pPr>
        <w:pStyle w:val="ListBullet2"/>
      </w:pPr>
      <w:r>
        <w:t>Refer to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11 | section=warning | score=6.392115834093073</w:t>
      </w:r>
    </w:p>
    <w:p>
      <w:pPr>
        <w:pStyle w:val="ListBullet2"/>
      </w:pPr>
      <w:r>
        <w:t>PDF: [chlorhexidine_gluconate]_[530100_2619702Q1272_1_03C_1F].pdf</w:t>
      </w:r>
    </w:p>
    <w:p>
      <w:pPr>
        <w:pStyle w:val="ListBullet2"/>
      </w:pPr>
      <w:r>
        <w:t>See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22 | section=warning | score=6.3885596911285285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(4) Eyes [There are reports of serious eye disorders occurring in foreign countries. ]</w:t>
      </w:r>
    </w:p>
    <w:p>
      <w:pPr>
        <w:pStyle w:val="ListBullet2"/>
      </w:pPr>
      <w:r>
        <w:t>3. Precautions and reasons for use related to efficacy/effects</w:t>
      </w:r>
    </w:p>
    <w:p>
      <w:r>
        <w:t>chlorhexidine gluconate | interview_form | page 26 | section=warning | score=6.378541984950749</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3. Precautions and reasons for use related to efficacy or effect</w:t>
      </w:r>
    </w:p>
    <w:p>
      <w:pPr>
        <w:pStyle w:val="ListBullet2"/>
      </w:pPr>
      <w:r>
        <w:t>4. Precautions and reasons related to usage and administration</w:t>
      </w:r>
    </w:p>
    <w:p>
      <w:pPr>
        <w:pStyle w:val="Heading3"/>
      </w:pPr>
      <w:r>
        <w:t>Retrieval metadata</w:t>
      </w:r>
    </w:p>
    <w:p>
      <w:r>
        <w:t>Phase: non_ollama</w:t>
      </w:r>
    </w:p>
    <w:p>
      <w:r>
        <w:t>Generator: none</w:t>
      </w:r>
    </w:p>
    <w:p>
      <w:r>
        <w:t>Success: Yes</w:t>
      </w:r>
    </w:p>
    <w:p>
      <w:r>
        <w:t>Started: 2026-03-25T07:45:17</w:t>
      </w:r>
    </w:p>
    <w:p>
      <w:r>
        <w:t>Finished: 2026-03-25T07:49:54</w:t>
      </w:r>
    </w:p>
    <w:p>
      <w:r>
        <w:t>Elapsed seconds: 276.6475</w:t>
      </w:r>
    </w:p>
    <w:p>
      <w:r>
        <w:t>Retrieval seconds: 47.6929</w:t>
      </w:r>
    </w:p>
    <w:p>
      <w:r>
        <w:t>Generation seconds: 0.0001</w:t>
      </w:r>
    </w:p>
    <w:p>
      <w:r>
        <w:t>Estimated prompt tokens: 1340</w:t>
      </w:r>
    </w:p>
    <w:p>
      <w:r>
        <w:t>Estimated answer tokens: 1197</w:t>
      </w:r>
    </w:p>
    <w:p>
      <w:pPr>
        <w:pStyle w:val="Heading2"/>
      </w:pPr>
      <w:r>
        <w:t>93. Clinical Question</w:t>
      </w:r>
    </w:p>
    <w:p>
      <w:r>
        <w:t>Clinical English: Are there severe skin reaction warnings in recent safety notices for chlorhexidine gluconate.</w:t>
      </w:r>
    </w:p>
    <w:p>
      <w:r>
        <w:t>Original question: Are there severe skin reaction warnings in recent safety notices?</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1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Heading3"/>
      </w:pPr>
      <w:r>
        <w:t>Source PDFs</w:t>
      </w:r>
    </w:p>
    <w:p>
      <w:pPr>
        <w:pStyle w:val="ListBullet"/>
      </w:pPr>
      <w:r>
        <w:t>[chlorhexidine_gluconate]_[03].pdf</w:t>
      </w:r>
    </w:p>
    <w:p>
      <w:pPr>
        <w:pStyle w:val="Heading3"/>
      </w:pPr>
      <w:r>
        <w:t>Evidence trace</w:t>
      </w:r>
    </w:p>
    <w:p>
      <w:r>
        <w:t>chlorhexidine gluconate | safety_notice | page 1 | section=warning | score=7.564321421782302</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pPr>
        <w:pStyle w:val="Heading3"/>
      </w:pPr>
      <w:r>
        <w:t>Retrieval metadata</w:t>
      </w:r>
    </w:p>
    <w:p>
      <w:r>
        <w:t>Phase: non_ollama</w:t>
      </w:r>
    </w:p>
    <w:p>
      <w:r>
        <w:t>Generator: none</w:t>
      </w:r>
    </w:p>
    <w:p>
      <w:r>
        <w:t>Success: Yes</w:t>
      </w:r>
    </w:p>
    <w:p>
      <w:r>
        <w:t>Started: 2026-03-25T07:45:56</w:t>
      </w:r>
    </w:p>
    <w:p>
      <w:r>
        <w:t>Finished: 2026-03-25T07:50:35</w:t>
      </w:r>
    </w:p>
    <w:p>
      <w:r>
        <w:t>Elapsed seconds: 279.0054</w:t>
      </w:r>
    </w:p>
    <w:p>
      <w:r>
        <w:t>Retrieval seconds: 41.7651</w:t>
      </w:r>
    </w:p>
    <w:p>
      <w:r>
        <w:t>Generation seconds: 0.0001</w:t>
      </w:r>
    </w:p>
    <w:p>
      <w:r>
        <w:t>Estimated prompt tokens: 310</w:t>
      </w:r>
    </w:p>
    <w:p>
      <w:r>
        <w:t>Estimated answer tokens: 260</w:t>
      </w:r>
    </w:p>
    <w:p>
      <w:pPr>
        <w:pStyle w:val="Heading2"/>
      </w:pPr>
      <w:r>
        <w:t>94. Clinical Question</w:t>
      </w:r>
    </w:p>
    <w:p>
      <w:r>
        <w:t>Clinical English: Which safety notices mention liver dysfunction or hepatitis for chlorhexidine gluconate.</w:t>
      </w:r>
    </w:p>
    <w:p>
      <w:r>
        <w:t>Original question: Which safety notices mention liver dysfunction or hepatitis?</w:t>
      </w:r>
    </w:p>
    <w:p>
      <w:r>
        <w:t>Question family: general</w:t>
      </w:r>
    </w:p>
    <w:p>
      <w:pPr>
        <w:pStyle w:val="Heading3"/>
      </w:pPr>
      <w:r>
        <w:t>Answer</w:t>
      </w:r>
    </w:p>
    <w:p>
      <w:r>
        <w:t>The retrieved PMDA evidence for chlorhexidine gluconate indicates the following key points: Attachment 3 Additional relevant detail includes 261 Germicidal disinfectant.  Evidence was retrieved from 1 source PDF file(s).</w:t>
      </w:r>
    </w:p>
    <w:p>
      <w:pPr>
        <w:pStyle w:val="Heading3"/>
      </w:pPr>
      <w:r>
        <w:t>Key supporting findings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ListBullet"/>
      </w:pPr>
      <w:r>
        <w:t>Please refer to the description regarding shock in the [Important Basic Precautions] section.</w:t>
      </w:r>
    </w:p>
    <w:p>
      <w:pPr>
        <w:pStyle w:val="Heading3"/>
      </w:pPr>
      <w:r>
        <w:t>Source PDFs</w:t>
      </w:r>
    </w:p>
    <w:p>
      <w:pPr>
        <w:pStyle w:val="ListBullet"/>
      </w:pPr>
      <w:r>
        <w:t>[chlorhexidine_gluconate]_[03].pdf</w:t>
      </w:r>
    </w:p>
    <w:p>
      <w:pPr>
        <w:pStyle w:val="Heading3"/>
      </w:pPr>
      <w:r>
        <w:t>Evidence trace</w:t>
      </w:r>
    </w:p>
    <w:p>
      <w:r>
        <w:t>chlorhexidine gluconate | safety_notice | page 1 | section=warning | score=6.134710681759694</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pPr>
        <w:pStyle w:val="Heading3"/>
      </w:pPr>
      <w:r>
        <w:t>Retrieval metadata</w:t>
      </w:r>
    </w:p>
    <w:p>
      <w:r>
        <w:t>Phase: non_ollama</w:t>
      </w:r>
    </w:p>
    <w:p>
      <w:r>
        <w:t>Generator: none</w:t>
      </w:r>
    </w:p>
    <w:p>
      <w:r>
        <w:t>Success: Yes</w:t>
      </w:r>
    </w:p>
    <w:p>
      <w:r>
        <w:t>Started: 2026-03-25T07:46:42</w:t>
      </w:r>
    </w:p>
    <w:p>
      <w:r>
        <w:t>Finished: 2026-03-25T07:51:16</w:t>
      </w:r>
    </w:p>
    <w:p>
      <w:r>
        <w:t>Elapsed seconds: 274.4363</w:t>
      </w:r>
    </w:p>
    <w:p>
      <w:r>
        <w:t>Retrieval seconds: 40.9978</w:t>
      </w:r>
    </w:p>
    <w:p>
      <w:r>
        <w:t>Generation seconds: 0.0</w:t>
      </w:r>
    </w:p>
    <w:p>
      <w:r>
        <w:t>Estimated prompt tokens: 308</w:t>
      </w:r>
    </w:p>
    <w:p>
      <w:r>
        <w:t>Estimated answer tokens: 253</w:t>
      </w:r>
    </w:p>
    <w:p>
      <w:pPr>
        <w:pStyle w:val="Heading2"/>
      </w:pPr>
      <w:r>
        <w:t>95. Clinical Question</w:t>
      </w:r>
    </w:p>
    <w:p>
      <w:r>
        <w:t>Clinical English: Summarize the pregnancy- and lactation-related precautions reported for chlorhexidine gluconate.</w:t>
      </w:r>
    </w:p>
    <w:p>
      <w:r>
        <w:t>Original question: Are there warnings related to pregnancy, fetal risk, or oligohydramnios?</w:t>
      </w:r>
    </w:p>
    <w:p>
      <w:r>
        <w:t>Question family: pregnancy</w:t>
      </w:r>
    </w:p>
    <w:p>
      <w:pPr>
        <w:pStyle w:val="Heading3"/>
      </w:pPr>
      <w:r>
        <w:t>Answer</w:t>
      </w:r>
    </w:p>
    <w:p>
      <w:r>
        <w:t>The retrieved PMDA evidence for chlorhexidine gluconate indicates the following key points: Chlorhexidine gluconate for 10 days from the 6th to 15th gestation day of pregnant rats. Additional relevant detail includes Slight irritation sensitivity and suppression of weight gain were observed, but no abnormalities were observed in the number of implantations, number of absorbed embryos, number of fetuses, sex ratio, abnormal external appearance, or skeletal variation..  Evidence was retrieved from 6 source PDF file(s).</w:t>
      </w:r>
    </w:p>
    <w:p>
      <w:pPr>
        <w:pStyle w:val="Heading3"/>
      </w:pPr>
      <w:r>
        <w:t>Key supporting findings</w:t>
      </w:r>
    </w:p>
    <w:p>
      <w:pPr>
        <w:pStyle w:val="ListBullet"/>
      </w:pPr>
      <w:r>
        <w:t>Chlorhexidine gluconate for 10 days from the 6th to 15th gestation day of pregnant rats.</w:t>
      </w:r>
    </w:p>
    <w:p>
      <w:pPr>
        <w:pStyle w:val="ListBullet"/>
      </w:pPr>
      <w:r>
        <w:t>Slight irritation sensitivity and suppression of weight gain were observed, but no abnormalities were observed in the number of implantations, number of absorbed embryos, number of fetuses, sex ratio, abnormal external appearance, or skeletal variation.</w:t>
      </w:r>
    </w:p>
    <w:p>
      <w:pPr>
        <w:pStyle w:val="ListBullet"/>
      </w:pPr>
      <w:r>
        <w:t>Pregnant rats received 10, 25, and 50 mg/kg/day of chlorhexidine gluconate for 10 days from the 6th to 15th gestation day.</w:t>
      </w:r>
    </w:p>
    <w:p>
      <w:pPr>
        <w:pStyle w:val="ListBullet"/>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pPr>
        <w:pStyle w:val="ListBullet"/>
      </w:pPr>
      <w:r>
        <w:t>15.Other notes</w:t>
      </w:r>
    </w:p>
    <w:p>
      <w:pPr>
        <w:pStyle w:val="ListBullet"/>
      </w:pPr>
      <w:r>
        <w:t>It has been reported that IgE antibodies specific to chlorhexidine were detected in the serum of several patients who developed shock symptoms due to administration of chlorhexidine gluconate preparations.</w:t>
      </w:r>
    </w:p>
    <w:p>
      <w:pPr>
        <w:pStyle w:val="Heading3"/>
      </w:pPr>
      <w:r>
        <w:t>Source PDFs</w:t>
      </w:r>
    </w:p>
    <w:p>
      <w:pPr>
        <w:pStyle w:val="ListBullet"/>
      </w:pPr>
      <w:r>
        <w:t>[chlorhexidine_gluconate]_[800012_2619713Q1173_2_P01_1F].pdf</w:t>
      </w:r>
    </w:p>
    <w:p>
      <w:pPr>
        <w:pStyle w:val="ListBullet"/>
      </w:pPr>
      <w:r>
        <w:t>[chlorhexidine_gluconate]_[480050_261970BQ1132_1_008_1F].pdf</w:t>
      </w:r>
    </w:p>
    <w:p>
      <w:pPr>
        <w:pStyle w:val="ListBullet"/>
      </w:pPr>
      <w:r>
        <w:t>[chlorhexidine_gluconate]_[260024_2619713Q1050_1_003_1F].pdf</w:t>
      </w:r>
    </w:p>
    <w:p>
      <w:pPr>
        <w:pStyle w:val="ListBullet"/>
      </w:pPr>
      <w:r>
        <w:t>[chlorhexidine_gluconate]_[03].pdf</w:t>
      </w:r>
    </w:p>
    <w:p>
      <w:pPr>
        <w:pStyle w:val="ListBullet"/>
      </w:pPr>
      <w:r>
        <w:t>[chlorhexidine_gluconate]_[260024_2619702Q1132_1_005_1F].pdf</w:t>
      </w:r>
    </w:p>
    <w:p>
      <w:pPr>
        <w:pStyle w:val="ListBullet"/>
      </w:pPr>
      <w:r>
        <w:t>[chlorhexidine_gluconate]_[480050_261970BQ1132_1_009_1F].pdf</w:t>
      </w:r>
    </w:p>
    <w:p>
      <w:pPr>
        <w:pStyle w:val="Heading3"/>
      </w:pPr>
      <w:r>
        <w:t>Evidence trace</w:t>
      </w:r>
    </w:p>
    <w:p>
      <w:r>
        <w:t>chlorhexidine gluconate | interview_form | page 12 | section=pregnancy | score=6.906304997796007</w:t>
      </w:r>
    </w:p>
    <w:p>
      <w:pPr>
        <w:pStyle w:val="ListBullet2"/>
      </w:pPr>
      <w:r>
        <w:t>PDF: [chlorhexidine_gluconate]_[800012_2619713Q1173_2_P01_1F].pdf</w:t>
      </w:r>
    </w:p>
    <w:p>
      <w:pPr>
        <w:pStyle w:val="ListBullet2"/>
      </w:pPr>
      <w:r>
        <w:t>Chlorhexidine gluconate for 10 days from the 6th to 15th gestation day of pregnant rats.</w:t>
      </w:r>
    </w:p>
    <w:p>
      <w:pPr>
        <w:pStyle w:val="ListBullet2"/>
      </w:pPr>
      <w:r>
        <w:t>Slight irritation sensitivity and suppression of weight gain were observed, but no abnormalities were observed in the number of implantations, number of absorbed embryos, number of fetuses, sex ratio, abnormal external appearance, or skeletal variation.</w:t>
      </w:r>
    </w:p>
    <w:p>
      <w:r>
        <w:t>chlorhexidine gluconate | interview_form | page 20 | section=pregnancy | score=6.8931092822331115</w:t>
      </w:r>
    </w:p>
    <w:p>
      <w:pPr>
        <w:pStyle w:val="ListBullet2"/>
      </w:pPr>
      <w:r>
        <w:t>PDF: [chlorhexidine_gluconate]_[480050_261970BQ1132_1_008_1F].pdf</w:t>
      </w:r>
    </w:p>
    <w:p>
      <w:pPr>
        <w:pStyle w:val="ListBullet2"/>
      </w:pPr>
      <w:r>
        <w:t>Pregnant rats received 10, 25, and 50 mg/kg/day of chlorhexidine gluconate for 10 days from the 6th to 15th gestation day.</w:t>
      </w:r>
    </w:p>
    <w:p>
      <w:pPr>
        <w:pStyle w:val="ListBullet2"/>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r>
        <w:t>chlorhexidine gluconate | interview_form | page 23 | section=pregnancy | score=6.7664231944789375</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safety_notice | page 1 | section=warning | score=6.70919844206777</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24 | section=warning | score=6.664134379169203</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20 | section=pregnancy | score=6.615311851479931</w:t>
      </w:r>
    </w:p>
    <w:p>
      <w:pPr>
        <w:pStyle w:val="ListBullet2"/>
      </w:pPr>
      <w:r>
        <w:t>PDF: [chlorhexidine_gluconate]_[480050_261970BQ1132_1_009_1F].pdf</w:t>
      </w:r>
    </w:p>
    <w:p>
      <w:pPr>
        <w:pStyle w:val="ListBullet2"/>
      </w:pPr>
      <w:r>
        <w:t>Chlorhexidine gluconate 10, 25, or 50 mg/kg/day was orally administered to pregnant rats for 10 days from the 6th to the 15th gestation day.</w:t>
      </w:r>
    </w:p>
    <w:p>
      <w:pPr>
        <w:pStyle w:val="ListBullet2"/>
      </w:pPr>
      <w:r>
        <w:t>When administered, slight hypersensitivity and suppression of weight gain were observed in mothers at the maximum dose, but no abnormalities were observed in the number of implantations, number of respiratory embryos, number of fetuses, sex ratio, external shape, or skeleton18). (6) No relevant data for local irritation test</w:t>
      </w:r>
    </w:p>
    <w:p>
      <w:pPr>
        <w:pStyle w:val="Heading3"/>
      </w:pPr>
      <w:r>
        <w:t>Retrieval metadata</w:t>
      </w:r>
    </w:p>
    <w:p>
      <w:r>
        <w:t>Phase: non_ollama</w:t>
      </w:r>
    </w:p>
    <w:p>
      <w:r>
        <w:t>Generator: none</w:t>
      </w:r>
    </w:p>
    <w:p>
      <w:r>
        <w:t>Success: Yes</w:t>
      </w:r>
    </w:p>
    <w:p>
      <w:r>
        <w:t>Started: 2026-03-25T07:47:31</w:t>
      </w:r>
    </w:p>
    <w:p>
      <w:r>
        <w:t>Finished: 2026-03-25T07:51:59</w:t>
      </w:r>
    </w:p>
    <w:p>
      <w:r>
        <w:t>Elapsed seconds: 267.4064</w:t>
      </w:r>
    </w:p>
    <w:p>
      <w:r>
        <w:t>Retrieval seconds: 42.0471</w:t>
      </w:r>
    </w:p>
    <w:p>
      <w:r>
        <w:t>Generation seconds: 0.0</w:t>
      </w:r>
    </w:p>
    <w:p>
      <w:r>
        <w:t>Estimated prompt tokens: 1166</w:t>
      </w:r>
    </w:p>
    <w:p>
      <w:r>
        <w:t>Estimated answer tokens: 1124</w:t>
      </w:r>
    </w:p>
    <w:p>
      <w:pPr>
        <w:pStyle w:val="Heading2"/>
      </w:pPr>
      <w:r>
        <w:t>96. Clinical Question</w:t>
      </w:r>
    </w:p>
    <w:p>
      <w:r>
        <w:t>Clinical English: Are there warnings about HBV reactivation or immunologic risks for chlorhexidine gluconate.</w:t>
      </w:r>
    </w:p>
    <w:p>
      <w:r>
        <w:t>Original question: Are there warnings about HBV reactivation or immunologic risks?</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5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慎重投与内容とその理由 ·································································································· 18</w:t>
      </w:r>
    </w:p>
    <w:p>
      <w:pPr>
        <w:pStyle w:val="ListBullet"/>
      </w:pPr>
      <w:r>
        <w:t>重要な基本的注意とその理由及び処置方法 ·········································································· 18</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[chlorhexidine_gluconate]_[260024_2619702Q2082_1_004_1F].pdf</w:t>
      </w:r>
    </w:p>
    <w:p>
      <w:pPr>
        <w:pStyle w:val="ListBullet"/>
      </w:pPr>
      <w:r>
        <w:t>[chlorhexidine_gluconate]_[260024_2619713Q1050_1_003_1F].pdf</w:t>
      </w:r>
    </w:p>
    <w:p>
      <w:pPr>
        <w:pStyle w:val="ListBullet"/>
      </w:pPr>
      <w:r>
        <w:t>[chlorhexidine_gluconate]_[260024_2619702Q3194_1_003_1F].pdf</w:t>
      </w:r>
    </w:p>
    <w:p>
      <w:pPr>
        <w:pStyle w:val="Heading3"/>
      </w:pPr>
      <w:r>
        <w:t>Evidence trace</w:t>
      </w:r>
    </w:p>
    <w:p>
      <w:r>
        <w:t>chlorhexidine gluconate | safety_notice | page 1 | section=warning | score=6.717406408767468</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score=6.673824920979675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5 | section=warning | score=6.265255280208994</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score=6.263984927800803</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r>
        <w:t>chlorhexidine gluconate | interview_form | page 5 | section=warning | score=6.263699870179294</w:t>
      </w:r>
    </w:p>
    <w:p>
      <w:pPr>
        <w:pStyle w:val="ListBullet2"/>
      </w:pPr>
      <w:r>
        <w:t>PDF: [chlorhexidine_gluconate]_[260024_2619713Q1050_1_003_1F].pdf</w:t>
      </w:r>
    </w:p>
    <w:p>
      <w:pPr>
        <w:pStyle w:val="ListBullet2"/>
      </w:pPr>
      <w:r>
        <w:t>慎重投与内容とその理由 ·································································································· 15</w:t>
      </w:r>
    </w:p>
    <w:p>
      <w:pPr>
        <w:pStyle w:val="ListBullet2"/>
      </w:pPr>
      <w:r>
        <w:t>重要な基本的注意とその理由及び処置方法 ·········································································· 15</w:t>
      </w:r>
    </w:p>
    <w:p>
      <w:pPr>
        <w:pStyle w:val="ListBullet2"/>
      </w:pPr>
      <w:r>
        <w:t>相互作用 ······················································································································· 16</w:t>
      </w:r>
    </w:p>
    <w:p>
      <w:pPr>
        <w:pStyle w:val="ListBullet2"/>
      </w:pPr>
      <w:r>
        <w:t>副作用 ·························································································································· 16</w:t>
      </w:r>
    </w:p>
    <w:p>
      <w:r>
        <w:t>chlorhexidine gluconate | interview_form | page 5 | section=warning | score=6.263241392612871</w:t>
      </w:r>
    </w:p>
    <w:p>
      <w:pPr>
        <w:pStyle w:val="ListBullet2"/>
      </w:pPr>
      <w:r>
        <w:t>PDF: [chlorhexidine_gluconate]_[260024_2619702Q3194_1_003_1F].pdf</w:t>
      </w:r>
    </w:p>
    <w:p>
      <w:pPr>
        <w:pStyle w:val="ListBullet2"/>
      </w:pPr>
      <w:r>
        <w:t>慎重投与内容とその理由 ·································································································· 16</w:t>
      </w:r>
    </w:p>
    <w:p>
      <w:pPr>
        <w:pStyle w:val="ListBullet2"/>
      </w:pPr>
      <w:r>
        <w:t>重要な基本的注意とその理由及び処置方法 ·········································································· 16</w:t>
      </w:r>
    </w:p>
    <w:p>
      <w:pPr>
        <w:pStyle w:val="ListBullet2"/>
      </w:pPr>
      <w:r>
        <w:t>相互作用 ······················································································································· 17</w:t>
      </w:r>
    </w:p>
    <w:p>
      <w:pPr>
        <w:pStyle w:val="ListBullet2"/>
      </w:pPr>
      <w:r>
        <w:t>副作用 ·························································································································· 17</w:t>
      </w:r>
    </w:p>
    <w:p>
      <w:pPr>
        <w:pStyle w:val="Heading3"/>
      </w:pPr>
      <w:r>
        <w:t>Retrieval metadata</w:t>
      </w:r>
    </w:p>
    <w:p>
      <w:r>
        <w:t>Phase: non_ollama</w:t>
      </w:r>
    </w:p>
    <w:p>
      <w:r>
        <w:t>Generator: none</w:t>
      </w:r>
    </w:p>
    <w:p>
      <w:r>
        <w:t>Success: Yes</w:t>
      </w:r>
    </w:p>
    <w:p>
      <w:r>
        <w:t>Started: 2026-03-25T07:48:21</w:t>
      </w:r>
    </w:p>
    <w:p>
      <w:r>
        <w:t>Finished: 2026-03-25T07:52:50</w:t>
      </w:r>
    </w:p>
    <w:p>
      <w:r>
        <w:t>Elapsed seconds: 269.3812</w:t>
      </w:r>
    </w:p>
    <w:p>
      <w:r>
        <w:t>Retrieval seconds: 51.6574</w:t>
      </w:r>
    </w:p>
    <w:p>
      <w:r>
        <w:t>Generation seconds: 0.0001</w:t>
      </w:r>
    </w:p>
    <w:p>
      <w:r>
        <w:t>Estimated prompt tokens: 1430</w:t>
      </w:r>
    </w:p>
    <w:p>
      <w:r>
        <w:t>Estimated answer tokens: 1235</w:t>
      </w:r>
    </w:p>
    <w:p>
      <w:pPr>
        <w:pStyle w:val="Heading2"/>
      </w:pPr>
      <w:r>
        <w:t>97. Clinical Question</w:t>
      </w:r>
    </w:p>
    <w:p>
      <w:r>
        <w:t>Clinical English: Are there metabolism-related warnings such as CYP2D6 ultrarapid metabolizer risk for chlorhexidine gluconate.</w:t>
      </w:r>
    </w:p>
    <w:p>
      <w:r>
        <w:t>Original question: Are there metabolism-related warnings such as CYP2D6 ultrarapid metabolizer risk?</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6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Refer to "VIII. Items related to safety (precautions, etc.)", "2. Contraindications and their reasons (including contraindications in principle)", "6. Important basic precautions, their reasons and treatment methods", "8. Side effects", "14. Precautions for application".</w:t>
      </w:r>
    </w:p>
    <w:p>
      <w:pPr>
        <w:pStyle w:val="ListBullet"/>
      </w:pPr>
      <w:r>
        <w:t>VIII. Items related to safety (precautions, etc.)</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[chlorhexidine_gluconate]_[260024_2619702Q3194_1_003_1F].pdf</w:t>
      </w:r>
    </w:p>
    <w:p>
      <w:pPr>
        <w:pStyle w:val="ListBullet"/>
      </w:pPr>
      <w:r>
        <w:t>[chlorhexidine_gluconate]_[530100_2619702Q1272_1_03C_1F].pdf</w:t>
      </w:r>
    </w:p>
    <w:p>
      <w:pPr>
        <w:pStyle w:val="ListBullet"/>
      </w:pPr>
      <w:r>
        <w:t>[chlorhexidine_gluconate]_[260024_261970BQ2163_1_003_1F].pdf</w:t>
      </w:r>
    </w:p>
    <w:p>
      <w:pPr>
        <w:pStyle w:val="Heading3"/>
      </w:pPr>
      <w:r>
        <w:t>Evidence trace</w:t>
      </w:r>
    </w:p>
    <w:p>
      <w:r>
        <w:t>chlorhexidine gluconate | safety_notice | page 1 | section=warning | score=6.959943954412378</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score=6.915419957268386</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score=6.490641467218463</w:t>
      </w:r>
    </w:p>
    <w:p>
      <w:pPr>
        <w:pStyle w:val="ListBullet2"/>
      </w:pPr>
      <w:r>
        <w:t>PDF: [chlorhexidine_gluconate]_[530100_261970BX4020_1_001_1F].pdf</w:t>
      </w:r>
    </w:p>
    <w:p>
      <w:pPr>
        <w:pStyle w:val="ListBullet2"/>
      </w:pPr>
      <w:r>
        <w:t>Refer to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22 | section=warning | score=6.399370787872845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(4) Eyes [There are reports of serious eye disorders occurring in foreign countries. ]</w:t>
      </w:r>
    </w:p>
    <w:p>
      <w:pPr>
        <w:pStyle w:val="ListBullet2"/>
      </w:pPr>
      <w:r>
        <w:t>3. Precautions and reasons for use related to efficacy/effects</w:t>
      </w:r>
    </w:p>
    <w:p>
      <w:r>
        <w:t>chlorhexidine gluconate | interview_form | page 11 | section=warning | score=6.397968509814007</w:t>
      </w:r>
    </w:p>
    <w:p>
      <w:pPr>
        <w:pStyle w:val="ListBullet2"/>
      </w:pPr>
      <w:r>
        <w:t>PDF: [chlorhexidine_gluconate]_[530100_2619702Q1272_1_03C_1F].pdf</w:t>
      </w:r>
    </w:p>
    <w:p>
      <w:pPr>
        <w:pStyle w:val="ListBullet2"/>
      </w:pPr>
      <w:r>
        <w:t>See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26 | section=warning | score=6.385596809721253</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3. Precautions and reasons for use related to efficacy or effect</w:t>
      </w:r>
    </w:p>
    <w:p>
      <w:pPr>
        <w:pStyle w:val="ListBullet2"/>
      </w:pPr>
      <w:r>
        <w:t>4. Precautions and reasons related to usage and administration</w:t>
      </w:r>
    </w:p>
    <w:p>
      <w:pPr>
        <w:pStyle w:val="Heading3"/>
      </w:pPr>
      <w:r>
        <w:t>Retrieval metadata</w:t>
      </w:r>
    </w:p>
    <w:p>
      <w:r>
        <w:t>Phase: non_ollama</w:t>
      </w:r>
    </w:p>
    <w:p>
      <w:r>
        <w:t>Generator: none</w:t>
      </w:r>
    </w:p>
    <w:p>
      <w:r>
        <w:t>Success: Yes</w:t>
      </w:r>
    </w:p>
    <w:p>
      <w:r>
        <w:t>Started: 2026-03-25T07:49:06</w:t>
      </w:r>
    </w:p>
    <w:p>
      <w:r>
        <w:t>Finished: 2026-03-25T07:54:00</w:t>
      </w:r>
    </w:p>
    <w:p>
      <w:r>
        <w:t>Elapsed seconds: 293.7013</w:t>
      </w:r>
    </w:p>
    <w:p>
      <w:r>
        <w:t>Retrieval seconds: 69.5413</w:t>
      </w:r>
    </w:p>
    <w:p>
      <w:r>
        <w:t>Generation seconds: 0.0</w:t>
      </w:r>
    </w:p>
    <w:p>
      <w:r>
        <w:t>Estimated prompt tokens: 1335</w:t>
      </w:r>
    </w:p>
    <w:p>
      <w:r>
        <w:t>Estimated answer tokens: 1192</w:t>
      </w:r>
    </w:p>
    <w:p>
      <w:pPr>
        <w:pStyle w:val="Heading2"/>
      </w:pPr>
      <w:r>
        <w:t>98. Clinical Question</w:t>
      </w:r>
    </w:p>
    <w:p>
      <w:r>
        <w:t>Clinical English: Are there warnings about thyroid dysfunction or systemic iodine absorption for chlorhexidine gluconate.</w:t>
      </w:r>
    </w:p>
    <w:p>
      <w:r>
        <w:t>Original question: Are there warnings about thyroid dysfunction or systemic iodine absorption?</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5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慎重投与内容とその理由 ·································································································· 18</w:t>
      </w:r>
    </w:p>
    <w:p>
      <w:pPr>
        <w:pStyle w:val="ListBullet"/>
      </w:pPr>
      <w:r>
        <w:t>重要な基本的注意とその理由及び処置方法 ·········································································· 18</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[chlorhexidine_gluconate]_[260024_2619702Q2082_1_004_1F].pdf</w:t>
      </w:r>
    </w:p>
    <w:p>
      <w:pPr>
        <w:pStyle w:val="ListBullet"/>
      </w:pPr>
      <w:r>
        <w:t>[chlorhexidine_gluconate]_[260024_2619713Q1050_1_003_1F].pdf</w:t>
      </w:r>
    </w:p>
    <w:p>
      <w:pPr>
        <w:pStyle w:val="ListBullet"/>
      </w:pPr>
      <w:r>
        <w:t>[chlorhexidine_gluconate]_[260024_2619702Q3194_1_003_1F].pdf</w:t>
      </w:r>
    </w:p>
    <w:p>
      <w:pPr>
        <w:pStyle w:val="Heading3"/>
      </w:pPr>
      <w:r>
        <w:t>Evidence trace</w:t>
      </w:r>
    </w:p>
    <w:p>
      <w:r>
        <w:t>chlorhexidine gluconate | safety_notice | page 1 | section=warning | score=6.720255901289098</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score=6.677290077483736</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5 | section=warning | score=6.267992138286548</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score=6.26671001039293</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r>
        <w:t>chlorhexidine gluconate | interview_form | page 5 | section=warning | score=6.266422310440169</w:t>
      </w:r>
    </w:p>
    <w:p>
      <w:pPr>
        <w:pStyle w:val="ListBullet2"/>
      </w:pPr>
      <w:r>
        <w:t>PDF: [chlorhexidine_gluconate]_[260024_2619713Q1050_1_003_1F].pdf</w:t>
      </w:r>
    </w:p>
    <w:p>
      <w:pPr>
        <w:pStyle w:val="ListBullet2"/>
      </w:pPr>
      <w:r>
        <w:t>慎重投与内容とその理由 ·································································································· 15</w:t>
      </w:r>
    </w:p>
    <w:p>
      <w:pPr>
        <w:pStyle w:val="ListBullet2"/>
      </w:pPr>
      <w:r>
        <w:t>重要な基本的注意とその理由及び処置方法 ·········································································· 15</w:t>
      </w:r>
    </w:p>
    <w:p>
      <w:pPr>
        <w:pStyle w:val="ListBullet2"/>
      </w:pPr>
      <w:r>
        <w:t>相互作用 ······················································································································· 16</w:t>
      </w:r>
    </w:p>
    <w:p>
      <w:pPr>
        <w:pStyle w:val="ListBullet2"/>
      </w:pPr>
      <w:r>
        <w:t>副作用 ·························································································································· 16</w:t>
      </w:r>
    </w:p>
    <w:p>
      <w:r>
        <w:t>chlorhexidine gluconate | interview_form | page 5 | section=warning | score=6.265959583032625</w:t>
      </w:r>
    </w:p>
    <w:p>
      <w:pPr>
        <w:pStyle w:val="ListBullet2"/>
      </w:pPr>
      <w:r>
        <w:t>PDF: [chlorhexidine_gluconate]_[260024_2619702Q3194_1_003_1F].pdf</w:t>
      </w:r>
    </w:p>
    <w:p>
      <w:pPr>
        <w:pStyle w:val="ListBullet2"/>
      </w:pPr>
      <w:r>
        <w:t>慎重投与内容とその理由 ·································································································· 16</w:t>
      </w:r>
    </w:p>
    <w:p>
      <w:pPr>
        <w:pStyle w:val="ListBullet2"/>
      </w:pPr>
      <w:r>
        <w:t>重要な基本的注意とその理由及び処置方法 ·········································································· 16</w:t>
      </w:r>
    </w:p>
    <w:p>
      <w:pPr>
        <w:pStyle w:val="ListBullet2"/>
      </w:pPr>
      <w:r>
        <w:t>相互作用 ······················································································································· 17</w:t>
      </w:r>
    </w:p>
    <w:p>
      <w:pPr>
        <w:pStyle w:val="ListBullet2"/>
      </w:pPr>
      <w:r>
        <w:t>副作用 ·························································································································· 17</w:t>
      </w:r>
    </w:p>
    <w:p>
      <w:pPr>
        <w:pStyle w:val="Heading3"/>
      </w:pPr>
      <w:r>
        <w:t>Retrieval metadata</w:t>
      </w:r>
    </w:p>
    <w:p>
      <w:r>
        <w:t>Phase: non_ollama</w:t>
      </w:r>
    </w:p>
    <w:p>
      <w:r>
        <w:t>Generator: none</w:t>
      </w:r>
    </w:p>
    <w:p>
      <w:r>
        <w:t>Success: Yes</w:t>
      </w:r>
    </w:p>
    <w:p>
      <w:r>
        <w:t>Started: 2026-03-25T07:49:54</w:t>
      </w:r>
    </w:p>
    <w:p>
      <w:r>
        <w:t>Finished: 2026-03-25T07:55:14</w:t>
      </w:r>
    </w:p>
    <w:p>
      <w:r>
        <w:t>Elapsed seconds: 319.927</w:t>
      </w:r>
    </w:p>
    <w:p>
      <w:r>
        <w:t>Retrieval seconds: 73.9182</w:t>
      </w:r>
    </w:p>
    <w:p>
      <w:r>
        <w:t>Generation seconds: 0.0</w:t>
      </w:r>
    </w:p>
    <w:p>
      <w:r>
        <w:t>Estimated prompt tokens: 1433</w:t>
      </w:r>
    </w:p>
    <w:p>
      <w:r>
        <w:t>Estimated answer tokens: 1238</w:t>
      </w:r>
    </w:p>
    <w:p>
      <w:pPr>
        <w:pStyle w:val="Heading2"/>
      </w:pPr>
      <w:r>
        <w:t>99. Clinical Question</w:t>
      </w:r>
    </w:p>
    <w:p>
      <w:r>
        <w:t>Clinical English: Summarize the pregnancy- and lactation-related precautions reported for chlorhexidine gluconate.</w:t>
      </w:r>
    </w:p>
    <w:p>
      <w:r>
        <w:t>Original question: Are there formulation-related precautions for pregnancy or breastfeeding?</w:t>
      </w:r>
    </w:p>
    <w:p>
      <w:r>
        <w:t>Question family: formulation</w:t>
      </w:r>
    </w:p>
    <w:p>
      <w:pPr>
        <w:pStyle w:val="Heading3"/>
      </w:pPr>
      <w:r>
        <w:t>Answer</w:t>
      </w:r>
    </w:p>
    <w:p>
      <w:r>
        <w:t>The retrieved PMDA formulation sections for chlorhexidine gluconate describe the product composition and dosage-form characteristics as follows: Attachment 3 Additional composition-related detail includes 261 Germicidal disinfectant. Potentially relevant excipient or formulation information is also noted in [Drug name] Chlorhexidine gluconate.  Evidence was retrieved from 6 source PDF file(s).</w:t>
      </w:r>
    </w:p>
    <w:p>
      <w:pPr>
        <w:pStyle w:val="Heading3"/>
      </w:pPr>
      <w:r>
        <w:t>Key supporting findings</w:t>
      </w:r>
    </w:p>
    <w:p>
      <w:pPr>
        <w:pStyle w:val="ListBullet"/>
      </w:pPr>
      <w:r>
        <w:t>Attachment 3</w:t>
      </w:r>
    </w:p>
    <w:p>
      <w:pPr>
        <w:pStyle w:val="ListBullet"/>
      </w:pPr>
      <w:r>
        <w:t>261 Germicidal disinfectant</w:t>
      </w:r>
    </w:p>
    <w:p>
      <w:pPr>
        <w:pStyle w:val="ListBullet"/>
      </w:pPr>
      <w:r>
        <w:t>[Drug name] Chlorhexidine gluconate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15.Other notes</w:t>
      </w:r>
    </w:p>
    <w:p>
      <w:pPr>
        <w:pStyle w:val="Heading3"/>
      </w:pPr>
      <w:r>
        <w:t>Source PDFs</w:t>
      </w:r>
    </w:p>
    <w:p>
      <w:pPr>
        <w:pStyle w:val="ListBullet"/>
      </w:pPr>
      <w:r>
        <w:t>[chlorhexidine_gluconate]_[03].pdf</w:t>
      </w:r>
    </w:p>
    <w:p>
      <w:pPr>
        <w:pStyle w:val="ListBullet"/>
      </w:pPr>
      <w:r>
        <w:t>[chlorhexidine_gluconate]_[260024_2619713Q1050_1_003_1F].pdf</w:t>
      </w:r>
    </w:p>
    <w:p>
      <w:pPr>
        <w:pStyle w:val="ListBullet"/>
      </w:pPr>
      <w:r>
        <w:t>[chlorhexidine_gluconate]_[800012_2619702Q1248_1_004_1F].pdf</w:t>
      </w:r>
    </w:p>
    <w:p>
      <w:pPr>
        <w:pStyle w:val="ListBullet"/>
      </w:pPr>
      <w:r>
        <w:t>[chlorhexidine_gluconate]_[260024_2619702Q1132_1_005_1F].pdf</w:t>
      </w:r>
    </w:p>
    <w:p>
      <w:pPr>
        <w:pStyle w:val="ListBullet"/>
      </w:pPr>
      <w:r>
        <w:t>[chlorhexidine_gluconate]_[800012_2619713Q1173_2_P01_1F].pdf</w:t>
      </w:r>
    </w:p>
    <w:p>
      <w:pPr>
        <w:pStyle w:val="ListBullet"/>
      </w:pPr>
      <w:r>
        <w:t>[chlorhexidine_gluconate]_[480050_261970BQ1132_1_008_1F].pdf</w:t>
      </w:r>
    </w:p>
    <w:p>
      <w:pPr>
        <w:pStyle w:val="Heading3"/>
      </w:pPr>
      <w:r>
        <w:t>Evidence trace</w:t>
      </w:r>
    </w:p>
    <w:p>
      <w:r>
        <w:t>chlorhexidine gluconate | safety_notice | page 1 | section=warning | score=6.961322148983753</w:t>
      </w:r>
    </w:p>
    <w:p>
      <w:pPr>
        <w:pStyle w:val="ListBullet2"/>
      </w:pPr>
      <w:r>
        <w:t>PDF: [chlorhexidine_gluconate]_[03].pdf</w:t>
      </w:r>
    </w:p>
    <w:p>
      <w:pPr>
        <w:pStyle w:val="ListBullet2"/>
      </w:pPr>
      <w:r>
        <w:t>Attachment 3</w:t>
      </w:r>
    </w:p>
    <w:p>
      <w:pPr>
        <w:pStyle w:val="ListBullet2"/>
      </w:pPr>
      <w:r>
        <w:t>261 Germicidal disinfectant</w:t>
      </w:r>
    </w:p>
    <w:p>
      <w:pPr>
        <w:pStyle w:val="ListBullet2"/>
      </w:pPr>
      <w:r>
        <w:t>[Drug name] Chlorhexidine gluconate</w:t>
      </w:r>
    </w:p>
    <w:p>
      <w:pPr>
        <w:pStyle w:val="ListBullet2"/>
      </w:pPr>
      <w:r>
        <w:t>[Measures] The precautions for use will be revised as follows.</w:t>
      </w:r>
    </w:p>
    <w:p>
      <w:r>
        <w:t>chlorhexidine gluconate | interview_form | page 23 | section=pregnancy | score=6.763249593946075</w:t>
      </w:r>
    </w:p>
    <w:p>
      <w:pPr>
        <w:pStyle w:val="ListBullet2"/>
      </w:pPr>
      <w:r>
        <w:t>PDF: [chlorhexidine_gluconate]_[260024_2619713Q1050_1_003_1F].pdf</w:t>
      </w:r>
    </w:p>
    <w:p>
      <w:pPr>
        <w:pStyle w:val="ListBullet2"/>
      </w:pPr>
      <w:r>
        <w:t>15.Other notes</w:t>
      </w:r>
    </w:p>
    <w:p>
      <w:pPr>
        <w:pStyle w:val="ListBullet2"/>
      </w:pPr>
      <w:r>
        <w:t>It has been reported that IgE antibodies specific to chlorhexidine were detected in the serum of several patients who developed shock symptoms due to administration of chlorhexidine gluconate preparations.</w:t>
      </w:r>
    </w:p>
    <w:p>
      <w:r>
        <w:t>chlorhexidine gluconate | interview_form | page 11 | section=pregnancy | score=6.744383252329027</w:t>
      </w:r>
    </w:p>
    <w:p>
      <w:pPr>
        <w:pStyle w:val="ListBullet2"/>
      </w:pPr>
      <w:r>
        <w:t>PDF: [chlorhexidine_gluconate]_[800012_2619702Q1248_1_004_1F].pdf</w:t>
      </w:r>
    </w:p>
    <w:p>
      <w:pPr>
        <w:pStyle w:val="ListBullet2"/>
      </w:pPr>
      <w:r>
        <w:t>14. Application and drug delivery</w:t>
      </w:r>
    </w:p>
    <w:p>
      <w:pPr>
        <w:pStyle w:val="ListBullet2"/>
      </w:pPr>
      <w:r>
        <w:t>Precautions Application Precautions (1) Route of Administration: Use only for external use. (2) When in use</w:t>
      </w:r>
    </w:p>
    <w:p>
      <w:pPr>
        <w:pStyle w:val="ListBullet2"/>
      </w:pPr>
      <w:r>
        <w:t>1) Be careful not to accidentally get it in your eyes while using this drug. If it gets into your eyes</w:t>
      </w:r>
    </w:p>
    <w:p>
      <w:pPr>
        <w:pStyle w:val="ListBullet2"/>
      </w:pPr>
      <w:r>
        <w:t>If this occurs, immediately rinse thoroughly with water.</w:t>
      </w:r>
    </w:p>
    <w:p>
      <w:r>
        <w:t>chlorhexidine gluconate | interview_form | page 24 | section=warning | score=6.661925934713352</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12 | section=pregnancy | score=6.648901385762033</w:t>
      </w:r>
    </w:p>
    <w:p>
      <w:pPr>
        <w:pStyle w:val="ListBullet2"/>
      </w:pPr>
      <w:r>
        <w:t>PDF: [chlorhexidine_gluconate]_[800012_2619713Q1173_2_P01_1F].pdf</w:t>
      </w:r>
    </w:p>
    <w:p>
      <w:pPr>
        <w:pStyle w:val="ListBullet2"/>
      </w:pPr>
      <w:r>
        <w:t>(3) Reproductive and developmental toxicity test 17) Fetal test, genetic variability</w:t>
      </w:r>
    </w:p>
    <w:p>
      <w:pPr>
        <w:pStyle w:val="ListBullet2"/>
      </w:pPr>
      <w:r>
        <w:t>Chlorhexidine gluconate for 10 days from the 6th to 15th gestation day of pregnant rats.</w:t>
      </w:r>
    </w:p>
    <w:p>
      <w:pPr>
        <w:pStyle w:val="ListBullet2"/>
      </w:pPr>
      <w:r>
        <w:t>10, 25, and 50 mg/kg were administered orally. Regarding the mother body, only the maximum amount group</w:t>
      </w:r>
    </w:p>
    <w:p>
      <w:pPr>
        <w:pStyle w:val="ListBullet2"/>
      </w:pPr>
      <w:r>
        <w:t>Slight irritation sensitivity and suppression of weight gain were observed, but no abnormalities were observed in the number of implantations, number of absorbed embryos, number of fetuses, sex ratio, abnormal external appearance, or skeletal variation.</w:t>
      </w:r>
    </w:p>
    <w:p>
      <w:r>
        <w:t>chlorhexidine gluconate | interview_form | page 20 | section=pregnancy | score=6.6392141902010255</w:t>
      </w:r>
    </w:p>
    <w:p>
      <w:pPr>
        <w:pStyle w:val="ListBullet2"/>
      </w:pPr>
      <w:r>
        <w:t>PDF: [chlorhexidine_gluconate]_[480050_261970BQ1132_1_008_1F].pdf</w:t>
      </w:r>
    </w:p>
    <w:p>
      <w:pPr>
        <w:pStyle w:val="ListBullet2"/>
      </w:pPr>
      <w:r>
        <w:t>No particular abnormality was observed except for an increase in giant cells in the nodes19). (3) Reproductive and developmental toxicity test Reproductive test</w:t>
      </w:r>
    </w:p>
    <w:p>
      <w:pPr>
        <w:pStyle w:val="ListBullet2"/>
      </w:pPr>
      <w:r>
        <w:t>Pregnant rats received 10, 25, and 50 mg/kg/day of chlorhexidine gluconate for 10 days from the 6th to 15th gestation day.</w:t>
      </w:r>
    </w:p>
    <w:p>
      <w:pPr>
        <w:pStyle w:val="ListBullet2"/>
      </w:pPr>
      <w:r>
        <w:t>When administered orally, slight hypersensitivity and suppression of weight gain were observed in the mother at the maximum dose, but no abnormalities were observed in the number of implantations, number of respiratory embryos, number of fetuses, sex ratio, external shape, or skeleton19). (4) Other special toxicities</w:t>
      </w:r>
    </w:p>
    <w:p>
      <w:pPr>
        <w:pStyle w:val="ListBullet2"/>
      </w:pPr>
      <w:r>
        <w:t>1) Tissue damage</w:t>
      </w:r>
    </w:p>
    <w:p>
      <w:pPr>
        <w:pStyle w:val="Heading3"/>
      </w:pPr>
      <w:r>
        <w:t>Retrieval metadata</w:t>
      </w:r>
    </w:p>
    <w:p>
      <w:r>
        <w:t>Phase: non_ollama</w:t>
      </w:r>
    </w:p>
    <w:p>
      <w:r>
        <w:t>Generator: none</w:t>
      </w:r>
    </w:p>
    <w:p>
      <w:r>
        <w:t>Success: Yes</w:t>
      </w:r>
    </w:p>
    <w:p>
      <w:r>
        <w:t>Started: 2026-03-25T07:50:35</w:t>
      </w:r>
    </w:p>
    <w:p>
      <w:r>
        <w:t>Finished: 2026-03-25T07:56:50</w:t>
      </w:r>
    </w:p>
    <w:p>
      <w:r>
        <w:t>Elapsed seconds: 374.0796</w:t>
      </w:r>
    </w:p>
    <w:p>
      <w:r>
        <w:t>Retrieval seconds: 95.9168</w:t>
      </w:r>
    </w:p>
    <w:p>
      <w:r>
        <w:t>Generation seconds: 0.0001</w:t>
      </w:r>
    </w:p>
    <w:p>
      <w:r>
        <w:t>Estimated prompt tokens: 1216</w:t>
      </w:r>
    </w:p>
    <w:p>
      <w:r>
        <w:t>Estimated answer tokens: 1124</w:t>
      </w:r>
    </w:p>
    <w:p>
      <w:pPr>
        <w:pStyle w:val="Heading2"/>
      </w:pPr>
      <w:r>
        <w:t>100. Clinical Question</w:t>
      </w:r>
    </w:p>
    <w:p>
      <w:r>
        <w:t>Clinical English: Are there warnings related to thyroid disorders or systemic absorption for chlorhexidine gluconate.</w:t>
      </w:r>
    </w:p>
    <w:p>
      <w:r>
        <w:t>Original question: Are there warnings related to thyroid disorders or systemic absorption?</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6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Refer to "VIII. Items related to safety (precautions, etc.)", "2. Contraindications and their reasons (including contraindications in principle)", "6. Important basic precautions, their reasons and treatment methods", "8. Side effects", "14. Precautions for application".</w:t>
      </w:r>
    </w:p>
    <w:p>
      <w:pPr>
        <w:pStyle w:val="ListBullet"/>
      </w:pPr>
      <w:r>
        <w:t>VIII. Items related to safety (precautions, etc.)</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[chlorhexidine_gluconate]_[530100_261970BX4020_1_001_1F].pdf</w:t>
      </w:r>
    </w:p>
    <w:p>
      <w:pPr>
        <w:pStyle w:val="ListBullet"/>
      </w:pPr>
      <w:r>
        <w:t>[chlorhexidine_gluconate]_[260024_2619702Q3194_1_003_1F].pdf</w:t>
      </w:r>
    </w:p>
    <w:p>
      <w:pPr>
        <w:pStyle w:val="ListBullet"/>
      </w:pPr>
      <w:r>
        <w:t>[chlorhexidine_gluconate]_[530100_2619702Q1272_1_03C_1F].pdf</w:t>
      </w:r>
    </w:p>
    <w:p>
      <w:pPr>
        <w:pStyle w:val="ListBullet"/>
      </w:pPr>
      <w:r>
        <w:t>[chlorhexidine_gluconate]_[260024_261970BQ2163_1_003_1F].pdf</w:t>
      </w:r>
    </w:p>
    <w:p>
      <w:pPr>
        <w:pStyle w:val="Heading3"/>
      </w:pPr>
      <w:r>
        <w:t>Evidence trace</w:t>
      </w:r>
    </w:p>
    <w:p>
      <w:r>
        <w:t>chlorhexidine gluconate | safety_notice | page 1 | section=warning | score=6.724795901794895</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score=6.683455777669085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11 | section=warning | score=6.510734480008414</w:t>
      </w:r>
    </w:p>
    <w:p>
      <w:pPr>
        <w:pStyle w:val="ListBullet2"/>
      </w:pPr>
      <w:r>
        <w:t>PDF: [chlorhexidine_gluconate]_[530100_261970BX4020_1_001_1F].pdf</w:t>
      </w:r>
    </w:p>
    <w:p>
      <w:pPr>
        <w:pStyle w:val="ListBullet2"/>
      </w:pPr>
      <w:r>
        <w:t>Refer to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22 | section=warning | score=6.4145438770897325</w:t>
      </w:r>
    </w:p>
    <w:p>
      <w:pPr>
        <w:pStyle w:val="ListBullet2"/>
      </w:pPr>
      <w:r>
        <w:t>PDF: [chlorhexidine_gluconate]_[260024_2619702Q3194_1_003_1F].pdf</w:t>
      </w:r>
    </w:p>
    <w:p>
      <w:pPr>
        <w:pStyle w:val="ListBullet2"/>
      </w:pPr>
      <w:r>
        <w:t>VIII. Items related to safety (precautions, etc.)</w:t>
      </w:r>
    </w:p>
    <w:p>
      <w:pPr>
        <w:pStyle w:val="ListBullet2"/>
      </w:pPr>
      <w:r>
        <w:t>1. Warning details and reasons</w:t>
      </w:r>
    </w:p>
    <w:p>
      <w:pPr>
        <w:pStyle w:val="ListBullet2"/>
      </w:pPr>
      <w:r>
        <w:t>(4) Eyes [There are reports of serious eye disorders occurring in foreign countries. ]</w:t>
      </w:r>
    </w:p>
    <w:p>
      <w:pPr>
        <w:pStyle w:val="ListBullet2"/>
      </w:pPr>
      <w:r>
        <w:t>3. Precautions and reasons for use related to efficacy/effects</w:t>
      </w:r>
    </w:p>
    <w:p>
      <w:r>
        <w:t>chlorhexidine gluconate | interview_form | page 11 | section=warning | score=6.412076327285307</w:t>
      </w:r>
    </w:p>
    <w:p>
      <w:pPr>
        <w:pStyle w:val="ListBullet2"/>
      </w:pPr>
      <w:r>
        <w:t>PDF: [chlorhexidine_gluconate]_[530100_2619702Q1272_1_03C_1F].pdf</w:t>
      </w:r>
    </w:p>
    <w:p>
      <w:pPr>
        <w:pStyle w:val="ListBullet2"/>
      </w:pPr>
      <w:r>
        <w:t>See "VIII. Items related to safety (precautions, etc.)", "2. Contraindications and their reasons (including contraindications in principle)", "6. Important basic precautions, their reasons and treatment methods", "8. Side effects", "14. Precautions for application".</w:t>
      </w:r>
    </w:p>
    <w:p>
      <w:r>
        <w:t>chlorhexidine gluconate | interview_form | page 26 | section=warning | score=6.399731454678603</w:t>
      </w:r>
    </w:p>
    <w:p>
      <w:pPr>
        <w:pStyle w:val="ListBullet2"/>
      </w:pPr>
      <w:r>
        <w:t>PDF: [chlorhexidine_gluconate]_[260024_261970BQ2163_1_003_1F].pdf</w:t>
      </w:r>
    </w:p>
    <w:p>
      <w:pPr>
        <w:pStyle w:val="ListBullet2"/>
      </w:pPr>
      <w:r>
        <w:t>VIII. Items related to safety (precautions, etc.)</w:t>
      </w:r>
    </w:p>
    <w:p>
      <w:pPr>
        <w:pStyle w:val="ListBullet2"/>
      </w:pPr>
      <w:r>
        <w:t>1. Warning details and reasons</w:t>
      </w:r>
    </w:p>
    <w:p>
      <w:pPr>
        <w:pStyle w:val="ListBullet2"/>
      </w:pPr>
      <w:r>
        <w:t>3. Precautions and reasons for use related to efficacy or effect</w:t>
      </w:r>
    </w:p>
    <w:p>
      <w:pPr>
        <w:pStyle w:val="ListBullet2"/>
      </w:pPr>
      <w:r>
        <w:t>4. Precautions and reasons related to usage and administration</w:t>
      </w:r>
    </w:p>
    <w:p>
      <w:pPr>
        <w:pStyle w:val="Heading3"/>
      </w:pPr>
      <w:r>
        <w:t>Retrieval metadata</w:t>
      </w:r>
    </w:p>
    <w:p>
      <w:r>
        <w:t>Phase: non_ollama</w:t>
      </w:r>
    </w:p>
    <w:p>
      <w:r>
        <w:t>Generator: none</w:t>
      </w:r>
    </w:p>
    <w:p>
      <w:r>
        <w:t>Success: Yes</w:t>
      </w:r>
    </w:p>
    <w:p>
      <w:r>
        <w:t>Started: 2026-03-25T07:51:16</w:t>
      </w:r>
    </w:p>
    <w:p>
      <w:r>
        <w:t>Finished: 2026-03-25T07:58:42</w:t>
      </w:r>
    </w:p>
    <w:p>
      <w:r>
        <w:t>Elapsed seconds: 445.3946</w:t>
      </w:r>
    </w:p>
    <w:p>
      <w:r>
        <w:t>Retrieval seconds: 112.309</w:t>
      </w:r>
    </w:p>
    <w:p>
      <w:r>
        <w:t>Generation seconds: 0.0</w:t>
      </w:r>
    </w:p>
    <w:p>
      <w:r>
        <w:t>Estimated prompt tokens: 1333</w:t>
      </w:r>
    </w:p>
    <w:p>
      <w:r>
        <w:t>Estimated answer tokens: 1189</w:t>
      </w:r>
    </w:p>
    <w:p>
      <w:pPr>
        <w:pStyle w:val="Heading2"/>
      </w:pPr>
      <w:r>
        <w:t>101. Clinical Question</w:t>
      </w:r>
    </w:p>
    <w:p>
      <w:r>
        <w:t>Clinical English: Show evidence from the contraindications section. for chlorhexidine gluconate.</w:t>
      </w:r>
    </w:p>
    <w:p>
      <w:r>
        <w:t>Original question: Show evidence from the contraindications section.</w:t>
      </w:r>
    </w:p>
    <w:p>
      <w:r>
        <w:t>Question family: contraindication</w:t>
      </w:r>
    </w:p>
    <w:p>
      <w:pPr>
        <w:pStyle w:val="Heading3"/>
      </w:pPr>
      <w:r>
        <w:t>Answer</w:t>
      </w:r>
    </w:p>
    <w:p>
      <w:r>
        <w:t>The retrieved PMDA evidence for chlorhexidine gluconate indicates the following key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relevant detail includes (1) Administration route: Do not use for any purpose other than hand disinfection. (2) When using: Be careful as there are reports that chemical skin burns may occur if the solution is in contact with the skin for a long period of time..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(1) Administration route: Do not use for any purpose other than hand disinfection. (2) When using: Be careful as there are reports that chemical skin burns may occur if the solution is in contact with the skin for a long period of time.</w:t>
      </w:r>
    </w:p>
    <w:p>
      <w:pPr>
        <w:pStyle w:val="ListBullet"/>
      </w:pPr>
      <w:r>
        <w:t>(1) Concomitant use contraindications and reasons not applicable (2) Precautions for concomitant use and reasons not applicable</w:t>
      </w:r>
    </w:p>
    <w:p>
      <w:pPr>
        <w:pStyle w:val="ListBullet"/>
      </w:pPr>
      <w:r>
        <w:t>(1) Administration route Do not use for any purpose other than hand disinfection. (2) During use</w:t>
      </w:r>
    </w:p>
    <w:p>
      <w:pPr>
        <w:pStyle w:val="ListBullet"/>
      </w:pPr>
      <w:r>
        <w:t>エタノール溶液(2分以上)手術室・病室・家具・器具・物品などの消毒</w:t>
      </w:r>
    </w:p>
    <w:p>
      <w:pPr>
        <w:pStyle w:val="ListBullet"/>
      </w:pPr>
      <w:r>
        <w:t>(本剤の100倍希釈) 0.05%水溶液</w:t>
      </w:r>
    </w:p>
    <w:p>
      <w:pPr>
        <w:pStyle w:val="Heading3"/>
      </w:pPr>
      <w:r>
        <w:t>Source PDFs</w:t>
      </w:r>
    </w:p>
    <w:p>
      <w:pPr>
        <w:pStyle w:val="ListBullet"/>
      </w:pPr>
      <w:r>
        <w:t>[chlorhexidine_gluconate]_[260024_2619702Q2082_1_004_1F].pdf</w:t>
      </w:r>
    </w:p>
    <w:p>
      <w:pPr>
        <w:pStyle w:val="ListBullet"/>
      </w:pPr>
      <w:r>
        <w:t>[chlorhexidine_gluconate]_[260024_261970BQ2163_1_003_1F].pdf</w:t>
      </w:r>
    </w:p>
    <w:p>
      <w:pPr>
        <w:pStyle w:val="ListBullet"/>
      </w:pPr>
      <w:r>
        <w:t>[chlorhexidine_gluconate]_[530100_2619702Q3232_3_03C_1F].pdf</w:t>
      </w:r>
    </w:p>
    <w:p>
      <w:pPr>
        <w:pStyle w:val="ListBullet"/>
      </w:pPr>
      <w:r>
        <w:t>[chlorhexidine_gluconate]_[480050_261970BQ1132_1_008_1F].pdf</w:t>
      </w:r>
    </w:p>
    <w:p>
      <w:pPr>
        <w:pStyle w:val="ListBullet"/>
      </w:pPr>
      <w:r>
        <w:t>[Chlorhexidine_Gluconate]_[510022_2619702Q3070_1_09].pdf</w:t>
      </w:r>
    </w:p>
    <w:p>
      <w:pPr>
        <w:pStyle w:val="ListBullet"/>
      </w:pPr>
      <w:r>
        <w:t>[chlorhexidine_gluconate]_[800012_261970BQ5030_1_002_1F].pdf</w:t>
      </w:r>
    </w:p>
    <w:p>
      <w:pPr>
        <w:pStyle w:val="Heading3"/>
      </w:pPr>
      <w:r>
        <w:t>Evidence trace</w:t>
      </w:r>
    </w:p>
    <w:p>
      <w:r>
        <w:t>chlorhexidine gluconate | interview_form | page 2 | section=contraindication | score=7.067370353262053</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interview_form | page 28 | section=contraindication | score=6.707927739496443</w:t>
      </w:r>
    </w:p>
    <w:p>
      <w:pPr>
        <w:pStyle w:val="ListBullet2"/>
      </w:pPr>
      <w:r>
        <w:t>PDF: [chlorhexidine_gluconate]_[260024_261970BQ2163_1_003_1F].pdf</w:t>
      </w:r>
    </w:p>
    <w:p>
      <w:pPr>
        <w:pStyle w:val="ListBullet2"/>
      </w:pPr>
      <w:r>
        <w:t>(1) Administration route: Do not use for any purpose other than hand disinfection. (2) When using: Be careful as there are reports that chemical skin burns may occur if the solution is in contact with the skin for a long period of time.</w:t>
      </w:r>
    </w:p>
    <w:p>
      <w:r>
        <w:t>chlorhexidine gluconate | interview_form | page 18 | section=contraindication | score=6.693060267922013</w:t>
      </w:r>
    </w:p>
    <w:p>
      <w:pPr>
        <w:pStyle w:val="ListBullet2"/>
      </w:pPr>
      <w:r>
        <w:t>PDF: [chlorhexidine_gluconate]_[530100_2619702Q3232_3_03C_1F].pdf</w:t>
      </w:r>
    </w:p>
    <w:p>
      <w:pPr>
        <w:pStyle w:val="ListBullet2"/>
      </w:pPr>
      <w:r>
        <w:t>(1) Concomitant use contraindications and reasons not applicable (2) Precautions for concomitant use and reasons not applicable</w:t>
      </w:r>
    </w:p>
    <w:p>
      <w:r>
        <w:t>chlorhexidine gluconate | interview_form | page 19 | section=contraindication | score=6.638672393111213</w:t>
      </w:r>
    </w:p>
    <w:p>
      <w:pPr>
        <w:pStyle w:val="ListBullet2"/>
      </w:pPr>
      <w:r>
        <w:t>PDF: [chlorhexidine_gluconate]_[480050_261970BQ1132_1_008_1F].pdf</w:t>
      </w:r>
    </w:p>
    <w:p>
      <w:pPr>
        <w:pStyle w:val="ListBullet2"/>
      </w:pPr>
      <w:r>
        <w:t>(1) Administration route Do not use for any purpose other than hand disinfection. (2) During use</w:t>
      </w:r>
    </w:p>
    <w:p>
      <w:r>
        <w:t>Chlorhexidine Gluconate | smpc_label | page 1 | section=contraindication | score=6.619038771611085</w:t>
      </w:r>
    </w:p>
    <w:p>
      <w:pPr>
        <w:pStyle w:val="ListBullet2"/>
      </w:pPr>
      <w:r>
        <w:t>PDF: [Chlorhexidine_Gluconate]_[510022_2619702Q3070_1_09].pdf</w:t>
      </w:r>
    </w:p>
    <w:p>
      <w:pPr>
        <w:pStyle w:val="ListBullet2"/>
      </w:pPr>
      <w:r>
        <w:t>エタノール溶液(2分以上)手術室・病室・家具・器具・物品などの消毒</w:t>
      </w:r>
    </w:p>
    <w:p>
      <w:pPr>
        <w:pStyle w:val="ListBullet2"/>
      </w:pPr>
      <w:r>
        <w:t>(本剤の100倍希釈) 0.05%水溶液</w:t>
      </w:r>
    </w:p>
    <w:p>
      <w:pPr>
        <w:pStyle w:val="ListBullet2"/>
      </w:pPr>
      <w:r>
        <w:t>14.1.2 創傷部位に使用する希釈水溶液は、調製後必ず滅菌処理す</w:t>
      </w:r>
    </w:p>
    <w:p>
      <w:pPr>
        <w:pStyle w:val="ListBullet2"/>
      </w:pPr>
      <w:r>
        <w:t>14.1.3 本剤は、常水や生理食塩液等に含まれる陰イオンにより難</w:t>
      </w:r>
    </w:p>
    <w:p>
      <w:r>
        <w:t>chlorhexidine gluconate | interview_form | page 20 | section=contraindication | score=6.608692482612624</w:t>
      </w:r>
    </w:p>
    <w:p>
      <w:pPr>
        <w:pStyle w:val="ListBullet2"/>
      </w:pPr>
      <w:r>
        <w:t>PDF: [chlorhexidine_gluconate]_[800012_261970BQ5030_1_002_1F].pdf</w:t>
      </w:r>
    </w:p>
    <w:p>
      <w:pPr>
        <w:pStyle w:val="ListBullet2"/>
      </w:pPr>
      <w:r>
        <w:t>(1) Administration Route Do not use for any purpose other than disinfecting hands and skin. (2) During use</w:t>
      </w:r>
    </w:p>
    <w:p>
      <w:pPr>
        <w:pStyle w:val="Heading3"/>
      </w:pPr>
      <w:r>
        <w:t>Retrieval metadata</w:t>
      </w:r>
    </w:p>
    <w:p>
      <w:r>
        <w:t>Phase: non_ollama</w:t>
      </w:r>
    </w:p>
    <w:p>
      <w:r>
        <w:t>Generator: none</w:t>
      </w:r>
    </w:p>
    <w:p>
      <w:r>
        <w:t>Success: Yes</w:t>
      </w:r>
    </w:p>
    <w:p>
      <w:r>
        <w:t>Started: 2026-03-25T07:51:59</w:t>
      </w:r>
    </w:p>
    <w:p>
      <w:r>
        <w:t>Finished: 2026-03-25T08:00:27</w:t>
      </w:r>
    </w:p>
    <w:p>
      <w:r>
        <w:t>Elapsed seconds: 508.1023</w:t>
      </w:r>
    </w:p>
    <w:p>
      <w:r>
        <w:t>Retrieval seconds: 104.7501</w:t>
      </w:r>
    </w:p>
    <w:p>
      <w:r>
        <w:t>Generation seconds: 0.0004</w:t>
      </w:r>
    </w:p>
    <w:p>
      <w:r>
        <w:t>Estimated prompt tokens: 1212</w:t>
      </w:r>
    </w:p>
    <w:p>
      <w:r>
        <w:t>Estimated answer tokens: 1136</w:t>
      </w:r>
    </w:p>
    <w:p>
      <w:pPr>
        <w:pStyle w:val="Heading2"/>
      </w:pPr>
      <w:r>
        <w:t>102. Clinical Question</w:t>
      </w:r>
    </w:p>
    <w:p>
      <w:r>
        <w:t>Clinical English: Show evidence from the warnings section. for chlorhexidine gluconate.</w:t>
      </w:r>
    </w:p>
    <w:p>
      <w:r>
        <w:t>Original question: Show evidence from the warnings section.</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5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(2) Serious side effects and initial symptoms Serious side effects: Shock (less than 0.1%), anaphylaxis (incidence unknown) Shock, anaphylaxis may occur, so carefully monitor the product, and if any symptoms such as decreased blood pressure, hives, or difficulty breathing occur, immediately discontinue use and take appropriate measures.</w:t>
      </w:r>
    </w:p>
    <w:p>
      <w:pPr>
        <w:pStyle w:val="ListBullet"/>
      </w:pPr>
      <w:r>
        <w:t>*1) If any of these symptoms occur, immediately stop using the product and do not reuse it. *2) If any of these symptoms occur, discontinue use. (4) List of frequency of side effects by item and abnormal clinical test values No applicable data available (5) Frequency of side effects by background such as underlying disease, complication, severity, presence or absence of surgery, etc. No corresponding data available (6) Precautions for drug allergies and test methods</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[chlorhexidine_gluconate]_[480050_261970BQ1132_1_008_1F].pdf</w:t>
      </w:r>
    </w:p>
    <w:p>
      <w:pPr>
        <w:pStyle w:val="ListBullet"/>
      </w:pPr>
      <w:r>
        <w:t>[chlorhexidine_gluconate]_[260024_2619702Q2082_1_004_1F].pdf</w:t>
      </w:r>
    </w:p>
    <w:p>
      <w:pPr>
        <w:pStyle w:val="ListBullet"/>
      </w:pPr>
      <w:r>
        <w:t>[chlorhexidine_gluconate]_[260024_2619713Q1050_1_003_1F].pdf</w:t>
      </w:r>
    </w:p>
    <w:p>
      <w:pPr>
        <w:pStyle w:val="Heading3"/>
      </w:pPr>
      <w:r>
        <w:t>Evidence trace</w:t>
      </w:r>
    </w:p>
    <w:p>
      <w:r>
        <w:t>chlorhexidine gluconate | safety_notice | page 1 | section=warning | score=6.986144027085793</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score=6.696696779336412</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18 | section=warning | score=6.34387376936095</w:t>
      </w:r>
    </w:p>
    <w:p>
      <w:pPr>
        <w:pStyle w:val="ListBullet2"/>
      </w:pPr>
      <w:r>
        <w:t>PDF: [chlorhexidine_gluconate]_[480050_261970BQ1132_1_008_1F].pdf</w:t>
      </w:r>
    </w:p>
    <w:p>
      <w:pPr>
        <w:pStyle w:val="ListBullet2"/>
      </w:pPr>
      <w:r>
        <w:t>(2) Serious side effects and initial symptoms Serious side effects: Shock (less than 0.1%), anaphylaxis (incidence unknown) Shock, anaphylaxis may occur, so carefully monitor the product, and if any symptoms such as decreased blood pressure, hives, or difficulty breathing occur, immediately discontinue use and take appropriate measures.</w:t>
      </w:r>
    </w:p>
    <w:p>
      <w:pPr>
        <w:pStyle w:val="ListBullet2"/>
      </w:pPr>
      <w:r>
        <w:t>*1) If any of these symptoms occur, immediately stop using the product and do not reuse it. *2) If any of these symptoms occur, discontinue use. (4) List of frequency of side effects by item and abnormal clinical test values No applicable data available (5) Frequency of side effects by background such as underlying disease, complication, severity, presence or absence of surgery, etc. No corresponding data available (6) Precautions for drug allergies and test methods</w:t>
      </w:r>
    </w:p>
    <w:p>
      <w:pPr>
        <w:pStyle w:val="ListBullet2"/>
      </w:pPr>
      <w:r>
        <w:t>Caution: "VIII-2. Contraindications and their reasons (including contraindications in principle) (1), (2)", "VIII-5. Careful administration contents and their reasons",</w:t>
      </w:r>
    </w:p>
    <w:p>
      <w:pPr>
        <w:pStyle w:val="ListBullet2"/>
      </w:pPr>
      <w:r>
        <w:t>"VIII-6. Important basic precautions, their reasons and treatment methods (1)", "VIII-8-(2) Serious side effects and initial symptoms"</w:t>
      </w:r>
    </w:p>
    <w:p>
      <w:r>
        <w:t>chlorhexidine gluconate | interview_form | page 5 | section=warning | score=6.283720497805354</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score=6.2823706977624765</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r>
        <w:t>chlorhexidine gluconate | interview_form | page 5 | section=warning | score=6.282067812683301</w:t>
      </w:r>
    </w:p>
    <w:p>
      <w:pPr>
        <w:pStyle w:val="ListBullet2"/>
      </w:pPr>
      <w:r>
        <w:t>PDF: [chlorhexidine_gluconate]_[260024_2619713Q1050_1_003_1F].pdf</w:t>
      </w:r>
    </w:p>
    <w:p>
      <w:pPr>
        <w:pStyle w:val="ListBullet2"/>
      </w:pPr>
      <w:r>
        <w:t>慎重投与内容とその理由 ·································································································· 15</w:t>
      </w:r>
    </w:p>
    <w:p>
      <w:pPr>
        <w:pStyle w:val="ListBullet2"/>
      </w:pPr>
      <w:r>
        <w:t>重要な基本的注意とその理由及び処置方法 ·········································································· 15</w:t>
      </w:r>
    </w:p>
    <w:p>
      <w:pPr>
        <w:pStyle w:val="ListBullet2"/>
      </w:pPr>
      <w:r>
        <w:t>相互作用 ······················································································································· 16</w:t>
      </w:r>
    </w:p>
    <w:p>
      <w:pPr>
        <w:pStyle w:val="ListBullet2"/>
      </w:pPr>
      <w:r>
        <w:t>副作用 ·························································································································· 16</w:t>
      </w:r>
    </w:p>
    <w:p>
      <w:pPr>
        <w:pStyle w:val="Heading3"/>
      </w:pPr>
      <w:r>
        <w:t>Retrieval metadata</w:t>
      </w:r>
    </w:p>
    <w:p>
      <w:r>
        <w:t>Phase: non_ollama</w:t>
      </w:r>
    </w:p>
    <w:p>
      <w:r>
        <w:t>Generator: none</w:t>
      </w:r>
    </w:p>
    <w:p>
      <w:r>
        <w:t>Success: Yes</w:t>
      </w:r>
    </w:p>
    <w:p>
      <w:r>
        <w:t>Started: 2026-03-25T07:52:50</w:t>
      </w:r>
    </w:p>
    <w:p>
      <w:r>
        <w:t>Finished: 2026-03-25T08:02:02</w:t>
      </w:r>
    </w:p>
    <w:p>
      <w:r>
        <w:t>Elapsed seconds: 551.3426</w:t>
      </w:r>
    </w:p>
    <w:p>
      <w:r>
        <w:t>Retrieval seconds: 94.9028</w:t>
      </w:r>
    </w:p>
    <w:p>
      <w:r>
        <w:t>Generation seconds: 0.0001</w:t>
      </w:r>
    </w:p>
    <w:p>
      <w:r>
        <w:t>Estimated prompt tokens: 1424</w:t>
      </w:r>
    </w:p>
    <w:p>
      <w:r>
        <w:t>Estimated answer tokens: 1230</w:t>
      </w:r>
    </w:p>
    <w:p>
      <w:pPr>
        <w:pStyle w:val="Heading2"/>
      </w:pPr>
      <w:r>
        <w:t>103. Clinical Question</w:t>
      </w:r>
    </w:p>
    <w:p>
      <w:r>
        <w:t>Clinical English: Give the answer with citations and show the exact page references. for chlorhexidine gluconate.</w:t>
      </w:r>
    </w:p>
    <w:p>
      <w:r>
        <w:t>Original question: Give the answer with citations and show the exact page references.</w:t>
      </w:r>
    </w:p>
    <w:p>
      <w:r>
        <w:t>Question family: general</w:t>
      </w:r>
    </w:p>
    <w:p>
      <w:pPr>
        <w:pStyle w:val="Heading3"/>
      </w:pPr>
      <w:r>
        <w:t>Answer</w:t>
      </w:r>
    </w:p>
    <w:p>
      <w:r>
        <w:t>The retrieved PMDA evidence for chlorhexidine gluconate indicates the following key points: Pharmaceutical interview form Additional relevant detail includes Created in accordance with the Japan Association of Hospital Pharmacists' IF writing guidelines 2018 (updated in 2019).  Evidence was retrieved from 6 source PDF file(s).</w:t>
      </w:r>
    </w:p>
    <w:p>
      <w:pPr>
        <w:pStyle w:val="Heading3"/>
      </w:pPr>
      <w:r>
        <w:t>Key supporting findings</w:t>
      </w:r>
    </w:p>
    <w:p>
      <w:pPr>
        <w:pStyle w:val="ListBullet"/>
      </w:pPr>
      <w:r>
        <w:t>Pharmaceutical interview form</w:t>
      </w:r>
    </w:p>
    <w:p>
      <w:pPr>
        <w:pStyle w:val="ListBullet"/>
      </w:pPr>
      <w:r>
        <w:t>Created in accordance with the Japan Association of Hospital Pharmacists' IF writing guidelines 2018 (updated in 2019)</w:t>
      </w:r>
    </w:p>
    <w:p>
      <w:pPr>
        <w:pStyle w:val="ListBullet"/>
      </w:pPr>
      <w:r>
        <w:t>External disinfectant Chlorhexidine Gluconate Disinfectant Solution Chlorhexidine Gluconate Disinfectant Solution 5% "Nichi-Iko" Chlorhexidine Gluconate Disinfectant Solution</w:t>
      </w:r>
    </w:p>
    <w:p>
      <w:pPr>
        <w:pStyle w:val="ListBullet"/>
      </w:pPr>
      <w:r>
        <w:t>Standards and contents without regulatory classification for external liquid preparations</w:t>
      </w:r>
    </w:p>
    <w:p>
      <w:pPr>
        <w:pStyle w:val="ListBullet"/>
      </w:pPr>
      <w:r>
        <w:t>Chlorhexidine gluconate solution 25mL in 100mL</w:t>
      </w:r>
    </w:p>
    <w:p>
      <w:pPr>
        <w:pStyle w:val="ListBullet"/>
      </w:pPr>
      <w:r>
        <w:t>Standards and contents without regulatory classification for liquid dosage forms</w:t>
      </w:r>
    </w:p>
    <w:p>
      <w:pPr>
        <w:pStyle w:val="Heading3"/>
      </w:pPr>
      <w:r>
        <w:t>Source PDFs</w:t>
      </w:r>
    </w:p>
    <w:p>
      <w:pPr>
        <w:pStyle w:val="ListBullet"/>
      </w:pPr>
      <w:r>
        <w:t>[chlorhexidine_gluconate]_[530169_2619702Q3275_1_001_1F].pdf</w:t>
      </w:r>
    </w:p>
    <w:p>
      <w:pPr>
        <w:pStyle w:val="ListBullet"/>
      </w:pPr>
      <w:r>
        <w:t>[chlorhexidine_gluconate]_[530169_261970BQ2180_1_005_1F].pdf</w:t>
      </w:r>
    </w:p>
    <w:p>
      <w:pPr>
        <w:pStyle w:val="ListBullet"/>
      </w:pPr>
      <w:r>
        <w:t>[chlorhexidine_gluconate]_[800012_2619713Q1173_2_P01_1F].pdf</w:t>
      </w:r>
    </w:p>
    <w:p>
      <w:pPr>
        <w:pStyle w:val="ListBullet"/>
      </w:pPr>
      <w:r>
        <w:t>[chlorhexidine_gluconate]_[340013_2619702Q3267_1_001_1F].pdf</w:t>
      </w:r>
    </w:p>
    <w:p>
      <w:pPr>
        <w:pStyle w:val="ListBullet"/>
      </w:pPr>
      <w:r>
        <w:t>[chlorhexidine_gluconate]_[400093_2619702Q3135_2_007_1F].pdf</w:t>
      </w:r>
    </w:p>
    <w:p>
      <w:pPr>
        <w:pStyle w:val="ListBullet"/>
      </w:pPr>
      <w:r>
        <w:t>[chlorhexidine_gluconate]_[530100_2619702Q3232_3_03C_1F].pdf</w:t>
      </w:r>
    </w:p>
    <w:p>
      <w:pPr>
        <w:pStyle w:val="Heading3"/>
      </w:pPr>
      <w:r>
        <w:t>Evidence trace</w:t>
      </w:r>
    </w:p>
    <w:p>
      <w:r>
        <w:t>chlorhexidine gluconate | interview_form | page 1 | section=general | score=5.8970492853142185</w:t>
      </w:r>
    </w:p>
    <w:p>
      <w:pPr>
        <w:pStyle w:val="ListBullet2"/>
      </w:pPr>
      <w:r>
        <w:t>PDF: [chlorhexidine_gluconate]_[530169_2619702Q3275_1_001_1F].pdf</w:t>
      </w:r>
    </w:p>
    <w:p>
      <w:pPr>
        <w:pStyle w:val="ListBullet2"/>
      </w:pPr>
      <w:r>
        <w:t>Pharmaceutical interview form</w:t>
      </w:r>
    </w:p>
    <w:p>
      <w:pPr>
        <w:pStyle w:val="ListBullet2"/>
      </w:pPr>
      <w:r>
        <w:t>Created in accordance with the Japan Association of Hospital Pharmacists' IF writing guidelines 2018 (updated in 2019)</w:t>
      </w:r>
    </w:p>
    <w:p>
      <w:pPr>
        <w:pStyle w:val="ListBullet2"/>
      </w:pPr>
      <w:r>
        <w:t>External disinfectant Chlorhexidine Gluconate Disinfectant Solution Chlorhexidine Gluconate Disinfectant Solution 5% "Nichi-Iko" Chlorhexidine Gluconate Disinfectant Solution</w:t>
      </w:r>
    </w:p>
    <w:p>
      <w:pPr>
        <w:pStyle w:val="ListBullet2"/>
      </w:pPr>
      <w:r>
        <w:t>Standards and contents without regulatory classification for external liquid preparations</w:t>
      </w:r>
    </w:p>
    <w:p>
      <w:r>
        <w:t>chlorhexidine gluconate | interview_form | page 1 | section=dosage | score=5.890141073467936</w:t>
      </w:r>
    </w:p>
    <w:p>
      <w:pPr>
        <w:pStyle w:val="ListBullet2"/>
      </w:pPr>
      <w:r>
        <w:t>PDF: [chlorhexidine_gluconate]_[530169_261970BQ2180_1_005_1F].pdf</w:t>
      </w:r>
    </w:p>
    <w:p>
      <w:pPr>
        <w:pStyle w:val="ListBullet2"/>
      </w:pPr>
      <w:r>
        <w:t>Standards and contents without regulatory classification for liquid dosage forms</w:t>
      </w:r>
    </w:p>
    <w:p>
      <w:r>
        <w:t>chlorhexidine gluconate | interview_form | page 1 | section=dosage | score=5.867051467968679</w:t>
      </w:r>
    </w:p>
    <w:p>
      <w:pPr>
        <w:pStyle w:val="ListBullet2"/>
      </w:pPr>
      <w:r>
        <w:t>PDF: [chlorhexidine_gluconate]_[800012_2619713Q1173_2_P01_1F].pdf</w:t>
      </w:r>
    </w:p>
    <w:p>
      <w:pPr>
        <w:pStyle w:val="ListBullet2"/>
      </w:pPr>
      <w:r>
        <w:t>Dosage form liquid drug specifications/content</w:t>
      </w:r>
    </w:p>
    <w:p>
      <w:r>
        <w:t>chlorhexidine gluconate | interview_form | page 1 | section=dosage | score=5.859120556894356</w:t>
      </w:r>
    </w:p>
    <w:p>
      <w:pPr>
        <w:pStyle w:val="ListBullet2"/>
      </w:pPr>
      <w:r>
        <w:t>PDF: [chlorhexidine_gluconate]_[340013_2619702Q3267_1_001_1F].pdf</w:t>
      </w:r>
    </w:p>
    <w:p>
      <w:pPr>
        <w:pStyle w:val="ListBullet2"/>
      </w:pPr>
      <w:r>
        <w:t>Created in September 2024 (1st edition)</w:t>
      </w:r>
    </w:p>
    <w:p>
      <w:pPr>
        <w:pStyle w:val="ListBullet2"/>
      </w:pPr>
      <w:r>
        <w:t>Pharmaceutical interview form</w:t>
      </w:r>
    </w:p>
    <w:p>
      <w:pPr>
        <w:pStyle w:val="ListBullet2"/>
      </w:pPr>
      <w:r>
        <w:t>Created in accordance with the Japan Society of Hospital Pharmacists' IF writing guidelines 2018 (updated in 2019)</w:t>
      </w:r>
    </w:p>
    <w:p>
      <w:pPr>
        <w:pStyle w:val="ListBullet2"/>
      </w:pPr>
      <w:r>
        <w:t>Disinfectant (chlorhexidine gluconate preparation) Chlorhexidine Gluconate Disinfectant Solution 5% “SIOE”</w:t>
      </w:r>
    </w:p>
    <w:p>
      <w:r>
        <w:t>chlorhexidine gluconate | interview_form | page 1 | section=dosage | score=5.828843363705773</w:t>
      </w:r>
    </w:p>
    <w:p>
      <w:pPr>
        <w:pStyle w:val="ListBullet2"/>
      </w:pPr>
      <w:r>
        <w:t>PDF: [chlorhexidine_gluconate]_[400093_2619702Q3135_2_007_1F].pdf</w:t>
      </w:r>
    </w:p>
    <w:p>
      <w:pPr>
        <w:pStyle w:val="ListBullet2"/>
      </w:pPr>
      <w:r>
        <w:t>Dosage form Regulatory classification of liquid preparations for external use Not applicable specifications/content Contains 25 vol% of chlorhexidine gluconate solution (contains 5 w/v% as chlorhexidine gluconate) Generic name Japanese name: Chlorhexidine gluconate solution Western name: Chlorhexidine Gluconate Solution Date of manufacturing and sales approval Date of drug price listing/start of sales</w:t>
      </w:r>
    </w:p>
    <w:p>
      <w:r>
        <w:t>chlorhexidine gluconate | interview_form | page 1 | section=general | score=5.822773083919417</w:t>
      </w:r>
    </w:p>
    <w:p>
      <w:pPr>
        <w:pStyle w:val="ListBullet2"/>
      </w:pPr>
      <w:r>
        <w:t>PDF: [chlorhexidine_gluconate]_[530100_2619702Q3232_3_03C_1F].pdf</w:t>
      </w:r>
    </w:p>
    <w:p>
      <w:pPr>
        <w:pStyle w:val="ListBullet2"/>
      </w:pPr>
      <w:r>
        <w:t>Please check http://www.pmda.go.jp/safety/info-services/drugs/0001.html.</w:t>
      </w:r>
    </w:p>
    <w:p>
      <w:pPr>
        <w:pStyle w:val="Heading3"/>
      </w:pPr>
      <w:r>
        <w:t>Retrieval metadata</w:t>
      </w:r>
    </w:p>
    <w:p>
      <w:r>
        <w:t>Phase: non_ollama</w:t>
      </w:r>
    </w:p>
    <w:p>
      <w:r>
        <w:t>Generator: none</w:t>
      </w:r>
    </w:p>
    <w:p>
      <w:r>
        <w:t>Success: Yes</w:t>
      </w:r>
    </w:p>
    <w:p>
      <w:r>
        <w:t>Started: 2026-03-25T07:54:00</w:t>
      </w:r>
    </w:p>
    <w:p>
      <w:r>
        <w:t>Finished: 2026-03-25T08:03:29</w:t>
      </w:r>
    </w:p>
    <w:p>
      <w:r>
        <w:t>Elapsed seconds: 568.8091</w:t>
      </w:r>
    </w:p>
    <w:p>
      <w:r>
        <w:t>Retrieval seconds: 87.0089</w:t>
      </w:r>
    </w:p>
    <w:p>
      <w:r>
        <w:t>Generation seconds: 0.0</w:t>
      </w:r>
    </w:p>
    <w:p>
      <w:r>
        <w:t>Estimated prompt tokens: 1564</w:t>
      </w:r>
    </w:p>
    <w:p>
      <w:r>
        <w:t>Estimated answer tokens: 1296</w:t>
      </w:r>
    </w:p>
    <w:p>
      <w:pPr>
        <w:pStyle w:val="Heading2"/>
      </w:pPr>
      <w:r>
        <w:t>104. Clinical Question</w:t>
      </w:r>
    </w:p>
    <w:p>
      <w:r>
        <w:t>Clinical English: Show the supporting evidence and source page files for the PK answer. for chlorhexidine gluconate.</w:t>
      </w:r>
    </w:p>
    <w:p>
      <w:r>
        <w:t>Original question: Show the supporting evidence and source page files for the PK answer.</w:t>
      </w:r>
    </w:p>
    <w:p>
      <w:r>
        <w:t>Question family: general</w:t>
      </w:r>
    </w:p>
    <w:p>
      <w:pPr>
        <w:pStyle w:val="Heading3"/>
      </w:pPr>
      <w:r>
        <w:t>Answer</w:t>
      </w:r>
    </w:p>
    <w:p>
      <w:r>
        <w:t>The retrieved PMDA evidence for chlorhexidine gluconate indicates the following key points: 6. Excretion Additional relevant detail includes 1) Excretion site and route.  Evidence was retrieved from 5 source PDF file(s).</w:t>
      </w:r>
    </w:p>
    <w:p>
      <w:pPr>
        <w:pStyle w:val="Heading3"/>
      </w:pPr>
      <w:r>
        <w:t>Key supporting findings</w:t>
      </w:r>
    </w:p>
    <w:p>
      <w:pPr>
        <w:pStyle w:val="ListBullet"/>
      </w:pPr>
      <w:r>
        <w:t>6. Excretion</w:t>
      </w:r>
    </w:p>
    <w:p>
      <w:pPr>
        <w:pStyle w:val="ListBullet"/>
      </w:pPr>
      <w:r>
        <w:t>1) Excretion site and route</w:t>
      </w:r>
    </w:p>
    <w:p>
      <w:pPr>
        <w:pStyle w:val="ListBullet"/>
      </w:pPr>
      <w:r>
        <w:t>2) Excretion rate</w:t>
      </w:r>
    </w:p>
    <w:p>
      <w:pPr>
        <w:pStyle w:val="ListBullet"/>
      </w:pPr>
      <w:r>
        <w:t>3) Excretion rate</w:t>
      </w:r>
    </w:p>
    <w:p>
      <w:pPr>
        <w:pStyle w:val="ListBullet"/>
      </w:pPr>
      <w:r>
        <w:t>7. Regarding transporters</w:t>
      </w:r>
    </w:p>
    <w:p>
      <w:pPr>
        <w:pStyle w:val="ListBullet"/>
      </w:pPr>
      <w:r>
        <w:t>&lt;W&gt; Glucodin W ・Ethanol solution 0.5%</w:t>
      </w:r>
    </w:p>
    <w:p>
      <w:pPr>
        <w:pStyle w:val="Heading3"/>
      </w:pPr>
      <w:r>
        <w:t>Source PDFs</w:t>
      </w:r>
    </w:p>
    <w:p>
      <w:pPr>
        <w:pStyle w:val="ListBullet"/>
      </w:pPr>
      <w:r>
        <w:t>[chlorhexidine_gluconate]_[343332_261970BQ2155_3_1F].pdf</w:t>
      </w:r>
    </w:p>
    <w:p>
      <w:pPr>
        <w:pStyle w:val="ListBullet"/>
      </w:pPr>
      <w:r>
        <w:t>[chlorhexidine_gluconate]_[800012_2619702Q1248_1_004_1F].pdf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Heading3"/>
      </w:pPr>
      <w:r>
        <w:t>Evidence trace</w:t>
      </w:r>
    </w:p>
    <w:p>
      <w:r>
        <w:t>chlorhexidine gluconate | interview_form | page 21 | section=pk | score=7.469847479152058</w:t>
      </w:r>
    </w:p>
    <w:p>
      <w:pPr>
        <w:pStyle w:val="ListBullet2"/>
      </w:pPr>
      <w:r>
        <w:t>PDF: [chlorhexidine_gluconate]_[343332_261970BQ2155_3_1F].pdf</w:t>
      </w:r>
    </w:p>
    <w:p>
      <w:pPr>
        <w:pStyle w:val="ListBullet2"/>
      </w:pPr>
      <w:r>
        <w:t>6. Excretion</w:t>
      </w:r>
    </w:p>
    <w:p>
      <w:pPr>
        <w:pStyle w:val="ListBullet2"/>
      </w:pPr>
      <w:r>
        <w:t>1) Excretion site and route</w:t>
      </w:r>
    </w:p>
    <w:p>
      <w:pPr>
        <w:pStyle w:val="ListBullet2"/>
      </w:pPr>
      <w:r>
        <w:t>2) Excretion rate</w:t>
      </w:r>
    </w:p>
    <w:p>
      <w:pPr>
        <w:pStyle w:val="ListBullet2"/>
      </w:pPr>
      <w:r>
        <w:t>3) Excretion rate</w:t>
      </w:r>
    </w:p>
    <w:p>
      <w:r>
        <w:t>chlorhexidine gluconate | interview_form | page 9 | section=pk | score=7.40738062805908</w:t>
      </w:r>
    </w:p>
    <w:p>
      <w:pPr>
        <w:pStyle w:val="ListBullet2"/>
      </w:pPr>
      <w:r>
        <w:t>PDF: [chlorhexidine_gluconate]_[800012_2619702Q1248_1_004_1F].pdf</w:t>
      </w:r>
    </w:p>
    <w:p>
      <w:pPr>
        <w:pStyle w:val="ListBullet2"/>
      </w:pPr>
      <w:r>
        <w:t>&lt;W&gt; Glucodin W ・Ethanol solution 0.5%</w:t>
      </w:r>
    </w:p>
    <w:p>
      <w:pPr>
        <w:pStyle w:val="ListBullet2"/>
      </w:pPr>
      <w:r>
        <w:t>&lt;B&gt; Glucodin B ・Ethanol solution 0.5%</w:t>
      </w:r>
    </w:p>
    <w:p>
      <w:pPr>
        <w:pStyle w:val="ListBullet2"/>
      </w:pPr>
      <w:r>
        <w:t>&lt;R&gt; Glucodin R ・Ethanol solution 0.5%</w:t>
      </w:r>
    </w:p>
    <w:p>
      <w:pPr>
        <w:pStyle w:val="ListBullet2"/>
      </w:pPr>
      <w:r>
        <w:t>VI. Items related to drug efficacy and pharmacology</w:t>
      </w:r>
    </w:p>
    <w:p>
      <w:r>
        <w:t>chlorhexidine gluconate | interview_form | page 19 | section=pk | score=7.262430025843564</w:t>
      </w:r>
    </w:p>
    <w:p>
      <w:pPr>
        <w:pStyle w:val="ListBullet2"/>
      </w:pPr>
      <w:r>
        <w:t>PDF: [chlorhexidine_gluconate]_[343332_261970BQ2155_3_1F].pdf</w:t>
      </w:r>
    </w:p>
    <w:p>
      <w:pPr>
        <w:pStyle w:val="ListBullet2"/>
      </w:pPr>
      <w:r>
        <w:t>4) Disappearance rate constant</w:t>
      </w:r>
    </w:p>
    <w:p>
      <w:pPr>
        <w:pStyle w:val="ListBullet2"/>
      </w:pPr>
      <w:r>
        <w:t>5) Clearance</w:t>
      </w:r>
    </w:p>
    <w:p>
      <w:pPr>
        <w:pStyle w:val="ListBullet2"/>
      </w:pPr>
      <w:r>
        <w:t>6) Distribution volume</w:t>
      </w:r>
    </w:p>
    <w:p>
      <w:pPr>
        <w:pStyle w:val="ListBullet2"/>
      </w:pPr>
      <w:r>
        <w:t>7) Plasma protein binding rate</w:t>
      </w:r>
    </w:p>
    <w:p>
      <w:r>
        <w:t>chlorhexidine gluconate | interview_form | page 18 | section=pk | score=7.232784999391317</w:t>
      </w:r>
    </w:p>
    <w:p>
      <w:pPr>
        <w:pStyle w:val="ListBullet2"/>
      </w:pPr>
      <w:r>
        <w:t>PDF: [chlorhexidine_gluconate]_[400093_2619702Q3135_2_007_1F].pdf</w:t>
      </w:r>
    </w:p>
    <w:p>
      <w:pPr>
        <w:pStyle w:val="ListBullet2"/>
      </w:pPr>
      <w:r>
        <w:t>Note) The approved usage and dosage for hand and skin disinfection of this agent is ``0.1~0.5% as chlorhexidine gluconate.''</w:t>
      </w:r>
    </w:p>
    <w:p>
      <w:r>
        <w:t>chlorhexidine gluconate | interview_form | page 15 | section=pk | score=7.2283967026935105</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or 4% labeled chlorhexidine gluconate (18 μCi) was applied to 50 cm2 of the upper arm skin of 5 healthy men.</w:t>
      </w:r>
    </w:p>
    <w:p>
      <w:pPr>
        <w:pStyle w:val="ListBullet2"/>
      </w:pPr>
      <w:r>
        <w:t>(containing 14C) was applied and left for 3 hours. 14C labeled substance was detected in blood 6 and 24 hours after application.</w:t>
      </w:r>
    </w:p>
    <w:p>
      <w:r>
        <w:t>chlorhexidine gluconate | interview_form | page 16 | section=pk | score=7.209133563062706</w:t>
      </w:r>
    </w:p>
    <w:p>
      <w:pPr>
        <w:pStyle w:val="ListBullet2"/>
      </w:pPr>
      <w:r>
        <w:t>PDF: [chlorhexidine_gluconate]_[530169_2619702Q3275_1_001_1F].pdf</w:t>
      </w:r>
    </w:p>
    <w:p>
      <w:pPr>
        <w:pStyle w:val="ListBullet2"/>
      </w:pPr>
      <w:r>
        <w:t>8) (Foreigner data). Note: The approved usage and dosage for hand and skin disinfection of this agent is “chlorhexidine gluconate”.</w:t>
      </w:r>
    </w:p>
    <w:p>
      <w:pPr>
        <w:pStyle w:val="Heading3"/>
      </w:pPr>
      <w:r>
        <w:t>Retrieval metadata</w:t>
      </w:r>
    </w:p>
    <w:p>
      <w:r>
        <w:t>Phase: non_ollama</w:t>
      </w:r>
    </w:p>
    <w:p>
      <w:r>
        <w:t>Generator: none</w:t>
      </w:r>
    </w:p>
    <w:p>
      <w:r>
        <w:t>Success: Yes</w:t>
      </w:r>
    </w:p>
    <w:p>
      <w:r>
        <w:t>Started: 2026-03-25T07:55:14</w:t>
      </w:r>
    </w:p>
    <w:p>
      <w:r>
        <w:t>Finished: 2026-03-25T08:04:57</w:t>
      </w:r>
    </w:p>
    <w:p>
      <w:r>
        <w:t>Elapsed seconds: 583.3488</w:t>
      </w:r>
    </w:p>
    <w:p>
      <w:r>
        <w:t>Retrieval seconds: 88.4583</w:t>
      </w:r>
    </w:p>
    <w:p>
      <w:r>
        <w:t>Generation seconds: 0.0001</w:t>
      </w:r>
    </w:p>
    <w:p>
      <w:r>
        <w:t>Estimated prompt tokens: 1501</w:t>
      </w:r>
    </w:p>
    <w:p>
      <w:r>
        <w:t>Estimated answer tokens: 1296</w:t>
      </w:r>
    </w:p>
    <w:p>
      <w:pPr>
        <w:pStyle w:val="Heading2"/>
      </w:pPr>
      <w:r>
        <w:t>105. Clinical Question</w:t>
      </w:r>
    </w:p>
    <w:p>
      <w:r>
        <w:t>Clinical English: Which pages were used to answer the question on stability for chlorhexidine gluconate.</w:t>
      </w:r>
    </w:p>
    <w:p>
      <w:r>
        <w:t>Original question: Which pages were used to answer the question on stability?</w:t>
      </w:r>
    </w:p>
    <w:p>
      <w:r>
        <w:t>Question family: stability</w:t>
      </w:r>
    </w:p>
    <w:p>
      <w:pPr>
        <w:pStyle w:val="Heading3"/>
      </w:pPr>
      <w:r>
        <w:t>Answer</w:t>
      </w:r>
    </w:p>
    <w:p>
      <w:r>
        <w:t>The retrieved stability-related material for chlorhexidine gluconate mainly addresses storage conditions, shelf-life, and condition-dependent change(s): (1) Appearance/Properties Chlorhexidine gluconate solution is a colorless to slightly yellow, clear liquid with no odor and a bitter taste. (2) Soluble chlorhexidine gluconate solution is miscible with water or acetic acid (100). Additional stability detail includes 2. Stability of active ingredients under various conditions. Further storage or handling information is supported by Gradually colored by light..  Evidence was retrieved from 6 source PDF file(s).</w:t>
      </w:r>
    </w:p>
    <w:p>
      <w:pPr>
        <w:pStyle w:val="Heading3"/>
      </w:pPr>
      <w:r>
        <w:t>Key supporting findings</w:t>
      </w:r>
    </w:p>
    <w:p>
      <w:pPr>
        <w:pStyle w:val="ListBullet"/>
      </w:pPr>
      <w:r>
        <w:t>(1) Appearance/Properties Chlorhexidine gluconate solution is a colorless to slightly yellow, clear liquid with no odor and a bitter taste. (2) Soluble chlorhexidine gluconate solution is miscible with water or acetic acid (100).</w:t>
      </w:r>
    </w:p>
    <w:p>
      <w:pPr>
        <w:pStyle w:val="ListBullet"/>
      </w:pPr>
      <w:r>
        <w:t>2. Stability of active ingredients under various conditions</w:t>
      </w:r>
    </w:p>
    <w:p>
      <w:pPr>
        <w:pStyle w:val="ListBullet"/>
      </w:pPr>
      <w:r>
        <w:t>Gradually colored by light.</w:t>
      </w:r>
    </w:p>
    <w:p>
      <w:pPr>
        <w:pStyle w:val="ListBullet"/>
      </w:pPr>
      <w:r>
        <w:t>Expiration date: 3 years after manufacture (based on stability test results) (See section 5. Stability of formulations under various conditions in ``IV. Items related to formulations.'')</w:t>
      </w:r>
    </w:p>
    <w:p>
      <w:pPr>
        <w:pStyle w:val="ListBullet"/>
      </w:pPr>
      <w:r>
        <w:t>3.Storage method/storage conditions</w:t>
      </w:r>
    </w:p>
    <w:p>
      <w:pPr>
        <w:pStyle w:val="ListBullet"/>
      </w:pPr>
      <w:r>
        <w:t>Seal tightly and store at room temperature, protected from light.</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ListBullet"/>
      </w:pPr>
      <w:r>
        <w:t>[chlorhexidine_gluconate]_[260024_261980CX1024_1_002_1F].pdf</w:t>
      </w:r>
    </w:p>
    <w:p>
      <w:pPr>
        <w:pStyle w:val="ListBullet"/>
      </w:pPr>
      <w:r>
        <w:t>[chlorhexidine_gluconate]_[340013_2619702Q3267_1_001_1F].pdf</w:t>
      </w:r>
    </w:p>
    <w:p>
      <w:pPr>
        <w:pStyle w:val="ListBullet"/>
      </w:pPr>
      <w:r>
        <w:t>[chlorhexidine_gluconate]_[800012_2619713Q1173_2_P01_1F].pdf</w:t>
      </w:r>
    </w:p>
    <w:p>
      <w:pPr>
        <w:pStyle w:val="Heading3"/>
      </w:pPr>
      <w:r>
        <w:t>Evidence trace</w:t>
      </w:r>
    </w:p>
    <w:p>
      <w:r>
        <w:t>chlorhexidine gluconate | interview_form | page 8 | section=stability | score=7.625889508765483</w:t>
      </w:r>
    </w:p>
    <w:p>
      <w:pPr>
        <w:pStyle w:val="ListBullet2"/>
      </w:pPr>
      <w:r>
        <w:t>PDF: [chlorhexidine_gluconate]_[400093_2619702Q3135_2_007_1F].pdf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9 | section=stability | score=7.616752535486407</w:t>
      </w:r>
    </w:p>
    <w:p>
      <w:pPr>
        <w:pStyle w:val="ListBullet2"/>
      </w:pPr>
      <w:r>
        <w:t>PDF: [chlorhexidine_gluconate]_[480050_261970BQ1132_1_008_1F].pdf</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2. Stability of active ingredients under various conditions</w:t>
      </w:r>
    </w:p>
    <w:p>
      <w:pPr>
        <w:pStyle w:val="ListBullet2"/>
      </w:pPr>
      <w:r>
        <w:t>Gradually colored by light.</w:t>
      </w:r>
    </w:p>
    <w:p>
      <w:r>
        <w:t>chlorhexidine gluconate | interview_form | page 23 | section=stability | score=7.611549687104773</w:t>
      </w:r>
    </w:p>
    <w:p>
      <w:pPr>
        <w:pStyle w:val="ListBullet2"/>
      </w:pPr>
      <w:r>
        <w:t>PDF: [chlorhexidine_gluconate]_[530100_2619702Q3232_3_03C_1F].pdf</w:t>
      </w:r>
    </w:p>
    <w:p>
      <w:pPr>
        <w:pStyle w:val="ListBullet2"/>
      </w:pPr>
      <w:r>
        <w:t>Expiration date: 3 years after manufacture (based on stability test results) (See section 5. Stability of formulations under various conditions in ``IV. Items related to formulations.'')</w:t>
      </w:r>
    </w:p>
    <w:p>
      <w:pPr>
        <w:pStyle w:val="ListBullet2"/>
      </w:pPr>
      <w:r>
        <w:t>3.Storage method/storage conditions</w:t>
      </w:r>
    </w:p>
    <w:p>
      <w:pPr>
        <w:pStyle w:val="ListBullet2"/>
      </w:pPr>
      <w:r>
        <w:t>Seal tightly and store at room temperature, protected from light.</w:t>
      </w:r>
    </w:p>
    <w:p>
      <w:r>
        <w:t>chlorhexidine gluconate | interview_form | page 4 | section=stability | score=7.582449036626148</w:t>
      </w:r>
    </w:p>
    <w:p>
      <w:pPr>
        <w:pStyle w:val="ListBullet2"/>
      </w:pPr>
      <w:r>
        <w:t>PDF: [chlorhexidine_gluconate]_[260024_261980CX1024_1_002_1F].pdf</w:t>
      </w:r>
    </w:p>
    <w:p>
      <w:pPr>
        <w:pStyle w:val="ListBullet2"/>
      </w:pPr>
      <w:r>
        <w:t>Stability of active ingredients under various conditions 4</w:t>
      </w:r>
    </w:p>
    <w:p>
      <w:r>
        <w:t>chlorhexidine gluconate | interview_form | page 8 | section=stability | score=7.571158389020053</w:t>
      </w:r>
    </w:p>
    <w:p>
      <w:pPr>
        <w:pStyle w:val="ListBullet2"/>
      </w:pPr>
      <w:r>
        <w:t>PDF: [chlorhexidine_gluconate]_[340013_2619702Q3267_1_001_1F].pdf</w:t>
      </w:r>
    </w:p>
    <w:p>
      <w:pPr>
        <w:pStyle w:val="ListBullet2"/>
      </w:pPr>
      <w:r>
        <w:t>(1) Appearance/Properties Chlorhexidine gluconate solution is a colorless to slightly yellow, clear liquid with no odor and a bitter taste.</w:t>
      </w:r>
    </w:p>
    <w:p>
      <w:pPr>
        <w:pStyle w:val="ListBullet2"/>
      </w:pPr>
      <w:r>
        <w:t>2. Stability of active ingredients under various conditions</w:t>
      </w:r>
    </w:p>
    <w:p>
      <w:pPr>
        <w:pStyle w:val="ListBullet2"/>
      </w:pPr>
      <w:r>
        <w:t>Gradually colored by light.</w:t>
      </w:r>
    </w:p>
    <w:p>
      <w:r>
        <w:t>chlorhexidine gluconate | interview_form | page 6 | section=stability | score=7.56869784631458</w:t>
      </w:r>
    </w:p>
    <w:p>
      <w:pPr>
        <w:pStyle w:val="ListBullet2"/>
      </w:pPr>
      <w:r>
        <w:t>PDF: [chlorhexidine_gluconate]_[800012_2619713Q1173_2_P01_1F].pdf</w:t>
      </w:r>
    </w:p>
    <w:p>
      <w:pPr>
        <w:pStyle w:val="ListBullet2"/>
      </w:pPr>
      <w:r>
        <w:t>Stability When stored at room temperature for 3 years, 4-chloroaniline was gradually produced, and an associated increase in pH and decrease in chlorhexidine gluconate content were observed, but both were within specifications. 2)</w:t>
      </w:r>
    </w:p>
    <w:p>
      <w:pPr>
        <w:pStyle w:val="ListBullet2"/>
      </w:pPr>
      <w:r>
        <w:t>6. Stability after dissolution</w:t>
      </w:r>
    </w:p>
    <w:p>
      <w:pPr>
        <w:pStyle w:val="Heading3"/>
      </w:pPr>
      <w:r>
        <w:t>Retrieval metadata</w:t>
      </w:r>
    </w:p>
    <w:p>
      <w:r>
        <w:t>Phase: non_ollama</w:t>
      </w:r>
    </w:p>
    <w:p>
      <w:r>
        <w:t>Generator: none</w:t>
      </w:r>
    </w:p>
    <w:p>
      <w:r>
        <w:t>Success: Yes</w:t>
      </w:r>
    </w:p>
    <w:p>
      <w:r>
        <w:t>Started: 2026-03-25T07:56:50</w:t>
      </w:r>
    </w:p>
    <w:p>
      <w:r>
        <w:t>Finished: 2026-03-25T08:06:41</w:t>
      </w:r>
    </w:p>
    <w:p>
      <w:r>
        <w:t>Elapsed seconds: 591.6656</w:t>
      </w:r>
    </w:p>
    <w:p>
      <w:r>
        <w:t>Retrieval seconds: 104.2349</w:t>
      </w:r>
    </w:p>
    <w:p>
      <w:r>
        <w:t>Generation seconds: 0.0001</w:t>
      </w:r>
    </w:p>
    <w:p>
      <w:r>
        <w:t>Estimated prompt tokens: 1471</w:t>
      </w:r>
    </w:p>
    <w:p>
      <w:r>
        <w:t>Estimated answer tokens: 1282</w:t>
      </w:r>
    </w:p>
    <w:p>
      <w:pPr>
        <w:pStyle w:val="Heading2"/>
      </w:pPr>
      <w:r>
        <w:t>106. Clinical Question</w:t>
      </w:r>
    </w:p>
    <w:p>
      <w:r>
        <w:t>Clinical English: Summarize the clinically relevant warnings, contraindications, and high-priority use restrictions for chlorhexidine gluconate.</w:t>
      </w:r>
    </w:p>
    <w:p>
      <w:r>
        <w:t>Original question: What are the key warnings and contraindications for chlorhexidine gluconate?</w:t>
      </w:r>
    </w:p>
    <w:p>
      <w:r>
        <w:t>Question family: warnings_contra</w:t>
      </w:r>
    </w:p>
    <w:p>
      <w:pPr>
        <w:pStyle w:val="Heading3"/>
      </w:pPr>
      <w:r>
        <w:t>Answer</w:t>
      </w:r>
    </w:p>
    <w:p>
      <w:r>
        <w:t>Across the retrieved PMDA sources for chlorhexidine gluconate, the most consistent high-priority restrictions involve the following points: (e-IF) became the principle. In line with this change, if there is a revision to the package insert such as ``addition of indications'' or ``revised warnings, contraindications, and important basic precautions'', the latest version of Stericlone® R liquid with added rationale for the revision. Additional clinically relevant restriction(s) include "In order to predict reactions such as shock and anaphylaxis, be sure to thoroughly inquire about your history of hypersensitivity to chlorhexidine preparations and whether you have a predisposition to drug sensitivity before use.". Further caution is supported by [Measures] The precautions for use will be revised as follows..  Evidence was retrieved from 6 source PDF file(s).</w:t>
      </w:r>
    </w:p>
    <w:p>
      <w:pPr>
        <w:pStyle w:val="Heading3"/>
      </w:pPr>
      <w:r>
        <w:t>Key supporting findings</w:t>
      </w:r>
    </w:p>
    <w:p>
      <w:pPr>
        <w:pStyle w:val="ListBullet"/>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pPr>
        <w:pStyle w:val="ListBullet"/>
      </w:pPr>
      <w:r>
        <w:t>"In order to predict reactions such as shock and anaphylaxis, be sure to thoroughly inquire about your history of hypersensitivity to chlorhexidine preparations and whether you have a predisposition to drug sensitivity before use."</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(1) Administration route: Do not use for any purpose other than hand disinfection. (2) When using: Be careful as there are reports that chemical skin burns may occur if the solution is in contact with the skin for a long period of time.</w:t>
      </w:r>
    </w:p>
    <w:p>
      <w:pPr>
        <w:pStyle w:val="Heading3"/>
      </w:pPr>
      <w:r>
        <w:t>Source PDFs</w:t>
      </w:r>
    </w:p>
    <w:p>
      <w:pPr>
        <w:pStyle w:val="ListBullet"/>
      </w:pPr>
      <w:r>
        <w:t>[chlorhexidine_gluconate]_[260024_2619702Q2082_1_004_1F].pdf</w:t>
      </w:r>
    </w:p>
    <w:p>
      <w:pPr>
        <w:pStyle w:val="ListBullet"/>
      </w:pPr>
      <w:r>
        <w:t>[chlorhexidine_gluconate]_[03].pdf</w:t>
      </w:r>
    </w:p>
    <w:p>
      <w:pPr>
        <w:pStyle w:val="ListBullet"/>
      </w:pPr>
      <w:r>
        <w:t>[chlorhexidine_gluconate]_[260024_2619702Q1132_1_005_1F].pdf</w:t>
      </w:r>
    </w:p>
    <w:p>
      <w:pPr>
        <w:pStyle w:val="ListBullet"/>
      </w:pPr>
      <w:r>
        <w:t>[chlorhexidine_gluconate]_[260024_261970BQ2163_1_003_1F].pdf</w:t>
      </w:r>
    </w:p>
    <w:p>
      <w:pPr>
        <w:pStyle w:val="ListBullet"/>
      </w:pPr>
      <w:r>
        <w:t>[chlorhexidine_gluconate]_[480050_261970BQ1132_1_008_1F].pdf</w:t>
      </w:r>
    </w:p>
    <w:p>
      <w:pPr>
        <w:pStyle w:val="ListBullet"/>
      </w:pPr>
      <w:r>
        <w:t>[Chlorhexidine_Gluconate]_[510022_2619702Q3070_1_09].pdf</w:t>
      </w:r>
    </w:p>
    <w:p>
      <w:pPr>
        <w:pStyle w:val="Heading3"/>
      </w:pPr>
      <w:r>
        <w:t>Evidence trace</w:t>
      </w:r>
    </w:p>
    <w:p>
      <w:r>
        <w:t>chlorhexidine gluconate | interview_form | page 2 | section=contraindication | score=7.09294914305945</w:t>
      </w:r>
    </w:p>
    <w:p>
      <w:pPr>
        <w:pStyle w:val="ListBullet2"/>
      </w:pPr>
      <w:r>
        <w:t>PDF: [chlorhexidine_gluconate]_[260024_2619702Q2082_1_004_1F].pdf</w:t>
      </w:r>
    </w:p>
    <w:p>
      <w:pPr>
        <w:pStyle w:val="ListBullet2"/>
      </w:pPr>
      <w:r>
        <w:t>(e-IF) became the principle. In line with this change, if there is a revision to the package insert such as ``addition of indications'' or ``revised warnings, contraindications, and important basic precautions'', the latest version of Stericlone® R liquid with added rationale for the revision.</w:t>
      </w:r>
    </w:p>
    <w:p>
      <w:r>
        <w:t>chlorhexidine gluconate | safety_notice | page 1 | section=warning | score=7.020709744634083</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"In order to predict reactions such as shock and anaphylaxis, be sure to thoroughly inquire about your history of hypersensitivity to chlorhexidine preparations and whether you have a predisposition to drug sensitivity before use."</w:t>
      </w:r>
    </w:p>
    <w:p>
      <w:r>
        <w:t>chlorhexidine gluconate | interview_form | page 24 | section=warning | score=6.988523004315042</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28 | section=contraindication | score=6.977867353142368</w:t>
      </w:r>
    </w:p>
    <w:p>
      <w:pPr>
        <w:pStyle w:val="ListBullet2"/>
      </w:pPr>
      <w:r>
        <w:t>PDF: [chlorhexidine_gluconate]_[260024_261970BQ2163_1_003_1F].pdf</w:t>
      </w:r>
    </w:p>
    <w:p>
      <w:pPr>
        <w:pStyle w:val="ListBullet2"/>
      </w:pPr>
      <w:r>
        <w:t>(1) Administration route: Do not use for any purpose other than hand disinfection. (2) When using: Be careful as there are reports that chemical skin burns may occur if the solution is in contact with the skin for a long period of time.</w:t>
      </w:r>
    </w:p>
    <w:p>
      <w:r>
        <w:t>chlorhexidine gluconate | interview_form | page 19 | section=contraindication | score=6.90505678952117</w:t>
      </w:r>
    </w:p>
    <w:p>
      <w:pPr>
        <w:pStyle w:val="ListBullet2"/>
      </w:pPr>
      <w:r>
        <w:t>PDF: [chlorhexidine_gluconate]_[480050_261970BQ1132_1_008_1F].pdf</w:t>
      </w:r>
    </w:p>
    <w:p>
      <w:pPr>
        <w:pStyle w:val="ListBullet2"/>
      </w:pPr>
      <w:r>
        <w:t>(1) Administration route Do not use for any purpose other than hand disinfection. (2) During use</w:t>
      </w:r>
    </w:p>
    <w:p>
      <w:r>
        <w:t>Chlorhexidine Gluconate | smpc_label | page 1 | section=contraindication | score=6.878776953908099</w:t>
      </w:r>
    </w:p>
    <w:p>
      <w:pPr>
        <w:pStyle w:val="ListBullet2"/>
      </w:pPr>
      <w:r>
        <w:t>PDF: [Chlorhexidine_Gluconate]_[510022_2619702Q3070_1_09].pdf</w:t>
      </w:r>
    </w:p>
    <w:p>
      <w:pPr>
        <w:pStyle w:val="ListBullet2"/>
      </w:pPr>
      <w:r>
        <w:t>エタノール溶液(2分以上)手術室・病室・家具・器具・物品などの消毒</w:t>
      </w:r>
    </w:p>
    <w:p>
      <w:pPr>
        <w:pStyle w:val="ListBullet2"/>
      </w:pPr>
      <w:r>
        <w:t>(本剤の100倍希釈) 0.05%水溶液</w:t>
      </w:r>
    </w:p>
    <w:p>
      <w:pPr>
        <w:pStyle w:val="ListBullet2"/>
      </w:pPr>
      <w:r>
        <w:t>14.1.2 創傷部位に使用する希釈水溶液は、調製後必ず滅菌処理す</w:t>
      </w:r>
    </w:p>
    <w:p>
      <w:pPr>
        <w:pStyle w:val="ListBullet2"/>
      </w:pPr>
      <w:r>
        <w:t>14.1.3 本剤は、常水や生理食塩液等に含まれる陰イオンにより難</w:t>
      </w:r>
    </w:p>
    <w:p>
      <w:pPr>
        <w:pStyle w:val="Heading3"/>
      </w:pPr>
      <w:r>
        <w:t>Retrieval metadata</w:t>
      </w:r>
    </w:p>
    <w:p>
      <w:r>
        <w:t>Phase: non_ollama</w:t>
      </w:r>
    </w:p>
    <w:p>
      <w:r>
        <w:t>Generator: none</w:t>
      </w:r>
    </w:p>
    <w:p>
      <w:r>
        <w:t>Success: Yes</w:t>
      </w:r>
    </w:p>
    <w:p>
      <w:r>
        <w:t>Started: 2026-03-25T07:58:42</w:t>
      </w:r>
    </w:p>
    <w:p>
      <w:r>
        <w:t>Finished: 2026-03-25T08:08:29</w:t>
      </w:r>
    </w:p>
    <w:p>
      <w:r>
        <w:t>Elapsed seconds: 587.0942</w:t>
      </w:r>
    </w:p>
    <w:p>
      <w:r>
        <w:t>Retrieval seconds: 107.734</w:t>
      </w:r>
    </w:p>
    <w:p>
      <w:r>
        <w:t>Generation seconds: 0.0001</w:t>
      </w:r>
    </w:p>
    <w:p>
      <w:r>
        <w:t>Estimated prompt tokens: 1269</w:t>
      </w:r>
    </w:p>
    <w:p>
      <w:r>
        <w:t>Estimated answer tokens: 1212</w:t>
      </w:r>
    </w:p>
    <w:p>
      <w:pPr>
        <w:pStyle w:val="Heading2"/>
      </w:pPr>
      <w:r>
        <w:t>107. Clinical Question</w:t>
      </w:r>
    </w:p>
    <w:p>
      <w:r>
        <w:t>Clinical English: Provide a clinically oriented summary of the pharmacokinetic profile of chlorhexidine gluconate.</w:t>
      </w:r>
    </w:p>
    <w:p>
      <w:r>
        <w:t>Original question: Please summarize the detailed pharmacokinetic profile including absorption, metabolism, and elimination.</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5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6) Distribution volume</w:t>
      </w:r>
    </w:p>
    <w:p>
      <w:pPr>
        <w:pStyle w:val="ListBullet"/>
      </w:pPr>
      <w:r>
        <w:t>3.Absorption</w:t>
      </w:r>
    </w:p>
    <w:p>
      <w:pPr>
        <w:pStyle w:val="Heading3"/>
      </w:pPr>
      <w:r>
        <w:t>Source PDFs</w:t>
      </w:r>
    </w:p>
    <w:p>
      <w:pPr>
        <w:pStyle w:val="ListBullet"/>
      </w:pPr>
      <w:r>
        <w:t>[chlorhexidine_gluconate]_[343332_261970BQ2155_3_1F].pdf</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ListBullet"/>
      </w:pPr>
      <w:r>
        <w:t>[chlorhexidine_gluconate]_[400093_261970BQ2120_2_007_1F].pdf</w:t>
      </w:r>
    </w:p>
    <w:p>
      <w:pPr>
        <w:pStyle w:val="Heading3"/>
      </w:pPr>
      <w:r>
        <w:t>Evidence trace</w:t>
      </w:r>
    </w:p>
    <w:p>
      <w:r>
        <w:t>chlorhexidine gluconate | interview_form | page 19 | section=pk | score=7.506019355306384</w:t>
      </w:r>
    </w:p>
    <w:p>
      <w:pPr>
        <w:pStyle w:val="ListBullet2"/>
      </w:pPr>
      <w:r>
        <w:t>PDF: [chlorhexidine_gluconate]_[343332_261970BQ2155_3_1F].pdf</w:t>
      </w:r>
    </w:p>
    <w:p>
      <w:pPr>
        <w:pStyle w:val="ListBullet2"/>
      </w:pPr>
      <w:r>
        <w:t>6) Distribution volume</w:t>
      </w:r>
    </w:p>
    <w:p>
      <w:pPr>
        <w:pStyle w:val="ListBullet2"/>
      </w:pPr>
      <w:r>
        <w:t>3.Absorption</w:t>
      </w:r>
    </w:p>
    <w:p>
      <w:pPr>
        <w:pStyle w:val="ListBullet2"/>
      </w:pPr>
      <w:r>
        <w:t>4. Distribution</w:t>
      </w:r>
    </w:p>
    <w:p>
      <w:pPr>
        <w:pStyle w:val="ListBullet2"/>
      </w:pPr>
      <w:r>
        <w:t>Not applicable. Reference: (Overseas results) 6) Absorption of chlorhexidine gluconate was investigated using labeled 5% or 4% chlorhexidine gluconate solution. A 14C-labeled chlorhexidine gluconate solution was applied to the forearms of five healthy subjects.</w:t>
      </w:r>
    </w:p>
    <w:p>
      <w:r>
        <w:t>chlorhexidine gluconate | interview_form | page 18 | section=pk | score=7.47767207418537</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score=7.471384330542171</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21 | section=pk | score=7.462231743008923</w:t>
      </w:r>
    </w:p>
    <w:p>
      <w:pPr>
        <w:pStyle w:val="ListBullet2"/>
      </w:pPr>
      <w:r>
        <w:t>PDF: [chlorhexidine_gluconate]_[343332_261970BQ2155_3_1F].pdf</w:t>
      </w:r>
    </w:p>
    <w:p>
      <w:pPr>
        <w:pStyle w:val="ListBullet2"/>
      </w:pPr>
      <w:r>
        <w:t>6. Excretion</w:t>
      </w:r>
    </w:p>
    <w:p>
      <w:pPr>
        <w:pStyle w:val="ListBullet2"/>
      </w:pPr>
      <w:r>
        <w:t>1) Excretion site and route</w:t>
      </w:r>
    </w:p>
    <w:p>
      <w:pPr>
        <w:pStyle w:val="ListBullet2"/>
      </w:pPr>
      <w:r>
        <w:t>2) Excretion rate</w:t>
      </w:r>
    </w:p>
    <w:p>
      <w:pPr>
        <w:pStyle w:val="ListBullet2"/>
      </w:pPr>
      <w:r>
        <w:t>3) Excretion rate</w:t>
      </w:r>
    </w:p>
    <w:p>
      <w:r>
        <w:t>chlorhexidine gluconate | interview_form | page 16 | section=pk | score=7.454588409245654</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r>
        <w:t>chlorhexidine gluconate | interview_form | page 14 | section=pk | score=7.448150976296423</w:t>
      </w:r>
    </w:p>
    <w:p>
      <w:pPr>
        <w:pStyle w:val="ListBullet2"/>
      </w:pPr>
      <w:r>
        <w:t>PDF: [chlorhexidine_gluconate]_[400093_261970BQ2120_2_007_1F].pdf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pPr>
        <w:pStyle w:val="Heading3"/>
      </w:pPr>
      <w:r>
        <w:t>Retrieval metadata</w:t>
      </w:r>
    </w:p>
    <w:p>
      <w:r>
        <w:t>Phase: non_ollama</w:t>
      </w:r>
    </w:p>
    <w:p>
      <w:r>
        <w:t>Generator: none</w:t>
      </w:r>
    </w:p>
    <w:p>
      <w:r>
        <w:t>Success: Yes</w:t>
      </w:r>
    </w:p>
    <w:p>
      <w:r>
        <w:t>Started: 2026-03-25T08:00:27</w:t>
      </w:r>
    </w:p>
    <w:p>
      <w:r>
        <w:t>Finished: 2026-03-25T08:10:13</w:t>
      </w:r>
    </w:p>
    <w:p>
      <w:r>
        <w:t>Elapsed seconds: 586.457</w:t>
      </w:r>
    </w:p>
    <w:p>
      <w:r>
        <w:t>Retrieval seconds: 104.1156</w:t>
      </w:r>
    </w:p>
    <w:p>
      <w:r>
        <w:t>Generation seconds: 0.0001</w:t>
      </w:r>
    </w:p>
    <w:p>
      <w:r>
        <w:t>Estimated prompt tokens: 1510</w:t>
      </w:r>
    </w:p>
    <w:p>
      <w:r>
        <w:t>Estimated answer tokens: 1306</w:t>
      </w:r>
    </w:p>
    <w:p>
      <w:pPr>
        <w:pStyle w:val="Heading2"/>
      </w:pPr>
      <w:r>
        <w:t>108. Clinical Question</w:t>
      </w:r>
    </w:p>
    <w:p>
      <w:r>
        <w:t>Clinical English: Summarize the formulation composition of chlorhexidine gluconate, including the active ingredient, excipients, and formulation-related clinical considerations.</w:t>
      </w:r>
    </w:p>
    <w:p>
      <w:r>
        <w:t>Original question: What are the active ingredient and excipients?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(3) Origin of the name: This agent is a disinfectant cloth impregnated with a chemical solution containing 1w/v% chlorhexidine gluconate, the active ingredient. 4×4 indicates the size (cm) of the nonwoven fabric..  Evidence was retrieved from 3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Heading3"/>
      </w:pPr>
      <w:r>
        <w:t>Source PDFs</w:t>
      </w:r>
    </w:p>
    <w:p>
      <w:pPr>
        <w:pStyle w:val="ListBullet"/>
      </w:pPr>
      <w:r>
        <w:t>[chlorhexidine_gluconate]_[530100_2619702Q3232_3_03C_1F].pdf</w:t>
      </w:r>
    </w:p>
    <w:p>
      <w:pPr>
        <w:pStyle w:val="ListBullet"/>
      </w:pPr>
      <w:r>
        <w:t>[chlorhexidine_gluconate]_[260024_261970BQ2163_1_003_1F].pdf</w:t>
      </w:r>
    </w:p>
    <w:p>
      <w:pPr>
        <w:pStyle w:val="ListBullet"/>
      </w:pPr>
      <w:r>
        <w:t>[chlorhexidine_gluconate]_[530100_261970BX4020_1_001_1F].pdf</w:t>
      </w:r>
    </w:p>
    <w:p>
      <w:pPr>
        <w:pStyle w:val="Heading3"/>
      </w:pPr>
      <w:r>
        <w:t>Evidence trace</w:t>
      </w:r>
    </w:p>
    <w:p>
      <w:r>
        <w:t>chlorhexidine gluconate | interview_form | page 7 | section=dosage | score=5.959912213336788</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11 | section=general | score=5.955363677683615</w:t>
      </w:r>
    </w:p>
    <w:p>
      <w:pPr>
        <w:pStyle w:val="ListBullet2"/>
      </w:pPr>
      <w:r>
        <w:t>PDF: [chlorhexidine_gluconate]_[260024_261970BQ2163_1_003_1F].pdf</w:t>
      </w:r>
    </w:p>
    <w:p>
      <w:pPr>
        <w:pStyle w:val="ListBullet2"/>
      </w:pPr>
      <w:r>
        <w:t>4. Quantification method of active ingredients</w:t>
      </w:r>
    </w:p>
    <w:p>
      <w:r>
        <w:t>chlorhexidine gluconate | interview_form | page 7 | section=general | score=5.93311409014915</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pPr>
        <w:pStyle w:val="Heading3"/>
      </w:pPr>
      <w:r>
        <w:t>Retrieval metadata</w:t>
      </w:r>
    </w:p>
    <w:p>
      <w:r>
        <w:t>Phase: non_ollama</w:t>
      </w:r>
    </w:p>
    <w:p>
      <w:r>
        <w:t>Generator: none</w:t>
      </w:r>
    </w:p>
    <w:p>
      <w:r>
        <w:t>Success: Yes</w:t>
      </w:r>
    </w:p>
    <w:p>
      <w:r>
        <w:t>Started: 2026-03-25T08:02:02</w:t>
      </w:r>
    </w:p>
    <w:p>
      <w:r>
        <w:t>Finished: 2026-03-25T08:11:14</w:t>
      </w:r>
    </w:p>
    <w:p>
      <w:r>
        <w:t>Elapsed seconds: 552.4524</w:t>
      </w:r>
    </w:p>
    <w:p>
      <w:r>
        <w:t>Retrieval seconds: 60.9013</w:t>
      </w:r>
    </w:p>
    <w:p>
      <w:r>
        <w:t>Generation seconds: 0.0</w:t>
      </w:r>
    </w:p>
    <w:p>
      <w:r>
        <w:t>Estimated prompt tokens: 621</w:t>
      </w:r>
    </w:p>
    <w:p>
      <w:r>
        <w:t>Estimated answer tokens: 516</w:t>
      </w:r>
    </w:p>
    <w:p>
      <w:pPr>
        <w:pStyle w:val="Heading2"/>
      </w:pPr>
      <w:r>
        <w:t>109. Clinical Question</w:t>
      </w:r>
    </w:p>
    <w:p>
      <w:r>
        <w:t>Clinical English: Summarize the formulation composition of chlorhexidine gluconate, including the active ingredient, excipients, and formulation-related clinical considerations.</w:t>
      </w:r>
    </w:p>
    <w:p>
      <w:r>
        <w:t>Original question: What are the active ingredient and excipients?</w:t>
      </w:r>
    </w:p>
    <w:p>
      <w:r>
        <w:t>Question family: formulation</w:t>
      </w:r>
    </w:p>
    <w:p>
      <w:pPr>
        <w:pStyle w:val="Heading3"/>
      </w:pPr>
      <w:r>
        <w:t>Answer</w:t>
      </w:r>
    </w:p>
    <w:p>
      <w:r>
        <w:t>The retrieved PMDA formulation sections for chlorhexidine gluconate describe the product composition and dosage-form characteristics as follows: (3) Origin of name: The dosage form and content of the active ingredient, chlorhexidine gluconate, are listed, and "NP" is added from NIPRO. Additional composition-related detail includes 4. Quantification method of active ingredients. Potentially relevant excipient or formulation information is also noted in (3) Origin of the name: This agent is a disinfectant cloth impregnated with a chemical solution containing 1w/v% chlorhexidine gluconate, the active ingredient. 4×4 indicates the size (cm) of the nonwoven fabric..  Evidence was retrieved from 6 source PDF file(s).</w:t>
      </w:r>
    </w:p>
    <w:p>
      <w:pPr>
        <w:pStyle w:val="Heading3"/>
      </w:pPr>
      <w:r>
        <w:t>Key supporting findings</w:t>
      </w:r>
    </w:p>
    <w:p>
      <w:pPr>
        <w:pStyle w:val="ListBullet"/>
      </w:pPr>
      <w:r>
        <w:t>(3) Origin of name: The dosage form and content of the active ingredient, chlorhexidine gluconate, are listed, and "NP" is added from NIPRO.</w:t>
      </w:r>
    </w:p>
    <w:p>
      <w:pPr>
        <w:pStyle w:val="ListBullet"/>
      </w:pPr>
      <w:r>
        <w:t>4. Quantification method of active ingredients</w:t>
      </w:r>
    </w:p>
    <w:p>
      <w:pPr>
        <w:pStyle w:val="ListBullet"/>
      </w:pPr>
      <w:r>
        <w:t>(3) Origin of the name: This agent is a disinfectant cloth impregnated with a chemical solution containing 1w/v% chlorhexidine gluconate, the active ingredient. 4×4 indicates the size (cm) of the nonwoven fabric.</w:t>
      </w:r>
    </w:p>
    <w:p>
      <w:pPr>
        <w:pStyle w:val="ListBullet"/>
      </w:pPr>
      <w:r>
        <w:t>3. Confirmation test for active ingredients</w:t>
      </w:r>
    </w:p>
    <w:p>
      <w:pPr>
        <w:pStyle w:val="ListBullet"/>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pPr>
        <w:pStyle w:val="ListBullet"/>
      </w:pPr>
      <w:r>
        <w:t>III. Items related to active ingredients</w:t>
      </w:r>
    </w:p>
    <w:p>
      <w:pPr>
        <w:pStyle w:val="Heading3"/>
      </w:pPr>
      <w:r>
        <w:t>Source PDFs</w:t>
      </w:r>
    </w:p>
    <w:p>
      <w:pPr>
        <w:pStyle w:val="ListBullet"/>
      </w:pPr>
      <w:r>
        <w:t>[chlorhexidine_gluconate]_[530100_2619702Q3232_3_03C_1F].pdf</w:t>
      </w:r>
    </w:p>
    <w:p>
      <w:pPr>
        <w:pStyle w:val="ListBullet"/>
      </w:pPr>
      <w:r>
        <w:t>[chlorhexidine_gluconate]_[260024_261970BQ2163_1_003_1F].pdf</w:t>
      </w:r>
    </w:p>
    <w:p>
      <w:pPr>
        <w:pStyle w:val="ListBullet"/>
      </w:pPr>
      <w:r>
        <w:t>[chlorhexidine_gluconate]_[530100_261970BX4020_1_001_1F].pdf</w:t>
      </w:r>
    </w:p>
    <w:p>
      <w:pPr>
        <w:pStyle w:val="ListBullet"/>
      </w:pPr>
      <w:r>
        <w:t>[chlorhexidine_gluconate]_[343332_261970BQ2155_3_1F].pdf</w:t>
      </w:r>
    </w:p>
    <w:p>
      <w:pPr>
        <w:pStyle w:val="ListBullet"/>
      </w:pPr>
      <w:r>
        <w:t>[chlorhexidine_gluconate]_[530100_261970BX4039_1_001_1F].pdf</w:t>
      </w:r>
    </w:p>
    <w:p>
      <w:pPr>
        <w:pStyle w:val="ListBullet"/>
      </w:pPr>
      <w:r>
        <w:t>[chlorhexidine_gluconate]_[400093_2619702Q3135_2_007_1F].pdf</w:t>
      </w:r>
    </w:p>
    <w:p>
      <w:pPr>
        <w:pStyle w:val="Heading3"/>
      </w:pPr>
      <w:r>
        <w:t>Evidence trace</w:t>
      </w:r>
    </w:p>
    <w:p>
      <w:r>
        <w:t>chlorhexidine gluconate | interview_form | page 7 | section=dosage | score=5.959912213336788</w:t>
      </w:r>
    </w:p>
    <w:p>
      <w:pPr>
        <w:pStyle w:val="ListBullet2"/>
      </w:pPr>
      <w:r>
        <w:t>PDF: [chlorhexidine_gluconate]_[530100_2619702Q3232_3_03C_1F].pdf</w:t>
      </w:r>
    </w:p>
    <w:p>
      <w:pPr>
        <w:pStyle w:val="ListBullet2"/>
      </w:pPr>
      <w:r>
        <w:t>(3) Origin of name: The dosage form and content of the active ingredient, chlorhexidine gluconate, are listed, and "NP" is added from NIPRO.</w:t>
      </w:r>
    </w:p>
    <w:p>
      <w:r>
        <w:t>chlorhexidine gluconate | interview_form | page 11 | section=general | score=5.955363677683615</w:t>
      </w:r>
    </w:p>
    <w:p>
      <w:pPr>
        <w:pStyle w:val="ListBullet2"/>
      </w:pPr>
      <w:r>
        <w:t>PDF: [chlorhexidine_gluconate]_[260024_261970BQ2163_1_003_1F].pdf</w:t>
      </w:r>
    </w:p>
    <w:p>
      <w:pPr>
        <w:pStyle w:val="ListBullet2"/>
      </w:pPr>
      <w:r>
        <w:t>4. Quantification method of active ingredients</w:t>
      </w:r>
    </w:p>
    <w:p>
      <w:r>
        <w:t>chlorhexidine gluconate | interview_form | page 7 | section=general | score=5.93311409014915</w:t>
      </w:r>
    </w:p>
    <w:p>
      <w:pPr>
        <w:pStyle w:val="ListBullet2"/>
      </w:pPr>
      <w:r>
        <w:t>PDF: [chlorhexidine_gluconate]_[530100_261970BX4020_1_001_1F].pdf</w:t>
      </w:r>
    </w:p>
    <w:p>
      <w:pPr>
        <w:pStyle w:val="ListBullet2"/>
      </w:pPr>
      <w:r>
        <w:t>(3) Origin of the name: This agent is a disinfectant cloth impregnated with a chemical solution containing 1w/v% chlorhexidine gluconate, the active ingredient. 4×4 indicates the size (cm) of the nonwoven fabric.</w:t>
      </w:r>
    </w:p>
    <w:p>
      <w:r>
        <w:t>chlorhexidine gluconate | interview_form | page 9 | section=general | score=5.912368800772047</w:t>
      </w:r>
    </w:p>
    <w:p>
      <w:pPr>
        <w:pStyle w:val="ListBullet2"/>
      </w:pPr>
      <w:r>
        <w:t>PDF: [chlorhexidine_gluconate]_[343332_261970BQ2155_3_1F].pdf</w:t>
      </w:r>
    </w:p>
    <w:p>
      <w:pPr>
        <w:pStyle w:val="ListBullet2"/>
      </w:pPr>
      <w:r>
        <w:t>3. Confirmation test for active ingredients</w:t>
      </w:r>
    </w:p>
    <w:p>
      <w:pPr>
        <w:pStyle w:val="ListBullet2"/>
      </w:pPr>
      <w:r>
        <w:t>4. Quantification method of active ingredients</w:t>
      </w:r>
    </w:p>
    <w:p>
      <w:r>
        <w:t>chlorhexidine gluconate | interview_form | page 8 | section=general | score=5.884577184567476</w:t>
      </w:r>
    </w:p>
    <w:p>
      <w:pPr>
        <w:pStyle w:val="ListBullet2"/>
      </w:pPr>
      <w:r>
        <w:t>PDF: [chlorhexidine_gluconate]_[530100_261970BX4039_1_001_1F].pdf</w:t>
      </w:r>
    </w:p>
    <w:p>
      <w:pPr>
        <w:pStyle w:val="ListBullet2"/>
      </w:pPr>
      <w:r>
        <w:t>(1) Japanese name: Chlorhexidine GLUCONATE SOLUTION DISINFECTION CLOTH 4 x 4 disinfectant cloth (2) Western name: CHLORHEXIDINE GLUCONATE SOLUTION DISINFECTION CLOTH (3) Origin of the name: This agent is a disinfectant cloth impregnated with a chemical solution (ethanol solution) containing 1w/v% chlorhexidine gluconate as an active ingredient. 4×4 indicates the size (cm) of the nonwoven fabric.</w:t>
      </w:r>
    </w:p>
    <w:p>
      <w:r>
        <w:t>chlorhexidine gluconate | interview_form | page 8 | section=stability | score=5.882255566080968</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Heading3"/>
      </w:pPr>
      <w:r>
        <w:t>Retrieval metadata</w:t>
      </w:r>
    </w:p>
    <w:p>
      <w:r>
        <w:t>Phase: non_ollama</w:t>
      </w:r>
    </w:p>
    <w:p>
      <w:r>
        <w:t>Generator: none</w:t>
      </w:r>
    </w:p>
    <w:p>
      <w:r>
        <w:t>Success: Yes</w:t>
      </w:r>
    </w:p>
    <w:p>
      <w:r>
        <w:t>Started: 2026-03-25T08:03:29</w:t>
      </w:r>
    </w:p>
    <w:p>
      <w:r>
        <w:t>Finished: 2026-03-25T08:12:17</w:t>
      </w:r>
    </w:p>
    <w:p>
      <w:r>
        <w:t>Elapsed seconds: 528.2991</w:t>
      </w:r>
    </w:p>
    <w:p>
      <w:r>
        <w:t>Retrieval seconds: 62.8515</w:t>
      </w:r>
    </w:p>
    <w:p>
      <w:r>
        <w:t>Generation seconds: 0.0</w:t>
      </w:r>
    </w:p>
    <w:p>
      <w:r>
        <w:t>Estimated prompt tokens: 1708</w:t>
      </w:r>
    </w:p>
    <w:p>
      <w:r>
        <w:t>Estimated answer tokens: 1044</w:t>
      </w:r>
    </w:p>
    <w:p>
      <w:pPr>
        <w:pStyle w:val="Heading2"/>
      </w:pPr>
      <w:r>
        <w:t>110. Clinical Question</w:t>
      </w:r>
    </w:p>
    <w:p>
      <w:r>
        <w:t>Clinical English: Summarize all major risks. for chlorhexidine gluconate.</w:t>
      </w:r>
    </w:p>
    <w:p>
      <w:r>
        <w:t>Original question: Summarize all major risks.</w:t>
      </w:r>
    </w:p>
    <w:p>
      <w:r>
        <w:t>Question family: general</w:t>
      </w:r>
    </w:p>
    <w:p>
      <w:pPr>
        <w:pStyle w:val="Heading3"/>
      </w:pPr>
      <w:r>
        <w:t>Answer</w:t>
      </w:r>
    </w:p>
    <w:p>
      <w:r>
        <w:t>The retrieved PMDA evidence for chlorhexidine gluconate indicates the following key points: XII.Reference materials Additional relevant detail includes 1. Release status in major foreign countries.  Evidence was retrieved from 6 source PDF file(s).</w:t>
      </w:r>
    </w:p>
    <w:p>
      <w:pPr>
        <w:pStyle w:val="Heading3"/>
      </w:pPr>
      <w:r>
        <w:t>Key supporting findings</w:t>
      </w:r>
    </w:p>
    <w:p>
      <w:pPr>
        <w:pStyle w:val="ListBullet"/>
      </w:pPr>
      <w:r>
        <w:t>XII.Reference materials</w:t>
      </w:r>
    </w:p>
    <w:p>
      <w:pPr>
        <w:pStyle w:val="ListBullet"/>
      </w:pPr>
      <w:r>
        <w:t>1. Release status in major foreign countries</w:t>
      </w:r>
    </w:p>
    <w:p>
      <w:pPr>
        <w:pStyle w:val="ListBullet"/>
      </w:pPr>
      <w:r>
        <w:t>PERIDEX® (USA): 0.12% chlorhexidine gluconate HIBICLENS® (USA): 4w/v% chlorhexidine gluconate HIBISTAT® (USA): 0.5w/w% chlorhexidine gluconate</w:t>
      </w:r>
    </w:p>
    <w:p>
      <w:pPr>
        <w:pStyle w:val="ListBullet"/>
      </w:pPr>
      <w:r>
        <w:t>2.Clinical support information overseas</w:t>
      </w:r>
    </w:p>
    <w:p>
      <w:pPr>
        <w:pStyle w:val="ListBullet"/>
      </w:pPr>
      <w:r>
        <w:t>No applicable materials</w:t>
      </w:r>
    </w:p>
    <w:p>
      <w:pPr>
        <w:pStyle w:val="ListBullet"/>
      </w:pPr>
      <w:r>
        <w:t>6. Common names, aliases, abbreviations,</w:t>
      </w:r>
    </w:p>
    <w:p>
      <w:pPr>
        <w:pStyle w:val="Heading3"/>
      </w:pPr>
      <w:r>
        <w:t>Source PDFs</w:t>
      </w:r>
    </w:p>
    <w:p>
      <w:pPr>
        <w:pStyle w:val="ListBullet"/>
      </w:pPr>
      <w:r>
        <w:t>[chlorhexidine_gluconate]_[260024_2619702Q3194_1_003_1F].pdf</w:t>
      </w:r>
    </w:p>
    <w:p>
      <w:pPr>
        <w:pStyle w:val="ListBullet"/>
      </w:pPr>
      <w:r>
        <w:t>[chlorhexidine_gluconate]_[260024_2619713Q1050_1_003_1F].pdf</w:t>
      </w:r>
    </w:p>
    <w:p>
      <w:pPr>
        <w:pStyle w:val="ListBullet"/>
      </w:pPr>
      <w:r>
        <w:t>[chlorhexidine_gluconate]_[260024_2619702Q1132_1_005_1F].pdf</w:t>
      </w:r>
    </w:p>
    <w:p>
      <w:pPr>
        <w:pStyle w:val="ListBullet"/>
      </w:pPr>
      <w:r>
        <w:t>[chlorhexidine_gluconate]_[800012_2619702Q1248_1_004_1F].pdf</w:t>
      </w:r>
    </w:p>
    <w:p>
      <w:pPr>
        <w:pStyle w:val="ListBullet"/>
      </w:pPr>
      <w:r>
        <w:t>[chlorhexidine_gluconate]_[260024_261970BQ2163_1_003_1F].pdf</w:t>
      </w:r>
    </w:p>
    <w:p>
      <w:pPr>
        <w:pStyle w:val="ListBullet"/>
      </w:pPr>
      <w:r>
        <w:t>[chlorhexidine_gluconate]_[530100_2619702Q3232_3_03C_1F].pdf</w:t>
      </w:r>
    </w:p>
    <w:p>
      <w:pPr>
        <w:pStyle w:val="Heading3"/>
      </w:pPr>
      <w:r>
        <w:t>Evidence trace</w:t>
      </w:r>
    </w:p>
    <w:p>
      <w:r>
        <w:t>chlorhexidine gluconate | interview_form | page 32 | section=general | score=5.896025954913094</w:t>
      </w:r>
    </w:p>
    <w:p>
      <w:pPr>
        <w:pStyle w:val="ListBullet2"/>
      </w:pPr>
      <w:r>
        <w:t>PDF: [chlorhexidine_gluconate]_[260024_2619702Q3194_1_003_1F].pdf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31 | section=general | score=5.896001596393945</w:t>
      </w:r>
    </w:p>
    <w:p>
      <w:pPr>
        <w:pStyle w:val="ListBullet2"/>
      </w:pPr>
      <w:r>
        <w:t>PDF: [chlorhexidine_gluconate]_[260024_2619713Q1050_1_003_1F].pdf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34 | section=general | score=5.895968406813867</w:t>
      </w:r>
    </w:p>
    <w:p>
      <w:pPr>
        <w:pStyle w:val="ListBullet2"/>
      </w:pPr>
      <w:r>
        <w:t>PDF: [chlorhexidine_gluconate]_[260024_2619702Q1132_1_005_1F].pdf</w:t>
      </w:r>
    </w:p>
    <w:p>
      <w:pPr>
        <w:pStyle w:val="ListBullet2"/>
      </w:pPr>
      <w:r>
        <w:t>XII.Reference materials</w:t>
      </w:r>
    </w:p>
    <w:p>
      <w:pPr>
        <w:pStyle w:val="ListBullet2"/>
      </w:pPr>
      <w:r>
        <w:t>1. Release status in major foreign countries</w:t>
      </w:r>
    </w:p>
    <w:p>
      <w:pPr>
        <w:pStyle w:val="ListBullet2"/>
      </w:pPr>
      <w:r>
        <w:t>PERIDEX® (USA): 0.12% chlorhexidine gluconate HIBICLENS® (USA): 4w/v% chlorhexidine gluconate HIBISTAT® (USA): 0.5w/w% chlorhexidine gluconate</w:t>
      </w:r>
    </w:p>
    <w:p>
      <w:pPr>
        <w:pStyle w:val="ListBullet2"/>
      </w:pPr>
      <w:r>
        <w:t>2.Clinical support information overseas</w:t>
      </w:r>
    </w:p>
    <w:p>
      <w:r>
        <w:t>chlorhexidine gluconate | interview_form | page 5 | section=stability | score=5.741311023364987</w:t>
      </w:r>
    </w:p>
    <w:p>
      <w:pPr>
        <w:pStyle w:val="ListBullet2"/>
      </w:pPr>
      <w:r>
        <w:t>PDF: [chlorhexidine_gluconate]_[800012_2619702Q1248_1_004_1F].pdf</w:t>
      </w:r>
    </w:p>
    <w:p>
      <w:pPr>
        <w:pStyle w:val="ListBullet2"/>
      </w:pPr>
      <w:r>
        <w:t>6. Common names, aliases, abbreviations,</w:t>
      </w:r>
    </w:p>
    <w:p>
      <w:pPr>
        <w:pStyle w:val="ListBullet2"/>
      </w:pPr>
      <w:r>
        <w:t>symbol number</w:t>
      </w:r>
    </w:p>
    <w:p>
      <w:pPr>
        <w:pStyle w:val="ListBullet2"/>
      </w:pPr>
      <w:r>
        <w:t>7. CAS Registration Number</w:t>
      </w:r>
    </w:p>
    <w:p>
      <w:pPr>
        <w:pStyle w:val="ListBullet2"/>
      </w:pPr>
      <w:r>
        <w:t>55-56-1(Chlorhexidine)</w:t>
      </w:r>
    </w:p>
    <w:p>
      <w:r>
        <w:t>chlorhexidine gluconate | interview_form | page 9 | section=general | score=5.7396106833530425</w:t>
      </w:r>
    </w:p>
    <w:p>
      <w:pPr>
        <w:pStyle w:val="ListBullet2"/>
      </w:pPr>
      <w:r>
        <w:t>PDF: [chlorhexidine_gluconate]_[260024_261970BQ2163_1_003_1F].pdf</w:t>
      </w:r>
    </w:p>
    <w:p>
      <w:pPr>
        <w:pStyle w:val="ListBullet2"/>
      </w:pPr>
      <w:r>
        <w:t>6.Usual names, aliases, abbreviations, symbol numbers</w:t>
      </w:r>
    </w:p>
    <w:p>
      <w:pPr>
        <w:pStyle w:val="ListBullet2"/>
      </w:pPr>
      <w:r>
        <w:t>Other name: Chlorhexidine gluconate</w:t>
      </w:r>
    </w:p>
    <w:p>
      <w:pPr>
        <w:pStyle w:val="ListBullet2"/>
      </w:pPr>
      <w:r>
        <w:t>7.CAS registration number</w:t>
      </w:r>
    </w:p>
    <w:p>
      <w:pPr>
        <w:pStyle w:val="ListBullet2"/>
      </w:pPr>
      <w:r>
        <w:t>18472-51-0(Chlorhexidine Gluconate)</w:t>
      </w:r>
    </w:p>
    <w:p>
      <w:r>
        <w:t>chlorhexidine gluconate | interview_form | page 8 | section=stability | score=5.731366918075804</w:t>
      </w:r>
    </w:p>
    <w:p>
      <w:pPr>
        <w:pStyle w:val="ListBullet2"/>
      </w:pPr>
      <w:r>
        <w:t>PDF: [chlorhexidine_gluconate]_[530100_2619702Q3232_3_03C_1F].pdf</w:t>
      </w:r>
    </w:p>
    <w:p>
      <w:pPr>
        <w:pStyle w:val="ListBullet2"/>
      </w:pPr>
      <w:r>
        <w:t>III. Items related to active ingredients</w:t>
      </w:r>
    </w:p>
    <w:p>
      <w:pPr>
        <w:pStyle w:val="ListBullet2"/>
      </w:pPr>
      <w:r>
        <w:t>1.Physicochemical properties</w:t>
      </w:r>
    </w:p>
    <w:p>
      <w:pPr>
        <w:pStyle w:val="ListBullet2"/>
      </w:pPr>
      <w:r>
        <w:t>(1) Appearance/Characteristics: Colorless to slightly yellow, clear liquid with no odor and bitter taste. (2) Solubility Miscible with water or acetic acid (100).</w:t>
      </w:r>
    </w:p>
    <w:p>
      <w:pPr>
        <w:pStyle w:val="ListBullet2"/>
      </w:pPr>
      <w:r>
        <w:t>1 mL is miscible with less than 5 mL of ethanol (99.5) or less than 3 mL of acetone, but the solvent</w:t>
      </w:r>
    </w:p>
    <w:p>
      <w:pPr>
        <w:pStyle w:val="Heading3"/>
      </w:pPr>
      <w:r>
        <w:t>Retrieval metadata</w:t>
      </w:r>
    </w:p>
    <w:p>
      <w:r>
        <w:t>Phase: non_ollama</w:t>
      </w:r>
    </w:p>
    <w:p>
      <w:r>
        <w:t>Generator: none</w:t>
      </w:r>
    </w:p>
    <w:p>
      <w:r>
        <w:t>Success: Yes</w:t>
      </w:r>
    </w:p>
    <w:p>
      <w:r>
        <w:t>Started: 2026-03-25T08:04:57</w:t>
      </w:r>
    </w:p>
    <w:p>
      <w:r>
        <w:t>Finished: 2026-03-25T08:13:16</w:t>
      </w:r>
    </w:p>
    <w:p>
      <w:r>
        <w:t>Elapsed seconds: 499.0646</w:t>
      </w:r>
    </w:p>
    <w:p>
      <w:r>
        <w:t>Retrieval seconds: 59.2289</w:t>
      </w:r>
    </w:p>
    <w:p>
      <w:r>
        <w:t>Generation seconds: 0.0</w:t>
      </w:r>
    </w:p>
    <w:p>
      <w:r>
        <w:t>Estimated prompt tokens: 912</w:t>
      </w:r>
    </w:p>
    <w:p>
      <w:r>
        <w:t>Estimated answer tokens: 844</w:t>
      </w:r>
    </w:p>
    <w:p>
      <w:pPr>
        <w:pStyle w:val="Heading2"/>
      </w:pPr>
      <w:r>
        <w:t>111. Clinical Question</w:t>
      </w:r>
    </w:p>
    <w:p>
      <w:r>
        <w:t>Clinical English: Compare the warnings for alprazolam and abaloparatide. for chlorhexidine gluconate.</w:t>
      </w:r>
    </w:p>
    <w:p>
      <w:r>
        <w:t>Original question: Compare the warnings for alprazolam and abaloparatide.</w:t>
      </w:r>
    </w:p>
    <w:p>
      <w:r>
        <w:t>Question family: warning</w:t>
      </w:r>
    </w:p>
    <w:p>
      <w:pPr>
        <w:pStyle w:val="Heading3"/>
      </w:pPr>
      <w:r>
        <w:t>Answer</w:t>
      </w:r>
    </w:p>
    <w:p>
      <w:r>
        <w:t>The retrieved PMDA evidence for chlorhexidine gluconate indicates the following key points: [Measures] The precautions for use will be revised as follows. Additional relevant detail includes Please refer to the description regarding shock in the [Important Basic Precautions] section..  Evidence was retrieved from 5 source PDF file(s).</w:t>
      </w:r>
    </w:p>
    <w:p>
      <w:pPr>
        <w:pStyle w:val="Heading3"/>
      </w:pPr>
      <w:r>
        <w:t>Key supporting findings</w:t>
      </w:r>
    </w:p>
    <w:p>
      <w:pPr>
        <w:pStyle w:val="ListBullet"/>
      </w:pPr>
      <w:r>
        <w:t>[Measures] The precautions for use will be revised as follows.</w:t>
      </w:r>
    </w:p>
    <w:p>
      <w:pPr>
        <w:pStyle w:val="ListBullet"/>
      </w:pPr>
      <w:r>
        <w:t>Please refer to the description regarding shock in the [Important Basic Precautions] section.</w:t>
      </w:r>
    </w:p>
    <w:p>
      <w:pPr>
        <w:pStyle w:val="ListBullet"/>
      </w:pPr>
      <w:r>
        <w:t>Shock and anaphylaxis may occur, so carefully monitor the product. If decreased blood pressure, hives, difficulty breathing, etc. occur, immediately discontinue use and take appropriate measures. ”</w:t>
      </w:r>
    </w:p>
    <w:p>
      <w:pPr>
        <w:pStyle w:val="ListBullet"/>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pPr>
        <w:pStyle w:val="ListBullet"/>
      </w:pPr>
      <w:r>
        <w:t>慎重投与内容とその理由 ·································································································· 18</w:t>
      </w:r>
    </w:p>
    <w:p>
      <w:pPr>
        <w:pStyle w:val="ListBullet"/>
      </w:pPr>
      <w:r>
        <w:t>重要な基本的注意とその理由及び処置方法 ·········································································· 18</w:t>
      </w:r>
    </w:p>
    <w:p>
      <w:pPr>
        <w:pStyle w:val="Heading3"/>
      </w:pPr>
      <w:r>
        <w:t>Source PDFs</w:t>
      </w:r>
    </w:p>
    <w:p>
      <w:pPr>
        <w:pStyle w:val="ListBullet"/>
      </w:pPr>
      <w:r>
        <w:t>[chlorhexidine_gluconate]_[03].pdf</w:t>
      </w:r>
    </w:p>
    <w:p>
      <w:pPr>
        <w:pStyle w:val="ListBullet"/>
      </w:pPr>
      <w:r>
        <w:t>[chlorhexidine_gluconate]_[260024_2619702Q1132_1_005_1F].pdf</w:t>
      </w:r>
    </w:p>
    <w:p>
      <w:pPr>
        <w:pStyle w:val="ListBullet"/>
      </w:pPr>
      <w:r>
        <w:t>[chlorhexidine_gluconate]_[260024_2619702Q2082_1_004_1F].pdf</w:t>
      </w:r>
    </w:p>
    <w:p>
      <w:pPr>
        <w:pStyle w:val="ListBullet"/>
      </w:pPr>
      <w:r>
        <w:t>[chlorhexidine_gluconate]_[260024_2619713Q1050_1_003_1F].pdf</w:t>
      </w:r>
    </w:p>
    <w:p>
      <w:pPr>
        <w:pStyle w:val="ListBullet"/>
      </w:pPr>
      <w:r>
        <w:t>[chlorhexidine_gluconate]_[260024_2619702Q3194_1_003_1F].pdf</w:t>
      </w:r>
    </w:p>
    <w:p>
      <w:pPr>
        <w:pStyle w:val="Heading3"/>
      </w:pPr>
      <w:r>
        <w:t>Evidence trace</w:t>
      </w:r>
    </w:p>
    <w:p>
      <w:r>
        <w:t>chlorhexidine gluconate | safety_notice | page 1 | section=warning | score=6.730711551137861</w:t>
      </w:r>
    </w:p>
    <w:p>
      <w:pPr>
        <w:pStyle w:val="ListBullet2"/>
      </w:pPr>
      <w:r>
        <w:t>PDF: [chlorhexidine_gluconate]_[03].pdf</w:t>
      </w:r>
    </w:p>
    <w:p>
      <w:pPr>
        <w:pStyle w:val="ListBullet2"/>
      </w:pPr>
      <w:r>
        <w:t>[Measures] The precautions for use will be revised as follows.</w:t>
      </w:r>
    </w:p>
    <w:p>
      <w:pPr>
        <w:pStyle w:val="ListBullet2"/>
      </w:pPr>
      <w:r>
        <w:t>Please refer to the description regarding shock in the [Important Basic Precautions] section.</w:t>
      </w:r>
    </w:p>
    <w:p>
      <w:pPr>
        <w:pStyle w:val="ListBullet2"/>
      </w:pPr>
      <w:r>
        <w:t>Shock and anaphylaxis may occur, so carefully monitor the product. If decreased blood pressure, hives, difficulty breathing, etc. occur, immediately discontinue use and take appropriate measures. ”</w:t>
      </w:r>
    </w:p>
    <w:p>
      <w:r>
        <w:t>chlorhexidine gluconate | interview_form | page 24 | section=warning | score=6.689572991040355</w:t>
      </w:r>
    </w:p>
    <w:p>
      <w:pPr>
        <w:pStyle w:val="ListBullet2"/>
      </w:pPr>
      <w:r>
        <w:t>PDF: [chlorhexidine_gluconate]_[260024_2619702Q1132_1_005_1F].pdf</w:t>
      </w:r>
    </w:p>
    <w:p>
      <w:pPr>
        <w:pStyle w:val="ListBullet2"/>
      </w:pPr>
      <w:r>
        <w:t>(Explanation) *1 Chlorhexidine at a concentration of 0.5% or higher is highly toxic to the eyes, and if high concentrations of chlorhexidine enter the eye, serious corneal damage will occur15). *2 When diluted with purified water or tap water, chlorhexidine gluconate, which has mild potency, may be contaminated with bacteria such as Pseudomonas spp. and Serratia marcescens. Therefore, it should be sterilized after preparation16).</w:t>
      </w:r>
    </w:p>
    <w:p>
      <w:r>
        <w:t>chlorhexidine gluconate | interview_form | page 5 | section=warning | score=6.277689441147174</w:t>
      </w:r>
    </w:p>
    <w:p>
      <w:pPr>
        <w:pStyle w:val="ListBullet2"/>
      </w:pPr>
      <w:r>
        <w:t>PDF: [chlorhexidine_gluconate]_[260024_2619702Q1132_1_005_1F].pdf</w:t>
      </w:r>
    </w:p>
    <w:p>
      <w:pPr>
        <w:pStyle w:val="ListBullet2"/>
      </w:pPr>
      <w:r>
        <w:t>慎重投与内容とその理由 ·································································································· 18</w:t>
      </w:r>
    </w:p>
    <w:p>
      <w:pPr>
        <w:pStyle w:val="ListBullet2"/>
      </w:pPr>
      <w:r>
        <w:t>重要な基本的注意とその理由及び処置方法 ·········································································· 18</w:t>
      </w:r>
    </w:p>
    <w:p>
      <w:pPr>
        <w:pStyle w:val="ListBullet2"/>
      </w:pPr>
      <w:r>
        <w:t>相互作用 ······················································································································· 19</w:t>
      </w:r>
    </w:p>
    <w:p>
      <w:pPr>
        <w:pStyle w:val="ListBullet2"/>
      </w:pPr>
      <w:r>
        <w:t>副作用 ·························································································································· 19</w:t>
      </w:r>
    </w:p>
    <w:p>
      <w:r>
        <w:t>chlorhexidine gluconate | interview_form | page 5 | section=warning | score=6.2763655900639375</w:t>
      </w:r>
    </w:p>
    <w:p>
      <w:pPr>
        <w:pStyle w:val="ListBullet2"/>
      </w:pPr>
      <w:r>
        <w:t>PDF: [chlorhexidine_gluconate]_[260024_2619702Q2082_1_004_1F].pdf</w:t>
      </w:r>
    </w:p>
    <w:p>
      <w:pPr>
        <w:pStyle w:val="ListBullet2"/>
      </w:pPr>
      <w:r>
        <w:t>慎重投与内容とその理由 ·································································································· 17</w:t>
      </w:r>
    </w:p>
    <w:p>
      <w:pPr>
        <w:pStyle w:val="ListBullet2"/>
      </w:pPr>
      <w:r>
        <w:t>重要な基本的注意とその理由及び処置方法 ·········································································· 17</w:t>
      </w:r>
    </w:p>
    <w:p>
      <w:pPr>
        <w:pStyle w:val="ListBullet2"/>
      </w:pPr>
      <w:r>
        <w:t>相互作用 ······················································································································· 18</w:t>
      </w:r>
    </w:p>
    <w:p>
      <w:pPr>
        <w:pStyle w:val="ListBullet2"/>
      </w:pPr>
      <w:r>
        <w:t>副作用 ·························································································································· 18</w:t>
      </w:r>
    </w:p>
    <w:p>
      <w:r>
        <w:t>chlorhexidine gluconate | interview_form | page 5 | section=warning | score=6.276068527738092</w:t>
      </w:r>
    </w:p>
    <w:p>
      <w:pPr>
        <w:pStyle w:val="ListBullet2"/>
      </w:pPr>
      <w:r>
        <w:t>PDF: [chlorhexidine_gluconate]_[260024_2619713Q1050_1_003_1F].pdf</w:t>
      </w:r>
    </w:p>
    <w:p>
      <w:pPr>
        <w:pStyle w:val="ListBullet2"/>
      </w:pPr>
      <w:r>
        <w:t>慎重投与内容とその理由 ·································································································· 15</w:t>
      </w:r>
    </w:p>
    <w:p>
      <w:pPr>
        <w:pStyle w:val="ListBullet2"/>
      </w:pPr>
      <w:r>
        <w:t>重要な基本的注意とその理由及び処置方法 ·········································································· 15</w:t>
      </w:r>
    </w:p>
    <w:p>
      <w:pPr>
        <w:pStyle w:val="ListBullet2"/>
      </w:pPr>
      <w:r>
        <w:t>相互作用 ······················································································································· 16</w:t>
      </w:r>
    </w:p>
    <w:p>
      <w:pPr>
        <w:pStyle w:val="ListBullet2"/>
      </w:pPr>
      <w:r>
        <w:t>副作用 ·························································································································· 16</w:t>
      </w:r>
    </w:p>
    <w:p>
      <w:r>
        <w:t>chlorhexidine gluconate | interview_form | page 5 | section=warning | score=6.275590742188951</w:t>
      </w:r>
    </w:p>
    <w:p>
      <w:pPr>
        <w:pStyle w:val="ListBullet2"/>
      </w:pPr>
      <w:r>
        <w:t>PDF: [chlorhexidine_gluconate]_[260024_2619702Q3194_1_003_1F].pdf</w:t>
      </w:r>
    </w:p>
    <w:p>
      <w:pPr>
        <w:pStyle w:val="ListBullet2"/>
      </w:pPr>
      <w:r>
        <w:t>慎重投与内容とその理由 ·································································································· 16</w:t>
      </w:r>
    </w:p>
    <w:p>
      <w:pPr>
        <w:pStyle w:val="ListBullet2"/>
      </w:pPr>
      <w:r>
        <w:t>重要な基本的注意とその理由及び処置方法 ·········································································· 16</w:t>
      </w:r>
    </w:p>
    <w:p>
      <w:pPr>
        <w:pStyle w:val="ListBullet2"/>
      </w:pPr>
      <w:r>
        <w:t>相互作用 ······················································································································· 17</w:t>
      </w:r>
    </w:p>
    <w:p>
      <w:pPr>
        <w:pStyle w:val="ListBullet2"/>
      </w:pPr>
      <w:r>
        <w:t>副作用 ·························································································································· 17</w:t>
      </w:r>
    </w:p>
    <w:p>
      <w:pPr>
        <w:pStyle w:val="Heading3"/>
      </w:pPr>
      <w:r>
        <w:t>Retrieval metadata</w:t>
      </w:r>
    </w:p>
    <w:p>
      <w:r>
        <w:t>Phase: non_ollama</w:t>
      </w:r>
    </w:p>
    <w:p>
      <w:r>
        <w:t>Generator: none</w:t>
      </w:r>
    </w:p>
    <w:p>
      <w:r>
        <w:t>Success: Yes</w:t>
      </w:r>
    </w:p>
    <w:p>
      <w:r>
        <w:t>Started: 2026-03-25T08:06:41</w:t>
      </w:r>
    </w:p>
    <w:p>
      <w:r>
        <w:t>Finished: 2026-03-25T08:14:10</w:t>
      </w:r>
    </w:p>
    <w:p>
      <w:r>
        <w:t>Elapsed seconds: 448.686</w:t>
      </w:r>
    </w:p>
    <w:p>
      <w:r>
        <w:t>Retrieval seconds: 53.8518</w:t>
      </w:r>
    </w:p>
    <w:p>
      <w:r>
        <w:t>Generation seconds: 0.0</w:t>
      </w:r>
    </w:p>
    <w:p>
      <w:r>
        <w:t>Estimated prompt tokens: 1428</w:t>
      </w:r>
    </w:p>
    <w:p>
      <w:r>
        <w:t>Estimated answer tokens: 1233</w:t>
      </w:r>
    </w:p>
    <w:p>
      <w:pPr>
        <w:pStyle w:val="Heading2"/>
      </w:pPr>
      <w:r>
        <w:t>112. Clinical Question</w:t>
      </w:r>
    </w:p>
    <w:p>
      <w:r>
        <w:t>Clinical English: Summarize composition, excipients, stability, and formulation-related safety risks. for chlorhexidine gluconate.</w:t>
      </w:r>
    </w:p>
    <w:p>
      <w:r>
        <w:t>Original question: Summarize composition, excipients, stability, and formulation-related safety risks.</w:t>
      </w:r>
    </w:p>
    <w:p>
      <w:r>
        <w:t>Question family: formulation</w:t>
      </w:r>
    </w:p>
    <w:p>
      <w:pPr>
        <w:pStyle w:val="Heading3"/>
      </w:pPr>
      <w:r>
        <w:t>Answer</w:t>
      </w:r>
    </w:p>
    <w:p>
      <w:r>
        <w:t>The retrieved PMDA formulation sections for chlorhexidine gluconate describe the product composition and dosage-form characteristics as follows: III. Items related to active ingredients Additional composition-related detail includes 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 Potentially relevant excipient or formulation information is also noted in 2. Stability of active ingredients under various conditions.  Evidence was retrieved from 3 source PDF file(s).</w:t>
      </w:r>
    </w:p>
    <w:p>
      <w:pPr>
        <w:pStyle w:val="Heading3"/>
      </w:pPr>
      <w:r>
        <w:t>Key supporting findings</w:t>
      </w:r>
    </w:p>
    <w:p>
      <w:pPr>
        <w:pStyle w:val="ListBullet"/>
      </w:pPr>
      <w:r>
        <w:t>III. Items related to active ingredients</w:t>
      </w:r>
    </w:p>
    <w:p>
      <w:pPr>
        <w:pStyle w:val="ListBullet"/>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2. Stability of active ingredients under various conditions</w:t>
      </w:r>
    </w:p>
    <w:p>
      <w:pPr>
        <w:pStyle w:val="ListBullet"/>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pPr>
        <w:pStyle w:val="ListBullet"/>
      </w:pPr>
      <w:r>
        <w:t>Active ingredient: Japanese Pharmacopoeia Chlorhexidine gluconate solution Not applicable</w:t>
      </w:r>
    </w:p>
    <w:p>
      <w:pPr>
        <w:pStyle w:val="ListBullet"/>
      </w:pPr>
      <w:r>
        <w:t>1.Physicochemical properties</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[chlorhexidine_gluconate]_[530100_2619702Q3232_3_03C_1F].pdf</w:t>
      </w:r>
    </w:p>
    <w:p>
      <w:pPr>
        <w:pStyle w:val="Heading3"/>
      </w:pPr>
      <w:r>
        <w:t>Evidence trace</w:t>
      </w:r>
    </w:p>
    <w:p>
      <w:r>
        <w:t>chlorhexidine gluconate | interview_form | page 8 | section=stability | score=7.621770537515929</w:t>
      </w:r>
    </w:p>
    <w:p>
      <w:pPr>
        <w:pStyle w:val="ListBullet2"/>
      </w:pPr>
      <w:r>
        <w:t>PDF: [chlorhexidine_gluconate]_[400093_2619702Q3135_2_007_1F].pdf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it becomes cloudy when the amount of solvent is increased.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9 | section=stability | score=7.612262836800715</w:t>
      </w:r>
    </w:p>
    <w:p>
      <w:pPr>
        <w:pStyle w:val="ListBullet2"/>
      </w:pPr>
      <w:r>
        <w:t>PDF: [chlorhexidine_gluconate]_[480050_261970BQ1132_1_008_1F].pdf</w:t>
      </w:r>
    </w:p>
    <w:p>
      <w:pPr>
        <w:pStyle w:val="ListBullet2"/>
      </w:pPr>
      <w:r>
        <w:t>III. Items related to active ingredients</w:t>
      </w:r>
    </w:p>
    <w:p>
      <w:pPr>
        <w:pStyle w:val="ListBullet2"/>
      </w:pPr>
      <w:r>
        <w:t>1.Physicochemical properties</w:t>
      </w:r>
    </w:p>
    <w:p>
      <w:pPr>
        <w:pStyle w:val="ListBullet2"/>
      </w:pPr>
      <w:r>
        <w:t>(1) Appearance/Properties Chlorhexidine gluconate solution is a colorless to slightly yellow, clear liquid with no odor and a bitter taste. (2) Soluble chlorhexidine gluconate solution is miscible with water or acetic acid (100).</w:t>
      </w:r>
    </w:p>
    <w:p>
      <w:pPr>
        <w:pStyle w:val="ListBullet2"/>
      </w:pPr>
      <w:r>
        <w:t>However, when the amount of solvent is increased, it becomes cloudy. (3) No relevant data for hygroscopicity (4) No relevant data for melting point (decomposition point), boiling point, freezing point (5) No relevant data for acid-base dissociation constant (6) No relevant data for partition coefficient (7) Other main indications Specific gravity d</w:t>
      </w:r>
    </w:p>
    <w:p>
      <w:r>
        <w:t>chlorhexidine gluconate | interview_form | page 23 | section=stability | score=7.600339267594377</w:t>
      </w:r>
    </w:p>
    <w:p>
      <w:pPr>
        <w:pStyle w:val="ListBullet2"/>
      </w:pPr>
      <w:r>
        <w:t>PDF: [chlorhexidine_gluconate]_[530100_2619702Q3232_3_03C_1F].pdf</w:t>
      </w:r>
    </w:p>
    <w:p>
      <w:pPr>
        <w:pStyle w:val="ListBullet2"/>
      </w:pPr>
      <w:r>
        <w:t>Active ingredient: Japanese Pharmacopoeia Chlorhexidine gluconate solution Not applicable</w:t>
      </w:r>
    </w:p>
    <w:p>
      <w:pPr>
        <w:pStyle w:val="ListBullet2"/>
      </w:pPr>
      <w:r>
        <w:t>Expiration date: 3 years after manufacture (based on stability test results) (See section 5. Stability of formulations under various conditions in ``IV. Items related to formulations.'')</w:t>
      </w:r>
    </w:p>
    <w:p>
      <w:pPr>
        <w:pStyle w:val="Heading3"/>
      </w:pPr>
      <w:r>
        <w:t>Retrieval metadata</w:t>
      </w:r>
    </w:p>
    <w:p>
      <w:r>
        <w:t>Phase: ollama</w:t>
      </w:r>
    </w:p>
    <w:p>
      <w:r>
        <w:t>Generator: ollama</w:t>
      </w:r>
    </w:p>
    <w:p>
      <w:r>
        <w:t>Success: Yes</w:t>
      </w:r>
    </w:p>
    <w:p>
      <w:r>
        <w:t>Started: 2026-03-25T08:14:12</w:t>
      </w:r>
    </w:p>
    <w:p>
      <w:r>
        <w:t>Finished: 2026-03-25T08:17:19</w:t>
      </w:r>
    </w:p>
    <w:p>
      <w:r>
        <w:t>Elapsed seconds: 186.5934</w:t>
      </w:r>
    </w:p>
    <w:p>
      <w:r>
        <w:t>Retrieval seconds: 59.3541</w:t>
      </w:r>
    </w:p>
    <w:p>
      <w:r>
        <w:t>Generation seconds: 127.2377</w:t>
      </w:r>
    </w:p>
    <w:p>
      <w:r>
        <w:t>Estimated prompt tokens: 529</w:t>
      </w:r>
    </w:p>
    <w:p>
      <w:r>
        <w:t>Estimated answer tokens: 306</w:t>
      </w:r>
    </w:p>
    <w:p>
      <w:pPr>
        <w:pStyle w:val="Heading2"/>
      </w:pPr>
      <w:r>
        <w:t>113. Clinical Question</w:t>
      </w:r>
    </w:p>
    <w:p>
      <w:r>
        <w:t>Clinical English: Provide a clinically oriented summary of the pharmacokinetic profile of chlorhexidine gluconate.</w:t>
      </w:r>
    </w:p>
    <w:p>
      <w:r>
        <w:t>Original question: Summarize the pharmacokinetics of this drug.</w:t>
      </w:r>
    </w:p>
    <w:p>
      <w:r>
        <w:t>Question family: pk</w:t>
      </w:r>
    </w:p>
    <w:p>
      <w:pPr>
        <w:pStyle w:val="Heading3"/>
      </w:pPr>
      <w:r>
        <w:t>Answer</w:t>
      </w:r>
    </w:p>
    <w:p>
      <w:r>
        <w:t>The retrieved pharmacokinetic evidence for chlorhexidine gluconate highlights the following key PK findings: (1) Analysis method not applicable (2) Absorption rate constant not applicable (3) Disappearance rate constant not applicable (4) Clearance not applicable (5) Volume of distribution not applicable (6) Other applicable data not available Additional PK information includes Not applicable (Reference 1: Human [absorption/excretion 15)]). Special-population or disposition-related detail is also mentioned in (Reference 2: Pharmacokinetics in animals [Absorption/Excretion 16)] Even if chlorhexidine gluconate is orally administered to animals, it is hardly absorbed from the digestive tract and is excreted in the feces..  Evidence was retrieved from 3 source PDF file(s).</w:t>
      </w:r>
    </w:p>
    <w:p>
      <w:pPr>
        <w:pStyle w:val="Heading3"/>
      </w:pPr>
      <w:r>
        <w:t>Key supporting findings</w:t>
      </w:r>
    </w:p>
    <w:p>
      <w:pPr>
        <w:pStyle w:val="ListBullet"/>
      </w:pPr>
      <w:r>
        <w:t>(1) Analysis method not applicable (2) Absorption rate constant not applicable (3) Disappearance rate constant not applicable (4) Clearance not applicable (5) Volume of distribution not applicable (6) Other applicable data not available</w:t>
      </w:r>
    </w:p>
    <w:p>
      <w:pPr>
        <w:pStyle w:val="ListBullet"/>
      </w:pPr>
      <w:r>
        <w:t>Not applicable (Reference 1: Human [absorption/excretion 15)])</w:t>
      </w:r>
    </w:p>
    <w:p>
      <w:pPr>
        <w:pStyle w:val="ListBullet"/>
      </w:pPr>
      <w:r>
        <w:t>(Reference 2: Pharmacokinetics in animals [Absorption/Excretion 16)] Even if chlorhexidine gluconate is orally administered to animals, it is hardly absorbed from the digestive tract and is excreted in the feces.</w:t>
      </w:r>
    </w:p>
    <w:p>
      <w:pPr>
        <w:pStyle w:val="ListBullet"/>
      </w:pPr>
      <w:r>
        <w:t>(1) Analysis method No applicable data (2) Absorption rate constant not applicable (3) Disappearance rate constant not applicable (4) Clearance not applicable (5) Volume of distribution not applicable (6) Other not applicable</w:t>
      </w:r>
    </w:p>
    <w:p>
      <w:pPr>
        <w:pStyle w:val="ListBullet"/>
      </w:pPr>
      <w:r>
        <w:t>4. Absorption</w:t>
      </w:r>
    </w:p>
    <w:p>
      <w:pPr>
        <w:pStyle w:val="ListBullet"/>
      </w:pPr>
      <w:r>
        <w:t>3. Absorption</w:t>
      </w:r>
    </w:p>
    <w:p>
      <w:pPr>
        <w:pStyle w:val="Heading3"/>
      </w:pPr>
      <w:r>
        <w:t>Source PDFs</w:t>
      </w:r>
    </w:p>
    <w:p>
      <w:pPr>
        <w:pStyle w:val="ListBullet"/>
      </w:pPr>
      <w:r>
        <w:t>[chlorhexidine_gluconate]_[400093_2619702Q3135_2_007_1F].pdf</w:t>
      </w:r>
    </w:p>
    <w:p>
      <w:pPr>
        <w:pStyle w:val="ListBullet"/>
      </w:pPr>
      <w:r>
        <w:t>[chlorhexidine_gluconate]_[480050_261970BQ1132_1_008_1F].pdf</w:t>
      </w:r>
    </w:p>
    <w:p>
      <w:pPr>
        <w:pStyle w:val="ListBullet"/>
      </w:pPr>
      <w:r>
        <w:t>[chlorhexidine_gluconate]_[530169_2619702Q3275_1_001_1F].pdf</w:t>
      </w:r>
    </w:p>
    <w:p>
      <w:pPr>
        <w:pStyle w:val="Heading3"/>
      </w:pPr>
      <w:r>
        <w:t>Evidence trace</w:t>
      </w:r>
    </w:p>
    <w:p>
      <w:r>
        <w:t>chlorhexidine gluconate | interview_form | page 18 | section=pk | score=7.517999611975683</w:t>
      </w:r>
    </w:p>
    <w:p>
      <w:pPr>
        <w:pStyle w:val="ListBullet2"/>
      </w:pPr>
      <w:r>
        <w:t>PDF: [chlorhexidine_gluconate]_[400093_2619702Q3135_2_007_1F].pdf</w:t>
      </w:r>
    </w:p>
    <w:p>
      <w:pPr>
        <w:pStyle w:val="ListBullet2"/>
      </w:pPr>
      <w:r>
        <w:t>VII. Items related to pharmacokinetics</w:t>
      </w:r>
    </w:p>
    <w:p>
      <w:pPr>
        <w:pStyle w:val="ListBullet2"/>
      </w:pPr>
      <w:r>
        <w:t>2. Pharmacokinetic parameters</w:t>
      </w:r>
    </w:p>
    <w:p>
      <w:pPr>
        <w:pStyle w:val="ListBullet2"/>
      </w:pPr>
      <w:r>
        <w:t>(1) Analysis method not applicable (2) Absorption rate constant not applicable (3) Disappearance rate constant not applicable (4) Clearance not applicable (5) Volume of distribution not applicable (6) Other applicable data not available</w:t>
      </w:r>
    </w:p>
    <w:p>
      <w:pPr>
        <w:pStyle w:val="ListBullet2"/>
      </w:pPr>
      <w:r>
        <w:t>4. Absorption</w:t>
      </w:r>
    </w:p>
    <w:p>
      <w:r>
        <w:t>chlorhexidine gluconate | interview_form | page 15 | section=pk | score=7.511542800987635</w:t>
      </w:r>
    </w:p>
    <w:p>
      <w:pPr>
        <w:pStyle w:val="ListBullet2"/>
      </w:pPr>
      <w:r>
        <w:t>PDF: [chlorhexidine_gluconate]_[480050_261970BQ1132_1_008_1F].pdf</w:t>
      </w:r>
    </w:p>
    <w:p>
      <w:pPr>
        <w:pStyle w:val="ListBullet2"/>
      </w:pPr>
      <w:r>
        <w:t>3. Absorption</w:t>
      </w:r>
    </w:p>
    <w:p>
      <w:pPr>
        <w:pStyle w:val="ListBullet2"/>
      </w:pPr>
      <w:r>
        <w:t>Not applicable (Reference 1: Human [absorption/excretion 15)])</w:t>
      </w:r>
    </w:p>
    <w:p>
      <w:pPr>
        <w:pStyle w:val="ListBullet2"/>
      </w:pPr>
      <w:r>
        <w:t>5 days a week), but chlorhexidine and its derivatives were not detected in the blood 30 minutes after disinfection. (Results in the UK) Note: Results in Japanese patients regarding pharmacokinetics in the body are not available.</w:t>
      </w:r>
    </w:p>
    <w:p>
      <w:pPr>
        <w:pStyle w:val="ListBullet2"/>
      </w:pPr>
      <w:r>
        <w:t>(Reference 2: Pharmacokinetics in animals [Absorption/Excretion 16)] Even if chlorhexidine gluconate is orally administered to animals, it is hardly absorbed from the digestive tract and is excreted in the feces.</w:t>
      </w:r>
    </w:p>
    <w:p>
      <w:r>
        <w:t>chlorhexidine gluconate | interview_form | page 16 | section=pk | score=7.491482865959796</w:t>
      </w:r>
    </w:p>
    <w:p>
      <w:pPr>
        <w:pStyle w:val="ListBullet2"/>
      </w:pPr>
      <w:r>
        <w:t>PDF: [chlorhexidine_gluconate]_[530169_2619702Q3275_1_001_1F].pdf</w:t>
      </w:r>
    </w:p>
    <w:p>
      <w:pPr>
        <w:pStyle w:val="ListBullet2"/>
      </w:pPr>
      <w:r>
        <w:t>VII. Items related to pharmacokinetics</w:t>
      </w:r>
    </w:p>
    <w:p>
      <w:pPr>
        <w:pStyle w:val="ListBullet2"/>
      </w:pPr>
      <w:r>
        <w:t>2. Pharmacokinetic parameters</w:t>
      </w:r>
    </w:p>
    <w:p>
      <w:pPr>
        <w:pStyle w:val="ListBullet2"/>
      </w:pPr>
      <w:r>
        <w:t>(1) Analysis method No applicable data (2) Absorption rate constant not applicable (3) Disappearance rate constant not applicable (4) Clearance not applicable (5) Volume of distribution not applicable (6) Other not applicable</w:t>
      </w:r>
    </w:p>
    <w:p>
      <w:pPr>
        <w:pStyle w:val="ListBullet2"/>
      </w:pPr>
      <w:r>
        <w:t>4. Absorption</w:t>
      </w:r>
    </w:p>
    <w:p>
      <w:pPr>
        <w:pStyle w:val="Heading3"/>
      </w:pPr>
      <w:r>
        <w:t>Retrieval metadata</w:t>
      </w:r>
    </w:p>
    <w:p>
      <w:r>
        <w:t>Phase: ollama</w:t>
      </w:r>
    </w:p>
    <w:p>
      <w:r>
        <w:t>Generator: ollama</w:t>
      </w:r>
    </w:p>
    <w:p>
      <w:r>
        <w:t>Success: Yes</w:t>
      </w:r>
    </w:p>
    <w:p>
      <w:r>
        <w:t>Started: 2026-03-25T08:17:21</w:t>
      </w:r>
    </w:p>
    <w:p>
      <w:r>
        <w:t>Finished: 2026-03-25T08:20:13</w:t>
      </w:r>
    </w:p>
    <w:p>
      <w:r>
        <w:t>Elapsed seconds: 171.6165</w:t>
      </w:r>
    </w:p>
    <w:p>
      <w:r>
        <w:t>Retrieval seconds: 75.2722</w:t>
      </w:r>
    </w:p>
    <w:p>
      <w:r>
        <w:t>Generation seconds: 96.3425</w:t>
      </w:r>
    </w:p>
    <w:p>
      <w:r>
        <w:t>Estimated prompt tokens: 514</w:t>
      </w:r>
    </w:p>
    <w:p>
      <w:r>
        <w:t>Estimated answer tokens: 256</w:t>
      </w:r>
    </w:p>
    <w:p>
      <w:pPr>
        <w:pStyle w:val="Heading2"/>
      </w:pPr>
      <w:r>
        <w:t>114. Clinical Question</w:t>
      </w:r>
    </w:p>
    <w:p>
      <w:r>
        <w:t>Clinical English: Summarize the Risk Management Plan for chlorhexidine gluconate, focusing on identified risks, potential risks, missing information, and risk-minimization activities.</w:t>
      </w:r>
    </w:p>
    <w:p>
      <w:r>
        <w:t>Original question: Summarize the full RMP including risks, monitoring, and risk minimization actions.</w:t>
      </w:r>
    </w:p>
    <w:p>
      <w:r>
        <w:t>Question family: rmp</w:t>
      </w:r>
    </w:p>
    <w:p>
      <w:pPr>
        <w:pStyle w:val="Heading3"/>
      </w:pPr>
      <w:r>
        <w:t>Answer</w:t>
      </w:r>
    </w:p>
    <w:p>
      <w:r>
        <w:t>The retrieved Risk Management Plan material for chlorhexidine gluconate identifies the following clinically relevant risk-management elements: No materials are being created as an additional risk minimization activity. Additional RMP-related detail includes Materials related to proper use, guidelines for promoting optimal use, etc. Title, reference RMP No materials created as an additional risk minimization activity Guidelines for promoting optimal use No insurance application considerations No notifications. Operational or monitoring implications are also suggested by Materials related to proper use, guidelines for promoting optimal use, etc. No title, reference RMP.  Evidence was retrieved from 3 source PDF file(s).</w:t>
      </w:r>
    </w:p>
    <w:p>
      <w:pPr>
        <w:pStyle w:val="Heading3"/>
      </w:pPr>
      <w:r>
        <w:t>Key supporting findings</w:t>
      </w:r>
    </w:p>
    <w:p>
      <w:pPr>
        <w:pStyle w:val="ListBullet"/>
      </w:pPr>
      <w:r>
        <w:t>No materials are being created as an additional risk minimization activity.</w:t>
      </w:r>
    </w:p>
    <w:p>
      <w:pPr>
        <w:pStyle w:val="ListBullet"/>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
      </w:pPr>
      <w:r>
        <w:t>Materials related to proper use, guidelines for promoting optimal use, etc. No title, reference RMP</w:t>
      </w:r>
    </w:p>
    <w:p>
      <w:pPr>
        <w:pStyle w:val="ListBullet"/>
      </w:pPr>
      <w:r>
        <w:t>6.RMP overview</w:t>
      </w:r>
    </w:p>
    <w:p>
      <w:pPr>
        <w:pStyle w:val="Heading3"/>
      </w:pPr>
      <w:r>
        <w:t>Source PDFs</w:t>
      </w:r>
    </w:p>
    <w:p>
      <w:pPr>
        <w:pStyle w:val="ListBullet"/>
      </w:pPr>
      <w:r>
        <w:t>[chlorhexidine_gluconate]_[530169_261970BQ2180_1_005_1F].pdf</w:t>
      </w:r>
    </w:p>
    <w:p>
      <w:pPr>
        <w:pStyle w:val="ListBullet"/>
      </w:pPr>
      <w:r>
        <w:t>[chlorhexidine_gluconate]_[530100_261970BX4039_1_001_1F].pdf</w:t>
      </w:r>
    </w:p>
    <w:p>
      <w:pPr>
        <w:pStyle w:val="ListBullet"/>
      </w:pPr>
      <w:r>
        <w:t>[chlorhexidine_gluconate]_[530169_261970BQ1167_1_007_1F].pdf</w:t>
      </w:r>
    </w:p>
    <w:p>
      <w:pPr>
        <w:pStyle w:val="Heading3"/>
      </w:pPr>
      <w:r>
        <w:t>Evidence trace</w:t>
      </w:r>
    </w:p>
    <w:p>
      <w:r>
        <w:t>chlorhexidine gluconate | interview_form | page 6 | section=rmp | score=7.539464954776517</w:t>
      </w:r>
    </w:p>
    <w:p>
      <w:pPr>
        <w:pStyle w:val="ListBullet2"/>
      </w:pPr>
      <w:r>
        <w:t>PDF: [chlorhexidine_gluconate]_[530169_261970BQ2180_1_005_1F].pdf</w:t>
      </w:r>
    </w:p>
    <w:p>
      <w:pPr>
        <w:pStyle w:val="ListBullet2"/>
      </w:pPr>
      <w:r>
        <w:t>Materials related to proper use, guidelines for promoting optimal use, etc. No title, reference RMP</w:t>
      </w:r>
    </w:p>
    <w:p>
      <w:pPr>
        <w:pStyle w:val="ListBullet2"/>
      </w:pPr>
      <w:r>
        <w:t>No materials are being created as an additional risk minimization activity.</w:t>
      </w:r>
    </w:p>
    <w:p>
      <w:r>
        <w:t>chlorhexidine gluconate | interview_form | page 7 | section=rmp | score=7.150213015089398</w:t>
      </w:r>
    </w:p>
    <w:p>
      <w:pPr>
        <w:pStyle w:val="ListBullet2"/>
      </w:pPr>
      <w:r>
        <w:t>PDF: [chlorhexidine_gluconate]_[530100_261970BX4039_1_001_1F].pdf</w:t>
      </w:r>
    </w:p>
    <w:p>
      <w:pPr>
        <w:pStyle w:val="ListBullet2"/>
      </w:pPr>
      <w:r>
        <w:t>Materials related to proper use, guidelines for promoting optimal use, etc. Title, reference RMP No materials created as an additional risk minimization activity Guidelines for promoting optimal use No insurance application considerations No notifications</w:t>
      </w:r>
    </w:p>
    <w:p>
      <w:pPr>
        <w:pStyle w:val="ListBullet2"/>
      </w:pPr>
      <w:r>
        <w:t>6.RMP overview</w:t>
      </w:r>
    </w:p>
    <w:p>
      <w:r>
        <w:t>chlorhexidine gluconate | interview_form | page 7 | section=rmp | score=7.120959631436943</w:t>
      </w:r>
    </w:p>
    <w:p>
      <w:pPr>
        <w:pStyle w:val="ListBullet2"/>
      </w:pPr>
      <w:r>
        <w:t>PDF: [chlorhexidine_gluconate]_[530169_261970BQ1167_1_007_1F].pdf</w:t>
      </w:r>
    </w:p>
    <w:p>
      <w:pPr>
        <w:pStyle w:val="ListBullet2"/>
      </w:pPr>
      <w:r>
        <w:t>6.RMP Overview</w:t>
      </w:r>
    </w:p>
    <w:p>
      <w:pPr>
        <w:pStyle w:val="Heading3"/>
      </w:pPr>
      <w:r>
        <w:t>Retrieval metadata</w:t>
      </w:r>
    </w:p>
    <w:p>
      <w:r>
        <w:t>Phase: ollama</w:t>
      </w:r>
    </w:p>
    <w:p>
      <w:r>
        <w:t>Generator: ollama</w:t>
      </w:r>
    </w:p>
    <w:p>
      <w:r>
        <w:t>Success: Yes</w:t>
      </w:r>
    </w:p>
    <w:p>
      <w:r>
        <w:t>Started: 2026-03-25T08:20:15</w:t>
      </w:r>
    </w:p>
    <w:p>
      <w:r>
        <w:t>Finished: 2026-03-25T08:22:35</w:t>
      </w:r>
    </w:p>
    <w:p>
      <w:r>
        <w:t>Elapsed seconds: 140.1695</w:t>
      </w:r>
    </w:p>
    <w:p>
      <w:r>
        <w:t>Retrieval seconds: 62.5396</w:t>
      </w:r>
    </w:p>
    <w:p>
      <w:r>
        <w:t>Generation seconds: 77.629</w:t>
      </w:r>
    </w:p>
    <w:p>
      <w:r>
        <w:t>Estimated prompt tokens: 407</w:t>
      </w:r>
    </w:p>
    <w:p>
      <w:r>
        <w:t>Estimated answer tokens: 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